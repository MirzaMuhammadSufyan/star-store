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6"/>
        </w:rPr>
        <w:t>Dogar's Unique</w:t>
      </w:r>
    </w:p>
    <w:p>
      <w:pPr>
        <w:spacing w:after="40" w:before="0"/>
        <w:jc w:val="center"/>
      </w:pPr>
      <w:r>
        <w:rPr>
          <w:rFonts w:ascii="Times New Roman" w:hAnsi="Times New Roman" w:eastAsia="Times New Roman"/>
          <w:b/>
          <w:i w:val="0"/>
          <w:sz w:val="28"/>
        </w:rPr>
        <w:t>UP-TO-DATE</w:t>
      </w:r>
    </w:p>
    <w:p>
      <w:pPr>
        <w:spacing w:after="40" w:before="0"/>
        <w:jc w:val="center"/>
      </w:pPr>
      <w:r>
        <w:rPr>
          <w:rFonts w:ascii="Times New Roman" w:hAnsi="Times New Roman" w:eastAsia="Times New Roman"/>
          <w:b/>
          <w:i w:val="0"/>
          <w:sz w:val="32"/>
        </w:rPr>
        <w:t>Super</w:t>
      </w:r>
    </w:p>
    <w:p>
      <w:pPr>
        <w:spacing w:after="40" w:before="0"/>
        <w:jc w:val="center"/>
      </w:pPr>
      <w:r>
        <w:rPr>
          <w:rFonts w:ascii="Times New Roman" w:hAnsi="Times New Roman" w:eastAsia="Times New Roman"/>
          <w:b/>
          <w:i w:val="0"/>
          <w:sz w:val="40"/>
        </w:rPr>
        <w:t>INTELLIGENCE</w:t>
      </w:r>
    </w:p>
    <w:p>
      <w:pPr>
        <w:spacing w:after="200" w:before="0"/>
        <w:jc w:val="center"/>
      </w:pPr>
      <w:r>
        <w:rPr>
          <w:rFonts w:ascii="Times New Roman" w:hAnsi="Times New Roman" w:eastAsia="Times New Roman"/>
          <w:b/>
          <w:i w:val="0"/>
          <w:sz w:val="44"/>
        </w:rPr>
        <w:t>TESTS</w:t>
      </w:r>
    </w:p>
    <w:p>
      <w:pPr>
        <w:spacing w:after="40" w:before="0"/>
        <w:jc w:val="center"/>
      </w:pPr>
      <w:r>
        <w:rPr>
          <w:rFonts w:ascii="Times New Roman" w:hAnsi="Times New Roman" w:eastAsia="Times New Roman"/>
          <w:b/>
          <w:i w:val="0"/>
          <w:sz w:val="20"/>
        </w:rPr>
        <w:t>65 YEARS</w:t>
      </w:r>
    </w:p>
    <w:p>
      <w:pPr>
        <w:spacing w:after="240" w:before="0"/>
        <w:jc w:val="center"/>
      </w:pPr>
      <w:r>
        <w:rPr>
          <w:rFonts w:ascii="Times New Roman" w:hAnsi="Times New Roman" w:eastAsia="Times New Roman"/>
          <w:b w:val="0"/>
          <w:i w:val="0"/>
          <w:sz w:val="18"/>
        </w:rPr>
        <w:t>EDUCATION SERVICES — AUTHORITY IN PUBLISHING</w:t>
      </w:r>
    </w:p>
    <w:p>
      <w:pPr>
        <w:spacing w:after="120" w:before="0"/>
        <w:jc w:val="both"/>
      </w:pPr>
      <w:r>
        <w:rPr>
          <w:rFonts w:ascii="Times New Roman" w:hAnsi="Times New Roman" w:eastAsia="Times New Roman"/>
          <w:b/>
          <w:i w:val="0"/>
          <w:sz w:val="22"/>
        </w:rPr>
        <w:t>Sample questions shown on the cover:</w:t>
      </w:r>
    </w:p>
    <w:p>
      <w:pPr>
        <w:spacing w:before="160" w:after="40"/>
      </w:pPr>
      <w:r>
        <w:rPr>
          <w:rFonts w:ascii="Times New Roman" w:hAnsi="Times New Roman" w:eastAsia="Times New Roman"/>
          <w:b/>
          <w:i w:val="0"/>
          <w:sz w:val="22"/>
        </w:rPr>
        <w:t>Slow is to Fast as High is to ...........</w:t>
      </w:r>
    </w:p>
    <w:p>
      <w:pPr>
        <w:spacing w:before="0" w:after="40"/>
      </w:pPr>
      <w:r>
        <w:rPr>
          <w:rFonts w:ascii="Times New Roman" w:hAnsi="Times New Roman" w:eastAsia="Times New Roman"/>
          <w:b w:val="0"/>
          <w:i w:val="0"/>
          <w:sz w:val="22"/>
        </w:rPr>
        <w:t>(a) Light    (b) Low    (c) Heavy    (d) Top</w:t>
      </w:r>
    </w:p>
    <w:p>
      <w:pPr>
        <w:spacing w:after="120" w:before="0"/>
        <w:jc w:val="both"/>
      </w:pPr>
      <w:r>
        <w:rPr>
          <w:rFonts w:ascii="Times New Roman" w:hAnsi="Times New Roman" w:eastAsia="Times New Roman"/>
          <w:b/>
          <w:i w:val="0"/>
          <w:sz w:val="22"/>
        </w:rPr>
        <w:t>Complete the Series</w:t>
      </w:r>
    </w:p>
    <w:p>
      <w:pPr>
        <w:spacing w:after="120" w:before="0"/>
        <w:jc w:val="both"/>
      </w:pPr>
      <w:r>
        <w:rPr>
          <w:rFonts w:ascii="Times New Roman" w:hAnsi="Times New Roman" w:eastAsia="Times New Roman"/>
          <w:b w:val="0"/>
          <w:i w:val="0"/>
          <w:sz w:val="22"/>
        </w:rPr>
        <w:t>(a) 6, 9, 13, 16, 20, 23........</w:t>
      </w:r>
    </w:p>
    <w:p>
      <w:pPr>
        <w:spacing w:after="120" w:before="0"/>
        <w:jc w:val="both"/>
      </w:pPr>
      <w:r>
        <w:rPr>
          <w:rFonts w:ascii="Times New Roman" w:hAnsi="Times New Roman" w:eastAsia="Times New Roman"/>
          <w:b w:val="0"/>
          <w:i w:val="0"/>
          <w:sz w:val="22"/>
        </w:rPr>
        <w:t>(b) 3, 5, 10, 12, 24, _____, _____</w:t>
      </w:r>
    </w:p>
    <w:p>
      <w:pPr>
        <w:spacing w:before="160" w:after="40"/>
      </w:pPr>
      <w:r>
        <w:rPr>
          <w:rFonts w:ascii="Times New Roman" w:hAnsi="Times New Roman" w:eastAsia="Times New Roman"/>
          <w:b/>
          <w:i w:val="0"/>
          <w:sz w:val="22"/>
        </w:rPr>
        <w:t>Trace out the odd from the following:</w:t>
      </w:r>
    </w:p>
    <w:p>
      <w:pPr>
        <w:spacing w:before="0" w:after="40"/>
      </w:pPr>
      <w:r>
        <w:rPr>
          <w:rFonts w:ascii="Times New Roman" w:hAnsi="Times New Roman" w:eastAsia="Times New Roman"/>
          <w:b w:val="0"/>
          <w:i w:val="0"/>
          <w:sz w:val="22"/>
        </w:rPr>
        <w:t>(a) Canal    (b) River    (c) Tank    (d) Well</w:t>
      </w:r>
    </w:p>
    <w:p>
      <w:pPr>
        <w:spacing w:after="120" w:before="0"/>
        <w:jc w:val="both"/>
      </w:pPr>
      <w:r>
        <w:rPr>
          <w:rFonts w:ascii="Times New Roman" w:hAnsi="Times New Roman" w:eastAsia="Times New Roman"/>
          <w:b w:val="0"/>
          <w:i w:val="0"/>
          <w:sz w:val="0"/>
        </w:rPr>
        <w:t>(Cover also shows diagram-based / non-verbal analogy figures which cannot be represented as plain text.)</w:t>
      </w:r>
    </w:p>
    <w:p/>
    <w:p>
      <w:pPr>
        <w:spacing w:after="0" w:before="0"/>
        <w:jc w:val="center"/>
      </w:pPr>
      <w:r>
        <w:rPr>
          <w:rFonts w:ascii="Times New Roman" w:hAnsi="Times New Roman" w:eastAsia="Times New Roman"/>
          <w:b/>
          <w:i w:val="0"/>
          <w:sz w:val="24"/>
        </w:rPr>
        <w:t>Wali Muhammad Dogar</w:t>
      </w:r>
    </w:p>
    <w:p>
      <w:pPr>
        <w:spacing w:after="160" w:before="0"/>
        <w:jc w:val="center"/>
      </w:pPr>
      <w:r>
        <w:rPr>
          <w:rFonts w:ascii="Times New Roman" w:hAnsi="Times New Roman" w:eastAsia="Times New Roman"/>
          <w:b/>
          <w:i w:val="0"/>
          <w:sz w:val="24"/>
        </w:rPr>
        <w:t>Shahid Mahmood Dogar</w:t>
      </w:r>
    </w:p>
    <w:p>
      <w:pPr>
        <w:spacing w:after="40" w:before="0"/>
        <w:jc w:val="center"/>
      </w:pPr>
      <w:r>
        <w:rPr>
          <w:rFonts w:ascii="Times New Roman" w:hAnsi="Times New Roman" w:eastAsia="Times New Roman"/>
          <w:b/>
          <w:i w:val="0"/>
          <w:sz w:val="24"/>
        </w:rPr>
        <w:t>DOGAR PUBLISHERS</w:t>
      </w:r>
    </w:p>
    <w:p>
      <w:pPr>
        <w:spacing w:after="0" w:before="0"/>
        <w:jc w:val="center"/>
      </w:pPr>
      <w:r>
        <w:rPr>
          <w:rFonts w:ascii="Times New Roman" w:hAnsi="Times New Roman" w:eastAsia="Times New Roman"/>
          <w:b w:val="0"/>
          <w:i w:val="0"/>
          <w:sz w:val="18"/>
        </w:rPr>
        <w:t>e-mail: dogar_publishers@yahoo.com</w:t>
      </w:r>
    </w:p>
    <w:p>
      <w:pPr>
        <w:spacing w:after="120" w:before="0"/>
        <w:jc w:val="center"/>
      </w:pPr>
      <w:r>
        <w:rPr>
          <w:rFonts w:ascii="Times New Roman" w:hAnsi="Times New Roman" w:eastAsia="Times New Roman"/>
          <w:b w:val="0"/>
          <w:i w:val="0"/>
          <w:sz w:val="18"/>
        </w:rPr>
        <w:t>Web: www.dogarpublishers.com</w:t>
      </w:r>
    </w:p>
    <w:p>
      <w:pPr>
        <w:spacing w:before="240"/>
        <w:jc w:val="center"/>
      </w:pPr>
      <w:r>
        <w:rPr>
          <w:rFonts w:ascii="Times New Roman" w:hAnsi="Times New Roman" w:eastAsia="Times New Roman"/>
          <w:b w:val="0"/>
          <w:i/>
          <w:color w:val="505050"/>
          <w:sz w:val="20"/>
        </w:rPr>
        <w:t>— Book page Cover (PDF page 1) —</w:t>
      </w:r>
    </w:p>
    <w:p>
      <w:r>
        <w:br w:type="page"/>
      </w:r>
    </w:p>
    <w:p>
      <w:pPr>
        <w:spacing w:after="0" w:before="0"/>
        <w:jc w:val="center"/>
      </w:pPr>
      <w:r>
        <w:rPr>
          <w:rFonts w:ascii="Times New Roman" w:hAnsi="Times New Roman" w:eastAsia="Times New Roman"/>
          <w:b/>
          <w:i w:val="0"/>
          <w:sz w:val="32"/>
        </w:rPr>
        <w:t>KINDS OF</w:t>
      </w:r>
    </w:p>
    <w:p>
      <w:pPr>
        <w:spacing w:after="240" w:before="0"/>
        <w:jc w:val="center"/>
      </w:pPr>
      <w:r>
        <w:rPr>
          <w:rFonts w:ascii="Times New Roman" w:hAnsi="Times New Roman" w:eastAsia="Times New Roman"/>
          <w:b/>
          <w:i w:val="0"/>
          <w:sz w:val="32"/>
        </w:rPr>
        <w:t>VERBAL INTELLIGENCE TESTS</w:t>
      </w:r>
    </w:p>
    <w:p>
      <w:pPr>
        <w:spacing w:after="120" w:before="0"/>
        <w:jc w:val="both"/>
      </w:pPr>
      <w:r>
        <w:rPr>
          <w:rFonts w:ascii="Times New Roman" w:hAnsi="Times New Roman" w:eastAsia="Times New Roman"/>
          <w:b/>
          <w:i w:val="0"/>
          <w:sz w:val="26"/>
        </w:rPr>
        <w:t>1. Analogy Test (TYPE 1)</w:t>
      </w:r>
    </w:p>
    <w:p>
      <w:pPr>
        <w:spacing w:after="120" w:before="0"/>
        <w:jc w:val="both"/>
      </w:pPr>
      <w:r>
        <w:rPr>
          <w:rFonts w:ascii="Times New Roman" w:hAnsi="Times New Roman" w:eastAsia="Times New Roman"/>
          <w:b w:val="0"/>
          <w:i w:val="0"/>
          <w:sz w:val="22"/>
        </w:rPr>
        <w:t>In this type of test, some relationship is shown in the first two objects or ideas. The same relationship exists between the next two objects and ideas. But, in the next two, only one is mentioned, and the other has to be chosen by the candidate out of the three or four suggested choices or has to suggest one most suitable choice from his own. Thus, the examinee should sense the exact relationship existing between the first two objects or ideas and apply the same to the next two. For example:</w:t>
      </w:r>
    </w:p>
    <w:p>
      <w:pPr>
        <w:spacing w:before="160" w:after="40"/>
      </w:pPr>
      <w:r>
        <w:rPr>
          <w:rFonts w:ascii="Times New Roman" w:hAnsi="Times New Roman" w:eastAsia="Times New Roman"/>
          <w:b/>
          <w:i w:val="0"/>
          <w:sz w:val="22"/>
        </w:rPr>
        <w:t>Example: Home is to man as nest is to ............</w:t>
      </w:r>
    </w:p>
    <w:p>
      <w:pPr>
        <w:spacing w:before="0" w:after="40"/>
      </w:pPr>
      <w:r>
        <w:rPr>
          <w:rFonts w:ascii="Times New Roman" w:hAnsi="Times New Roman" w:eastAsia="Times New Roman"/>
          <w:b w:val="0"/>
          <w:i w:val="0"/>
          <w:sz w:val="22"/>
        </w:rPr>
        <w:t>(a) Animal    (b) Snake    (c) Fish    (d) Bird</w:t>
      </w:r>
    </w:p>
    <w:p>
      <w:pPr>
        <w:spacing w:after="120" w:before="0"/>
        <w:jc w:val="both"/>
      </w:pPr>
      <w:r>
        <w:rPr>
          <w:rFonts w:ascii="Times New Roman" w:hAnsi="Times New Roman" w:eastAsia="Times New Roman"/>
          <w:b w:val="0"/>
          <w:i w:val="0"/>
          <w:sz w:val="22"/>
        </w:rPr>
        <w:t>Hint: If we read the relationship between first two objects i.e., home and man. We find that it is of residence and resident. The same relationship we should apply to 'Nest'. Nest is the residence of bird. Thus, answer (d) is the appropriate choice.</w:t>
      </w:r>
    </w:p>
    <w:p>
      <w:pPr>
        <w:spacing w:after="120" w:before="0"/>
        <w:jc w:val="both"/>
      </w:pPr>
      <w:r>
        <w:rPr>
          <w:rFonts w:ascii="Times New Roman" w:hAnsi="Times New Roman" w:eastAsia="Times New Roman"/>
          <w:b/>
          <w:i w:val="0"/>
          <w:sz w:val="22"/>
        </w:rPr>
        <w:t>Ans. (d).</w:t>
      </w:r>
    </w:p>
    <w:p>
      <w:pPr>
        <w:spacing w:after="160" w:before="0"/>
        <w:jc w:val="center"/>
      </w:pPr>
      <w:r>
        <w:rPr>
          <w:rFonts w:ascii="Times New Roman" w:hAnsi="Times New Roman" w:eastAsia="Times New Roman"/>
          <w:b/>
          <w:i w:val="0"/>
          <w:sz w:val="26"/>
        </w:rPr>
        <w:t>EXERCISE</w:t>
      </w:r>
    </w:p>
    <w:p>
      <w:pPr>
        <w:spacing w:before="160" w:after="40"/>
      </w:pPr>
      <w:r>
        <w:rPr>
          <w:rFonts w:ascii="Times New Roman" w:hAnsi="Times New Roman" w:eastAsia="Times New Roman"/>
          <w:b/>
          <w:i w:val="0"/>
          <w:sz w:val="22"/>
        </w:rPr>
        <w:t>1. 'Head' is to 'Cap' as 'finger' is to ............</w:t>
      </w:r>
    </w:p>
    <w:p>
      <w:pPr>
        <w:spacing w:before="0" w:after="40"/>
      </w:pPr>
      <w:r>
        <w:rPr>
          <w:rFonts w:ascii="Times New Roman" w:hAnsi="Times New Roman" w:eastAsia="Times New Roman"/>
          <w:b w:val="0"/>
          <w:i w:val="0"/>
          <w:sz w:val="22"/>
        </w:rPr>
        <w:t>(a) Nail    (b) Ring    (c) Thumb    (d) Helmet</w:t>
      </w:r>
    </w:p>
    <w:p>
      <w:pPr>
        <w:spacing w:before="160" w:after="40"/>
      </w:pPr>
      <w:r>
        <w:rPr>
          <w:rFonts w:ascii="Times New Roman" w:hAnsi="Times New Roman" w:eastAsia="Times New Roman"/>
          <w:b/>
          <w:i w:val="0"/>
          <w:sz w:val="22"/>
        </w:rPr>
        <w:t>2. Drama is related to Director as magazine is to ............</w:t>
      </w:r>
    </w:p>
    <w:p>
      <w:pPr>
        <w:spacing w:before="0" w:after="40"/>
      </w:pPr>
      <w:r>
        <w:rPr>
          <w:rFonts w:ascii="Times New Roman" w:hAnsi="Times New Roman" w:eastAsia="Times New Roman"/>
          <w:b w:val="0"/>
          <w:i w:val="0"/>
          <w:sz w:val="22"/>
        </w:rPr>
        <w:t>(a) Printer    (b) Publisher    (c) Editor    (d) Reader</w:t>
      </w:r>
    </w:p>
    <w:p>
      <w:pPr>
        <w:spacing w:before="160" w:after="40"/>
      </w:pPr>
      <w:r>
        <w:rPr>
          <w:rFonts w:ascii="Times New Roman" w:hAnsi="Times New Roman" w:eastAsia="Times New Roman"/>
          <w:b/>
          <w:i w:val="0"/>
          <w:sz w:val="22"/>
        </w:rPr>
        <w:t>3. Water is related to Dam as trade is to ............</w:t>
      </w:r>
    </w:p>
    <w:p>
      <w:pPr>
        <w:spacing w:before="0" w:after="40"/>
      </w:pPr>
      <w:r>
        <w:rPr>
          <w:rFonts w:ascii="Times New Roman" w:hAnsi="Times New Roman" w:eastAsia="Times New Roman"/>
          <w:b w:val="0"/>
          <w:i w:val="0"/>
          <w:sz w:val="22"/>
        </w:rPr>
        <w:t>(a) Money    (b) Commerce    (c) Goods    (d) Shipping</w:t>
      </w:r>
    </w:p>
    <w:p>
      <w:pPr>
        <w:spacing w:before="160" w:after="40"/>
      </w:pPr>
      <w:r>
        <w:rPr>
          <w:rFonts w:ascii="Times New Roman" w:hAnsi="Times New Roman" w:eastAsia="Times New Roman"/>
          <w:b/>
          <w:i w:val="0"/>
          <w:sz w:val="22"/>
        </w:rPr>
        <w:t>4. Argument is related to Debate as fight is to ............</w:t>
      </w:r>
    </w:p>
    <w:p>
      <w:pPr>
        <w:spacing w:before="0" w:after="40"/>
      </w:pPr>
      <w:r>
        <w:rPr>
          <w:rFonts w:ascii="Times New Roman" w:hAnsi="Times New Roman" w:eastAsia="Times New Roman"/>
          <w:b w:val="0"/>
          <w:i w:val="0"/>
          <w:sz w:val="22"/>
        </w:rPr>
        <w:t>(a) Contest    (b) Quarrel    (c) Friendship    (d) Controversy</w:t>
      </w:r>
    </w:p>
    <w:p>
      <w:pPr>
        <w:spacing w:before="160" w:after="40"/>
      </w:pPr>
      <w:r>
        <w:rPr>
          <w:rFonts w:ascii="Times New Roman" w:hAnsi="Times New Roman" w:eastAsia="Times New Roman"/>
          <w:b/>
          <w:i w:val="0"/>
          <w:sz w:val="22"/>
        </w:rPr>
        <w:t>5. As bird is to Feather so is cat to ............</w:t>
      </w:r>
    </w:p>
    <w:p>
      <w:pPr>
        <w:spacing w:before="0" w:after="40"/>
      </w:pPr>
      <w:r>
        <w:rPr>
          <w:rFonts w:ascii="Times New Roman" w:hAnsi="Times New Roman" w:eastAsia="Times New Roman"/>
          <w:b w:val="0"/>
          <w:i w:val="0"/>
          <w:sz w:val="22"/>
        </w:rPr>
        <w:t>(a) Paws    (b) Fur    (c) Feet    (d) Hair</w:t>
      </w:r>
    </w:p>
    <w:p>
      <w:pPr>
        <w:spacing w:before="160" w:after="40"/>
      </w:pPr>
      <w:r>
        <w:rPr>
          <w:rFonts w:ascii="Times New Roman" w:hAnsi="Times New Roman" w:eastAsia="Times New Roman"/>
          <w:b/>
          <w:i w:val="0"/>
          <w:sz w:val="22"/>
        </w:rPr>
        <w:t>6. Year is to Month as week is to ............</w:t>
      </w:r>
    </w:p>
    <w:p>
      <w:pPr>
        <w:spacing w:before="0" w:after="40"/>
      </w:pPr>
      <w:r>
        <w:rPr>
          <w:rFonts w:ascii="Times New Roman" w:hAnsi="Times New Roman" w:eastAsia="Times New Roman"/>
          <w:b w:val="0"/>
          <w:i w:val="0"/>
          <w:sz w:val="22"/>
        </w:rPr>
        <w:t>(a) Day    (b) Hours    (c) Minutes    (d) Fortnight</w:t>
      </w:r>
    </w:p>
    <w:p>
      <w:pPr>
        <w:spacing w:before="240"/>
        <w:jc w:val="center"/>
      </w:pPr>
      <w:r>
        <w:rPr>
          <w:rFonts w:ascii="Times New Roman" w:hAnsi="Times New Roman" w:eastAsia="Times New Roman"/>
          <w:b w:val="0"/>
          <w:i/>
          <w:color w:val="505050"/>
          <w:sz w:val="20"/>
        </w:rPr>
        <w:t>— Book page 9 —</w:t>
      </w:r>
    </w:p>
    <w:p>
      <w:r>
        <w:br w:type="page"/>
      </w:r>
    </w:p>
    <w:p>
      <w:pPr>
        <w:spacing w:after="200" w:before="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7. As food is to Growth so is knowledge to .........</w:t>
      </w:r>
    </w:p>
    <w:p>
      <w:pPr>
        <w:spacing w:before="0" w:after="40"/>
      </w:pPr>
      <w:r>
        <w:rPr>
          <w:rFonts w:ascii="Times New Roman" w:hAnsi="Times New Roman" w:eastAsia="Times New Roman"/>
          <w:b w:val="0"/>
          <w:i w:val="0"/>
          <w:sz w:val="22"/>
        </w:rPr>
        <w:t>(a) Wealth    (b) Peace    (c) Wisdom    (d) Happiness</w:t>
      </w:r>
    </w:p>
    <w:p>
      <w:pPr>
        <w:spacing w:before="160" w:after="40"/>
      </w:pPr>
      <w:r>
        <w:rPr>
          <w:rFonts w:ascii="Times New Roman" w:hAnsi="Times New Roman" w:eastAsia="Times New Roman"/>
          <w:b/>
          <w:i w:val="0"/>
          <w:sz w:val="22"/>
        </w:rPr>
        <w:t>8. Handsome is to Beautiful as he is to .........</w:t>
      </w:r>
    </w:p>
    <w:p>
      <w:pPr>
        <w:spacing w:before="0" w:after="40"/>
      </w:pPr>
      <w:r>
        <w:rPr>
          <w:rFonts w:ascii="Times New Roman" w:hAnsi="Times New Roman" w:eastAsia="Times New Roman"/>
          <w:b w:val="0"/>
          <w:i w:val="0"/>
          <w:sz w:val="22"/>
        </w:rPr>
        <w:t>(a) Lovely    (b) Girl    (c) Charming    (d) She</w:t>
      </w:r>
    </w:p>
    <w:p>
      <w:pPr>
        <w:spacing w:before="160" w:after="40"/>
      </w:pPr>
      <w:r>
        <w:rPr>
          <w:rFonts w:ascii="Times New Roman" w:hAnsi="Times New Roman" w:eastAsia="Times New Roman"/>
          <w:b/>
          <w:i w:val="0"/>
          <w:sz w:val="22"/>
        </w:rPr>
        <w:t>9. Success is related to Hard work as failure is to .........</w:t>
      </w:r>
    </w:p>
    <w:p>
      <w:pPr>
        <w:spacing w:before="0" w:after="40"/>
      </w:pPr>
      <w:r>
        <w:rPr>
          <w:rFonts w:ascii="Times New Roman" w:hAnsi="Times New Roman" w:eastAsia="Times New Roman"/>
          <w:b w:val="0"/>
          <w:i w:val="0"/>
          <w:sz w:val="22"/>
        </w:rPr>
        <w:t>(a) Industry    (b) Roaming    (c) Laziness    (d) Waste of time</w:t>
      </w:r>
    </w:p>
    <w:p>
      <w:pPr>
        <w:spacing w:before="160" w:after="40"/>
      </w:pPr>
      <w:r>
        <w:rPr>
          <w:rFonts w:ascii="Times New Roman" w:hAnsi="Times New Roman" w:eastAsia="Times New Roman"/>
          <w:b/>
          <w:i w:val="0"/>
          <w:sz w:val="22"/>
        </w:rPr>
        <w:t>10. Poor is to Rich as pauper is to .........</w:t>
      </w:r>
    </w:p>
    <w:p>
      <w:pPr>
        <w:spacing w:before="0" w:after="40"/>
      </w:pPr>
      <w:r>
        <w:rPr>
          <w:rFonts w:ascii="Times New Roman" w:hAnsi="Times New Roman" w:eastAsia="Times New Roman"/>
          <w:b w:val="0"/>
          <w:i w:val="0"/>
          <w:sz w:val="22"/>
        </w:rPr>
        <w:t>(a) Wealthy    (b) Brave    (c) Multi-millionaire    (d) Soldier</w:t>
      </w:r>
    </w:p>
    <w:p>
      <w:pPr>
        <w:spacing w:before="160" w:after="40"/>
      </w:pPr>
      <w:r>
        <w:rPr>
          <w:rFonts w:ascii="Times New Roman" w:hAnsi="Times New Roman" w:eastAsia="Times New Roman"/>
          <w:b/>
          <w:i w:val="0"/>
          <w:sz w:val="22"/>
        </w:rPr>
        <w:t>11. Gold is to Ornaments as wood is to .........</w:t>
      </w:r>
    </w:p>
    <w:p>
      <w:pPr>
        <w:spacing w:before="0" w:after="40"/>
      </w:pPr>
      <w:r>
        <w:rPr>
          <w:rFonts w:ascii="Times New Roman" w:hAnsi="Times New Roman" w:eastAsia="Times New Roman"/>
          <w:b w:val="0"/>
          <w:i w:val="0"/>
          <w:sz w:val="22"/>
        </w:rPr>
        <w:t>(a) Chair    (b) Table    (c) Desks    (d) Furniture</w:t>
      </w:r>
    </w:p>
    <w:p>
      <w:pPr>
        <w:spacing w:before="160" w:after="40"/>
      </w:pPr>
      <w:r>
        <w:rPr>
          <w:rFonts w:ascii="Times New Roman" w:hAnsi="Times New Roman" w:eastAsia="Times New Roman"/>
          <w:b/>
          <w:i w:val="0"/>
          <w:sz w:val="22"/>
        </w:rPr>
        <w:t>12. Mule is to Pack as Ox is to .........</w:t>
      </w:r>
    </w:p>
    <w:p>
      <w:pPr>
        <w:spacing w:before="0" w:after="40"/>
      </w:pPr>
      <w:r>
        <w:rPr>
          <w:rFonts w:ascii="Times New Roman" w:hAnsi="Times New Roman" w:eastAsia="Times New Roman"/>
          <w:b w:val="0"/>
          <w:i w:val="0"/>
          <w:sz w:val="22"/>
        </w:rPr>
        <w:t>(a) Yoke    (b) Hoof    (c) Neck    (d) Horn</w:t>
      </w:r>
    </w:p>
    <w:p>
      <w:pPr>
        <w:spacing w:before="160" w:after="40"/>
      </w:pPr>
      <w:r>
        <w:rPr>
          <w:rFonts w:ascii="Times New Roman" w:hAnsi="Times New Roman" w:eastAsia="Times New Roman"/>
          <w:b/>
          <w:i w:val="0"/>
          <w:sz w:val="22"/>
        </w:rPr>
        <w:t>13. Statue is to Shape as song is to .........</w:t>
      </w:r>
    </w:p>
    <w:p>
      <w:pPr>
        <w:spacing w:before="0" w:after="40"/>
      </w:pPr>
      <w:r>
        <w:rPr>
          <w:rFonts w:ascii="Times New Roman" w:hAnsi="Times New Roman" w:eastAsia="Times New Roman"/>
          <w:b w:val="0"/>
          <w:i w:val="0"/>
          <w:sz w:val="22"/>
        </w:rPr>
        <w:t>(a) Words    (b) Melody    (c) Beauty    (d) Tune</w:t>
      </w:r>
    </w:p>
    <w:p>
      <w:pPr>
        <w:spacing w:before="160" w:after="40"/>
      </w:pPr>
      <w:r>
        <w:rPr>
          <w:rFonts w:ascii="Times New Roman" w:hAnsi="Times New Roman" w:eastAsia="Times New Roman"/>
          <w:b/>
          <w:i w:val="0"/>
          <w:sz w:val="22"/>
        </w:rPr>
        <w:t>14. Listen is to Hear as look is to .........</w:t>
      </w:r>
    </w:p>
    <w:p>
      <w:pPr>
        <w:spacing w:before="0" w:after="40"/>
      </w:pPr>
      <w:r>
        <w:rPr>
          <w:rFonts w:ascii="Times New Roman" w:hAnsi="Times New Roman" w:eastAsia="Times New Roman"/>
          <w:b w:val="0"/>
          <w:i w:val="0"/>
          <w:sz w:val="22"/>
        </w:rPr>
        <w:t>(a) Watch    (b) Observe    (c) See    (d) Notice</w:t>
      </w:r>
    </w:p>
    <w:p>
      <w:pPr>
        <w:spacing w:before="160" w:after="40"/>
      </w:pPr>
      <w:r>
        <w:rPr>
          <w:rFonts w:ascii="Times New Roman" w:hAnsi="Times New Roman" w:eastAsia="Times New Roman"/>
          <w:b/>
          <w:i w:val="0"/>
          <w:sz w:val="22"/>
        </w:rPr>
        <w:t>15. Time is to Watch as pressure is to .........</w:t>
      </w:r>
    </w:p>
    <w:p>
      <w:pPr>
        <w:spacing w:before="0" w:after="40"/>
      </w:pPr>
      <w:r>
        <w:rPr>
          <w:rFonts w:ascii="Times New Roman" w:hAnsi="Times New Roman" w:eastAsia="Times New Roman"/>
          <w:b w:val="0"/>
          <w:i w:val="0"/>
          <w:sz w:val="22"/>
        </w:rPr>
        <w:t>(a) Barometer    (b) Thermometer    (c) Lactometer    (d) Hydrometer</w:t>
      </w:r>
    </w:p>
    <w:p>
      <w:pPr>
        <w:spacing w:before="160" w:after="40"/>
      </w:pPr>
      <w:r>
        <w:rPr>
          <w:rFonts w:ascii="Times New Roman" w:hAnsi="Times New Roman" w:eastAsia="Times New Roman"/>
          <w:b/>
          <w:i w:val="0"/>
          <w:sz w:val="22"/>
        </w:rPr>
        <w:t>16. Coal is to Engine as wax is to .........</w:t>
      </w:r>
    </w:p>
    <w:p>
      <w:pPr>
        <w:spacing w:before="0" w:after="40"/>
      </w:pPr>
      <w:r>
        <w:rPr>
          <w:rFonts w:ascii="Times New Roman" w:hAnsi="Times New Roman" w:eastAsia="Times New Roman"/>
          <w:b w:val="0"/>
          <w:i w:val="0"/>
          <w:sz w:val="22"/>
        </w:rPr>
        <w:t>(a) Lamp    (b) Candle    (c) Bulb    (d) Thread</w:t>
      </w:r>
    </w:p>
    <w:p>
      <w:pPr>
        <w:spacing w:before="160" w:after="40"/>
      </w:pPr>
      <w:r>
        <w:rPr>
          <w:rFonts w:ascii="Times New Roman" w:hAnsi="Times New Roman" w:eastAsia="Times New Roman"/>
          <w:b/>
          <w:i w:val="0"/>
          <w:sz w:val="22"/>
        </w:rPr>
        <w:t>17. Blindness is to Eye as deafness is to .........</w:t>
      </w:r>
    </w:p>
    <w:p>
      <w:pPr>
        <w:spacing w:before="0" w:after="40"/>
      </w:pPr>
      <w:r>
        <w:rPr>
          <w:rFonts w:ascii="Times New Roman" w:hAnsi="Times New Roman" w:eastAsia="Times New Roman"/>
          <w:b w:val="0"/>
          <w:i w:val="0"/>
          <w:sz w:val="22"/>
        </w:rPr>
        <w:t>(a) Brain    (b) Head    (c) Ear    (d) Nose</w:t>
      </w:r>
    </w:p>
    <w:p>
      <w:pPr>
        <w:spacing w:before="160" w:after="40"/>
      </w:pPr>
      <w:r>
        <w:rPr>
          <w:rFonts w:ascii="Times New Roman" w:hAnsi="Times New Roman" w:eastAsia="Times New Roman"/>
          <w:b/>
          <w:i w:val="0"/>
          <w:sz w:val="22"/>
        </w:rPr>
        <w:t>18. Food is to Eat as water is to .........</w:t>
      </w:r>
    </w:p>
    <w:p>
      <w:pPr>
        <w:spacing w:before="0" w:after="40"/>
      </w:pPr>
      <w:r>
        <w:rPr>
          <w:rFonts w:ascii="Times New Roman" w:hAnsi="Times New Roman" w:eastAsia="Times New Roman"/>
          <w:b w:val="0"/>
          <w:i w:val="0"/>
          <w:sz w:val="22"/>
        </w:rPr>
        <w:t>(a) Dirt    (b) Drink    (c) Fire    (d) Wash</w:t>
      </w:r>
    </w:p>
    <w:p>
      <w:pPr>
        <w:spacing w:before="160" w:after="40"/>
      </w:pPr>
      <w:r>
        <w:rPr>
          <w:rFonts w:ascii="Times New Roman" w:hAnsi="Times New Roman" w:eastAsia="Times New Roman"/>
          <w:b/>
          <w:i w:val="0"/>
          <w:sz w:val="22"/>
        </w:rPr>
        <w:t>19. Carpenter is to Wood as tailor is to .........</w:t>
      </w:r>
    </w:p>
    <w:p>
      <w:pPr>
        <w:spacing w:before="0" w:after="40"/>
      </w:pPr>
      <w:r>
        <w:rPr>
          <w:rFonts w:ascii="Times New Roman" w:hAnsi="Times New Roman" w:eastAsia="Times New Roman"/>
          <w:b w:val="0"/>
          <w:i w:val="0"/>
          <w:sz w:val="22"/>
        </w:rPr>
        <w:t>(a) Ship    (b) Shop    (c) Cloth    (d) Machine</w:t>
      </w:r>
    </w:p>
    <w:p>
      <w:pPr>
        <w:spacing w:before="160" w:after="40"/>
      </w:pPr>
      <w:r>
        <w:rPr>
          <w:rFonts w:ascii="Times New Roman" w:hAnsi="Times New Roman" w:eastAsia="Times New Roman"/>
          <w:b/>
          <w:i w:val="0"/>
          <w:sz w:val="22"/>
        </w:rPr>
        <w:t>20. Road is to Car as sea is to .........</w:t>
      </w:r>
    </w:p>
    <w:p>
      <w:pPr>
        <w:spacing w:before="0" w:after="40"/>
      </w:pPr>
      <w:r>
        <w:rPr>
          <w:rFonts w:ascii="Times New Roman" w:hAnsi="Times New Roman" w:eastAsia="Times New Roman"/>
          <w:b w:val="0"/>
          <w:i w:val="0"/>
          <w:sz w:val="22"/>
        </w:rPr>
        <w:t>(a) Cart    (b) Cycle    (c) Ship    (d) Boat</w:t>
      </w:r>
    </w:p>
    <w:p>
      <w:pPr>
        <w:spacing w:before="160" w:after="40"/>
      </w:pPr>
      <w:r>
        <w:rPr>
          <w:rFonts w:ascii="Times New Roman" w:hAnsi="Times New Roman" w:eastAsia="Times New Roman"/>
          <w:b/>
          <w:i w:val="0"/>
          <w:sz w:val="22"/>
        </w:rPr>
        <w:t>21. Limb is to Body as branch is to .........</w:t>
      </w:r>
    </w:p>
    <w:p>
      <w:pPr>
        <w:spacing w:before="0" w:after="40"/>
      </w:pPr>
      <w:r>
        <w:rPr>
          <w:rFonts w:ascii="Times New Roman" w:hAnsi="Times New Roman" w:eastAsia="Times New Roman"/>
          <w:b w:val="0"/>
          <w:i w:val="0"/>
          <w:sz w:val="22"/>
        </w:rPr>
        <w:t>(a) Building    (b) Tree    (c) Garden    (d) Grass</w:t>
      </w:r>
    </w:p>
    <w:p>
      <w:pPr>
        <w:spacing w:before="160" w:after="40"/>
      </w:pPr>
      <w:r>
        <w:rPr>
          <w:rFonts w:ascii="Times New Roman" w:hAnsi="Times New Roman" w:eastAsia="Times New Roman"/>
          <w:b/>
          <w:i w:val="0"/>
          <w:sz w:val="22"/>
        </w:rPr>
        <w:t>22. General is to Soldier as Admiral is to .........</w:t>
      </w:r>
    </w:p>
    <w:p>
      <w:pPr>
        <w:spacing w:before="0" w:after="40"/>
      </w:pPr>
      <w:r>
        <w:rPr>
          <w:rFonts w:ascii="Times New Roman" w:hAnsi="Times New Roman" w:eastAsia="Times New Roman"/>
          <w:b w:val="0"/>
          <w:i w:val="0"/>
          <w:sz w:val="22"/>
        </w:rPr>
        <w:t>(a) Captain    (b) Sailor    (c) Master    (d) Player</w:t>
      </w:r>
    </w:p>
    <w:p>
      <w:pPr>
        <w:spacing w:before="160" w:after="40"/>
      </w:pPr>
      <w:r>
        <w:rPr>
          <w:rFonts w:ascii="Times New Roman" w:hAnsi="Times New Roman" w:eastAsia="Times New Roman"/>
          <w:b/>
          <w:i w:val="0"/>
          <w:sz w:val="22"/>
        </w:rPr>
        <w:t>23. Ice is to Melt as water is to .........</w:t>
      </w:r>
    </w:p>
    <w:p>
      <w:pPr>
        <w:spacing w:before="0" w:after="40"/>
      </w:pPr>
      <w:r>
        <w:rPr>
          <w:rFonts w:ascii="Times New Roman" w:hAnsi="Times New Roman" w:eastAsia="Times New Roman"/>
          <w:b w:val="0"/>
          <w:i w:val="0"/>
          <w:sz w:val="22"/>
        </w:rPr>
        <w:t>(a) Dry    (b) Wash    (c) Evaporate    (d) Flow</w:t>
      </w:r>
    </w:p>
    <w:p>
      <w:pPr>
        <w:spacing w:before="240"/>
        <w:jc w:val="center"/>
      </w:pPr>
      <w:r>
        <w:rPr>
          <w:rFonts w:ascii="Times New Roman" w:hAnsi="Times New Roman" w:eastAsia="Times New Roman"/>
          <w:b w:val="0"/>
          <w:i/>
          <w:color w:val="505050"/>
          <w:sz w:val="20"/>
        </w:rPr>
        <w:t>— Book page 10 —</w:t>
      </w:r>
    </w:p>
    <w:p>
      <w:r>
        <w:br w:type="page"/>
      </w:r>
    </w:p>
    <w:p>
      <w:pPr>
        <w:spacing w:after="200" w:before="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24. Milk is to White as sky is to .........</w:t>
      </w:r>
    </w:p>
    <w:p>
      <w:pPr>
        <w:spacing w:before="0" w:after="40"/>
      </w:pPr>
      <w:r>
        <w:rPr>
          <w:rFonts w:ascii="Times New Roman" w:hAnsi="Times New Roman" w:eastAsia="Times New Roman"/>
          <w:b w:val="0"/>
          <w:i w:val="0"/>
          <w:sz w:val="22"/>
        </w:rPr>
        <w:t>(a) Red    (b) Green    (c) Blue    (d) Black</w:t>
      </w:r>
    </w:p>
    <w:p>
      <w:pPr>
        <w:spacing w:before="160" w:after="40"/>
      </w:pPr>
      <w:r>
        <w:rPr>
          <w:rFonts w:ascii="Times New Roman" w:hAnsi="Times New Roman" w:eastAsia="Times New Roman"/>
          <w:b/>
          <w:i w:val="0"/>
          <w:sz w:val="22"/>
        </w:rPr>
        <w:t>25. Boot is to Foot as glove is to .........</w:t>
      </w:r>
    </w:p>
    <w:p>
      <w:pPr>
        <w:spacing w:before="0" w:after="40"/>
      </w:pPr>
      <w:r>
        <w:rPr>
          <w:rFonts w:ascii="Times New Roman" w:hAnsi="Times New Roman" w:eastAsia="Times New Roman"/>
          <w:b w:val="0"/>
          <w:i w:val="0"/>
          <w:sz w:val="22"/>
        </w:rPr>
        <w:t>(a) Wool    (b) Hand    (c) Cotton    (d) Cloth</w:t>
      </w:r>
    </w:p>
    <w:p>
      <w:pPr>
        <w:spacing w:before="160" w:after="40"/>
      </w:pPr>
      <w:r>
        <w:rPr>
          <w:rFonts w:ascii="Times New Roman" w:hAnsi="Times New Roman" w:eastAsia="Times New Roman"/>
          <w:b/>
          <w:i w:val="0"/>
          <w:sz w:val="22"/>
        </w:rPr>
        <w:t>26. Cow is to Calf as mother is to .........</w:t>
      </w:r>
    </w:p>
    <w:p>
      <w:pPr>
        <w:spacing w:before="0" w:after="40"/>
      </w:pPr>
      <w:r>
        <w:rPr>
          <w:rFonts w:ascii="Times New Roman" w:hAnsi="Times New Roman" w:eastAsia="Times New Roman"/>
          <w:b w:val="0"/>
          <w:i w:val="0"/>
          <w:sz w:val="22"/>
        </w:rPr>
        <w:t>(a) Sister    (b) Son    (c) Daughter    (d) Husband</w:t>
      </w:r>
    </w:p>
    <w:p>
      <w:pPr>
        <w:spacing w:before="160" w:after="40"/>
      </w:pPr>
      <w:r>
        <w:rPr>
          <w:rFonts w:ascii="Times New Roman" w:hAnsi="Times New Roman" w:eastAsia="Times New Roman"/>
          <w:b/>
          <w:i w:val="0"/>
          <w:sz w:val="22"/>
        </w:rPr>
        <w:t>27. Teacher is to Students as doctor is to .........</w:t>
      </w:r>
    </w:p>
    <w:p>
      <w:pPr>
        <w:spacing w:before="0" w:after="40"/>
      </w:pPr>
      <w:r>
        <w:rPr>
          <w:rFonts w:ascii="Times New Roman" w:hAnsi="Times New Roman" w:eastAsia="Times New Roman"/>
          <w:b w:val="0"/>
          <w:i w:val="0"/>
          <w:sz w:val="22"/>
        </w:rPr>
        <w:t>(a) Patients    (b) Medicine    (c) Hospital    (d) Drugs</w:t>
      </w:r>
    </w:p>
    <w:p>
      <w:pPr>
        <w:spacing w:before="160" w:after="40"/>
      </w:pPr>
      <w:r>
        <w:rPr>
          <w:rFonts w:ascii="Times New Roman" w:hAnsi="Times New Roman" w:eastAsia="Times New Roman"/>
          <w:b/>
          <w:i w:val="0"/>
          <w:sz w:val="22"/>
        </w:rPr>
        <w:t>28. Rich is to Poor as healthy is to .........</w:t>
      </w:r>
    </w:p>
    <w:p>
      <w:pPr>
        <w:spacing w:before="0" w:after="40"/>
      </w:pPr>
      <w:r>
        <w:rPr>
          <w:rFonts w:ascii="Times New Roman" w:hAnsi="Times New Roman" w:eastAsia="Times New Roman"/>
          <w:b w:val="0"/>
          <w:i w:val="0"/>
          <w:sz w:val="22"/>
        </w:rPr>
        <w:t>(a) Weight    (b) Height    (c) Sick    (d) Stout</w:t>
      </w:r>
    </w:p>
    <w:p>
      <w:pPr>
        <w:spacing w:before="160" w:after="40"/>
      </w:pPr>
      <w:r>
        <w:rPr>
          <w:rFonts w:ascii="Times New Roman" w:hAnsi="Times New Roman" w:eastAsia="Times New Roman"/>
          <w:b/>
          <w:i w:val="0"/>
          <w:sz w:val="22"/>
        </w:rPr>
        <w:t>29. Bird is to Nest as horse is to .........</w:t>
      </w:r>
    </w:p>
    <w:p>
      <w:pPr>
        <w:spacing w:before="0" w:after="40"/>
      </w:pPr>
      <w:r>
        <w:rPr>
          <w:rFonts w:ascii="Times New Roman" w:hAnsi="Times New Roman" w:eastAsia="Times New Roman"/>
          <w:b w:val="0"/>
          <w:i w:val="0"/>
          <w:sz w:val="22"/>
        </w:rPr>
        <w:t>(a) Mare    (b) Ride    (c) Tanga    (d) Stable</w:t>
      </w:r>
    </w:p>
    <w:p>
      <w:pPr>
        <w:spacing w:before="160" w:after="40"/>
      </w:pPr>
      <w:r>
        <w:rPr>
          <w:rFonts w:ascii="Times New Roman" w:hAnsi="Times New Roman" w:eastAsia="Times New Roman"/>
          <w:b/>
          <w:i w:val="0"/>
          <w:sz w:val="22"/>
        </w:rPr>
        <w:t>30. Petal is to Flower as arm is to .........</w:t>
      </w:r>
    </w:p>
    <w:p>
      <w:pPr>
        <w:spacing w:before="0" w:after="40"/>
      </w:pPr>
      <w:r>
        <w:rPr>
          <w:rFonts w:ascii="Times New Roman" w:hAnsi="Times New Roman" w:eastAsia="Times New Roman"/>
          <w:b w:val="0"/>
          <w:i w:val="0"/>
          <w:sz w:val="22"/>
        </w:rPr>
        <w:t>(a) Toe    (b) Body    (c) Skin    (d) Hand</w:t>
      </w:r>
    </w:p>
    <w:p>
      <w:pPr>
        <w:spacing w:before="160" w:after="40"/>
      </w:pPr>
      <w:r>
        <w:rPr>
          <w:rFonts w:ascii="Times New Roman" w:hAnsi="Times New Roman" w:eastAsia="Times New Roman"/>
          <w:b/>
          <w:i w:val="0"/>
          <w:sz w:val="22"/>
        </w:rPr>
        <w:t>31. Health is to Sickness as happiness is to .........</w:t>
      </w:r>
    </w:p>
    <w:p>
      <w:pPr>
        <w:spacing w:before="0" w:after="40"/>
      </w:pPr>
      <w:r>
        <w:rPr>
          <w:rFonts w:ascii="Times New Roman" w:hAnsi="Times New Roman" w:eastAsia="Times New Roman"/>
          <w:b w:val="0"/>
          <w:i w:val="0"/>
          <w:sz w:val="22"/>
        </w:rPr>
        <w:t>(a) Sadness    (b) Cheerfulness    (c) Sweetness    (d) Well-being</w:t>
      </w:r>
    </w:p>
    <w:p>
      <w:pPr>
        <w:spacing w:before="160" w:after="40"/>
      </w:pPr>
      <w:r>
        <w:rPr>
          <w:rFonts w:ascii="Times New Roman" w:hAnsi="Times New Roman" w:eastAsia="Times New Roman"/>
          <w:b/>
          <w:i w:val="0"/>
          <w:sz w:val="22"/>
        </w:rPr>
        <w:t>32. Refrigerator is to Cool as oven is to .........</w:t>
      </w:r>
    </w:p>
    <w:p>
      <w:pPr>
        <w:spacing w:before="0" w:after="40"/>
      </w:pPr>
      <w:r>
        <w:rPr>
          <w:rFonts w:ascii="Times New Roman" w:hAnsi="Times New Roman" w:eastAsia="Times New Roman"/>
          <w:b w:val="0"/>
          <w:i w:val="0"/>
          <w:sz w:val="22"/>
        </w:rPr>
        <w:t>(a) Bake    (b) Heat    (c) Warm    (d) Cook</w:t>
      </w:r>
    </w:p>
    <w:p>
      <w:pPr>
        <w:spacing w:before="160" w:after="40"/>
      </w:pPr>
      <w:r>
        <w:rPr>
          <w:rFonts w:ascii="Times New Roman" w:hAnsi="Times New Roman" w:eastAsia="Times New Roman"/>
          <w:b/>
          <w:i w:val="0"/>
          <w:sz w:val="22"/>
        </w:rPr>
        <w:t>33. Zoo is to Animals as aquarium is to .........</w:t>
      </w:r>
    </w:p>
    <w:p>
      <w:pPr>
        <w:spacing w:before="0" w:after="40"/>
      </w:pPr>
      <w:r>
        <w:rPr>
          <w:rFonts w:ascii="Times New Roman" w:hAnsi="Times New Roman" w:eastAsia="Times New Roman"/>
          <w:b w:val="0"/>
          <w:i w:val="0"/>
          <w:sz w:val="22"/>
        </w:rPr>
        <w:t>(a) Bird    (b) Animal    (c) Fishes    (d) Horse</w:t>
      </w:r>
    </w:p>
    <w:p>
      <w:pPr>
        <w:spacing w:before="160" w:after="40"/>
      </w:pPr>
      <w:r>
        <w:rPr>
          <w:rFonts w:ascii="Times New Roman" w:hAnsi="Times New Roman" w:eastAsia="Times New Roman"/>
          <w:b/>
          <w:i w:val="0"/>
          <w:sz w:val="22"/>
        </w:rPr>
        <w:t>34. Philosophy is to Philosopher as physics is to .........</w:t>
      </w:r>
    </w:p>
    <w:p>
      <w:pPr>
        <w:spacing w:before="0" w:after="40"/>
      </w:pPr>
      <w:r>
        <w:rPr>
          <w:rFonts w:ascii="Times New Roman" w:hAnsi="Times New Roman" w:eastAsia="Times New Roman"/>
          <w:b w:val="0"/>
          <w:i w:val="0"/>
          <w:sz w:val="22"/>
        </w:rPr>
        <w:t>(a) Physique    (b) Physical    (c) Psychologist    (d) Physicist</w:t>
      </w:r>
    </w:p>
    <w:p>
      <w:pPr>
        <w:spacing w:before="160" w:after="40"/>
      </w:pPr>
      <w:r>
        <w:rPr>
          <w:rFonts w:ascii="Times New Roman" w:hAnsi="Times New Roman" w:eastAsia="Times New Roman"/>
          <w:b/>
          <w:i w:val="0"/>
          <w:sz w:val="22"/>
        </w:rPr>
        <w:t>35. Paper is to Book as bricks is to .........</w:t>
      </w:r>
    </w:p>
    <w:p>
      <w:pPr>
        <w:spacing w:before="0" w:after="40"/>
      </w:pPr>
      <w:r>
        <w:rPr>
          <w:rFonts w:ascii="Times New Roman" w:hAnsi="Times New Roman" w:eastAsia="Times New Roman"/>
          <w:b w:val="0"/>
          <w:i w:val="0"/>
          <w:sz w:val="22"/>
        </w:rPr>
        <w:t>(a) Building    (b) Cement    (c) Ground    (d) Mason</w:t>
      </w:r>
    </w:p>
    <w:p>
      <w:pPr>
        <w:spacing w:before="160" w:after="40"/>
      </w:pPr>
      <w:r>
        <w:rPr>
          <w:rFonts w:ascii="Times New Roman" w:hAnsi="Times New Roman" w:eastAsia="Times New Roman"/>
          <w:b/>
          <w:i w:val="0"/>
          <w:sz w:val="22"/>
        </w:rPr>
        <w:t>36. Mare is to Horse as bitch is to .........</w:t>
      </w:r>
    </w:p>
    <w:p>
      <w:pPr>
        <w:spacing w:before="0" w:after="40"/>
      </w:pPr>
      <w:r>
        <w:rPr>
          <w:rFonts w:ascii="Times New Roman" w:hAnsi="Times New Roman" w:eastAsia="Times New Roman"/>
          <w:b w:val="0"/>
          <w:i w:val="0"/>
          <w:sz w:val="22"/>
        </w:rPr>
        <w:t>(a) Ox    (b) Dog    (c) Pig    (d) Bear</w:t>
      </w:r>
    </w:p>
    <w:p>
      <w:pPr>
        <w:spacing w:before="160" w:after="40"/>
      </w:pPr>
      <w:r>
        <w:rPr>
          <w:rFonts w:ascii="Times New Roman" w:hAnsi="Times New Roman" w:eastAsia="Times New Roman"/>
          <w:b/>
          <w:i w:val="0"/>
          <w:sz w:val="22"/>
        </w:rPr>
        <w:t>37. Escort is to Visitor as guide is to .........</w:t>
      </w:r>
    </w:p>
    <w:p>
      <w:pPr>
        <w:spacing w:before="0" w:after="40"/>
      </w:pPr>
      <w:r>
        <w:rPr>
          <w:rFonts w:ascii="Times New Roman" w:hAnsi="Times New Roman" w:eastAsia="Times New Roman"/>
          <w:b w:val="0"/>
          <w:i w:val="0"/>
          <w:sz w:val="22"/>
        </w:rPr>
        <w:t>(a) Film    (6) Child    (c) Tourist    (d) Student</w:t>
      </w:r>
    </w:p>
    <w:p>
      <w:pPr>
        <w:spacing w:before="160" w:after="40"/>
      </w:pPr>
      <w:r>
        <w:rPr>
          <w:rFonts w:ascii="Times New Roman" w:hAnsi="Times New Roman" w:eastAsia="Times New Roman"/>
          <w:b/>
          <w:i w:val="0"/>
          <w:sz w:val="22"/>
        </w:rPr>
        <w:t>38. 'N' is to 'P' as 'S' is to .........</w:t>
      </w:r>
    </w:p>
    <w:p>
      <w:pPr>
        <w:spacing w:before="0" w:after="40"/>
      </w:pPr>
      <w:r>
        <w:rPr>
          <w:rFonts w:ascii="Times New Roman" w:hAnsi="Times New Roman" w:eastAsia="Times New Roman"/>
          <w:b w:val="0"/>
          <w:i w:val="0"/>
          <w:sz w:val="22"/>
        </w:rPr>
        <w:t>(a) U    (b) T    (c) V    (d) R</w:t>
      </w:r>
    </w:p>
    <w:p>
      <w:pPr>
        <w:spacing w:before="160" w:after="40"/>
      </w:pPr>
      <w:r>
        <w:rPr>
          <w:rFonts w:ascii="Times New Roman" w:hAnsi="Times New Roman" w:eastAsia="Times New Roman"/>
          <w:b/>
          <w:i w:val="0"/>
          <w:sz w:val="22"/>
        </w:rPr>
        <w:t>39. Flower is to Butterfly as dirt is to .........</w:t>
      </w:r>
    </w:p>
    <w:p>
      <w:pPr>
        <w:spacing w:before="0" w:after="40"/>
      </w:pPr>
      <w:r>
        <w:rPr>
          <w:rFonts w:ascii="Times New Roman" w:hAnsi="Times New Roman" w:eastAsia="Times New Roman"/>
          <w:b w:val="0"/>
          <w:i w:val="0"/>
          <w:sz w:val="22"/>
        </w:rPr>
        <w:t>(a) Mosquito    (b) Fly    (c) Bugs    (d) Rat</w:t>
      </w:r>
    </w:p>
    <w:p>
      <w:pPr>
        <w:spacing w:before="160" w:after="40"/>
      </w:pPr>
      <w:r>
        <w:rPr>
          <w:rFonts w:ascii="Times New Roman" w:hAnsi="Times New Roman" w:eastAsia="Times New Roman"/>
          <w:b/>
          <w:i w:val="0"/>
          <w:sz w:val="22"/>
        </w:rPr>
        <w:t>40. President is related to Republic as king is related to .........</w:t>
      </w:r>
    </w:p>
    <w:p>
      <w:pPr>
        <w:spacing w:before="0" w:after="40"/>
      </w:pPr>
      <w:r>
        <w:rPr>
          <w:rFonts w:ascii="Times New Roman" w:hAnsi="Times New Roman" w:eastAsia="Times New Roman"/>
          <w:b w:val="0"/>
          <w:i w:val="0"/>
          <w:sz w:val="22"/>
        </w:rPr>
        <w:t>(a) Democracy    (b) Dictatorship    (c) Monarchy    (d) Anarchy</w:t>
      </w:r>
    </w:p>
    <w:p>
      <w:pPr>
        <w:spacing w:before="240"/>
        <w:jc w:val="center"/>
      </w:pPr>
      <w:r>
        <w:rPr>
          <w:rFonts w:ascii="Times New Roman" w:hAnsi="Times New Roman" w:eastAsia="Times New Roman"/>
          <w:b w:val="0"/>
          <w:i/>
          <w:color w:val="505050"/>
          <w:sz w:val="20"/>
        </w:rPr>
        <w:t>— Book page 11 —</w:t>
      </w:r>
    </w:p>
    <w:p>
      <w:r>
        <w:br w:type="page"/>
      </w:r>
    </w:p>
    <w:p>
      <w:pPr>
        <w:spacing w:after="200" w:before="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41. Hot is related to Steam as cold is related to .........</w:t>
      </w:r>
    </w:p>
    <w:p>
      <w:pPr>
        <w:spacing w:before="0" w:after="40"/>
      </w:pPr>
      <w:r>
        <w:rPr>
          <w:rFonts w:ascii="Times New Roman" w:hAnsi="Times New Roman" w:eastAsia="Times New Roman"/>
          <w:b w:val="0"/>
          <w:i w:val="0"/>
          <w:sz w:val="22"/>
        </w:rPr>
        <w:t>(a) Snow    (b) Ice    (c) Weather    (d) Ice-cream</w:t>
      </w:r>
    </w:p>
    <w:p>
      <w:pPr>
        <w:spacing w:before="160" w:after="40"/>
      </w:pPr>
      <w:r>
        <w:rPr>
          <w:rFonts w:ascii="Times New Roman" w:hAnsi="Times New Roman" w:eastAsia="Times New Roman"/>
          <w:b/>
          <w:i w:val="0"/>
          <w:sz w:val="22"/>
        </w:rPr>
        <w:t>42. Dog is to Bark as cat is to .........</w:t>
      </w:r>
    </w:p>
    <w:p>
      <w:pPr>
        <w:spacing w:before="0" w:after="40"/>
      </w:pPr>
      <w:r>
        <w:rPr>
          <w:rFonts w:ascii="Times New Roman" w:hAnsi="Times New Roman" w:eastAsia="Times New Roman"/>
          <w:b w:val="0"/>
          <w:i w:val="0"/>
          <w:sz w:val="22"/>
        </w:rPr>
        <w:t>(a) Bray    (b) Mice    (c) Mew    (d) Cry</w:t>
      </w:r>
    </w:p>
    <w:p>
      <w:pPr>
        <w:spacing w:before="160" w:after="40"/>
      </w:pPr>
      <w:r>
        <w:rPr>
          <w:rFonts w:ascii="Times New Roman" w:hAnsi="Times New Roman" w:eastAsia="Times New Roman"/>
          <w:b/>
          <w:i w:val="0"/>
          <w:sz w:val="22"/>
        </w:rPr>
        <w:t>43. Foot is to Walk as nose is to .........</w:t>
      </w:r>
    </w:p>
    <w:p>
      <w:pPr>
        <w:spacing w:before="0" w:after="40"/>
      </w:pPr>
      <w:r>
        <w:rPr>
          <w:rFonts w:ascii="Times New Roman" w:hAnsi="Times New Roman" w:eastAsia="Times New Roman"/>
          <w:b w:val="0"/>
          <w:i w:val="0"/>
          <w:sz w:val="22"/>
        </w:rPr>
        <w:t>(a) Breath    (b) Smell    (c) Work    (d) Taste</w:t>
      </w:r>
    </w:p>
    <w:p>
      <w:pPr>
        <w:spacing w:before="160" w:after="40"/>
      </w:pPr>
      <w:r>
        <w:rPr>
          <w:rFonts w:ascii="Times New Roman" w:hAnsi="Times New Roman" w:eastAsia="Times New Roman"/>
          <w:b/>
          <w:i w:val="0"/>
          <w:sz w:val="22"/>
        </w:rPr>
        <w:t>44. A bird is to Feather as cat is to .........</w:t>
      </w:r>
    </w:p>
    <w:p>
      <w:pPr>
        <w:spacing w:before="0" w:after="40"/>
      </w:pPr>
      <w:r>
        <w:rPr>
          <w:rFonts w:ascii="Times New Roman" w:hAnsi="Times New Roman" w:eastAsia="Times New Roman"/>
          <w:b w:val="0"/>
          <w:i w:val="0"/>
          <w:sz w:val="22"/>
        </w:rPr>
        <w:t>(a) Fur    (b) Paws    (c) Ears    (d) Hair</w:t>
      </w:r>
    </w:p>
    <w:p>
      <w:pPr>
        <w:spacing w:before="160" w:after="40"/>
      </w:pPr>
      <w:r>
        <w:rPr>
          <w:rFonts w:ascii="Times New Roman" w:hAnsi="Times New Roman" w:eastAsia="Times New Roman"/>
          <w:b/>
          <w:i w:val="0"/>
          <w:sz w:val="22"/>
        </w:rPr>
        <w:t>45. Fan is to Cool as heater is to .........</w:t>
      </w:r>
    </w:p>
    <w:p>
      <w:pPr>
        <w:spacing w:before="0" w:after="40"/>
      </w:pPr>
      <w:r>
        <w:rPr>
          <w:rFonts w:ascii="Times New Roman" w:hAnsi="Times New Roman" w:eastAsia="Times New Roman"/>
          <w:b w:val="0"/>
          <w:i w:val="0"/>
          <w:sz w:val="22"/>
        </w:rPr>
        <w:t>(a) Heat    (b) Warm    (c) Electricity    (d) Light</w:t>
      </w:r>
    </w:p>
    <w:p>
      <w:pPr>
        <w:spacing w:before="160" w:after="40"/>
      </w:pPr>
      <w:r>
        <w:rPr>
          <w:rFonts w:ascii="Times New Roman" w:hAnsi="Times New Roman" w:eastAsia="Times New Roman"/>
          <w:b/>
          <w:i w:val="0"/>
          <w:sz w:val="22"/>
        </w:rPr>
        <w:t>46. Man is to Walk as train is to .........</w:t>
      </w:r>
    </w:p>
    <w:p>
      <w:pPr>
        <w:spacing w:before="0" w:after="40"/>
      </w:pPr>
      <w:r>
        <w:rPr>
          <w:rFonts w:ascii="Times New Roman" w:hAnsi="Times New Roman" w:eastAsia="Times New Roman"/>
          <w:b w:val="0"/>
          <w:i w:val="0"/>
          <w:sz w:val="22"/>
        </w:rPr>
        <w:t>(a) Run    (b) Track    (c) Move    (d) Transport</w:t>
      </w:r>
    </w:p>
    <w:p>
      <w:pPr>
        <w:spacing w:before="160" w:after="40"/>
      </w:pPr>
      <w:r>
        <w:rPr>
          <w:rFonts w:ascii="Times New Roman" w:hAnsi="Times New Roman" w:eastAsia="Times New Roman"/>
          <w:b/>
          <w:i w:val="0"/>
          <w:sz w:val="22"/>
        </w:rPr>
        <w:t>47. Mountain is to Cold as plain is to .........</w:t>
      </w:r>
    </w:p>
    <w:p>
      <w:pPr>
        <w:spacing w:before="0" w:after="40"/>
      </w:pPr>
      <w:r>
        <w:rPr>
          <w:rFonts w:ascii="Times New Roman" w:hAnsi="Times New Roman" w:eastAsia="Times New Roman"/>
          <w:b w:val="0"/>
          <w:i w:val="0"/>
          <w:sz w:val="22"/>
        </w:rPr>
        <w:t>(a) Summer    (b) Winter    (c) Water    (d) Hot</w:t>
      </w:r>
    </w:p>
    <w:p>
      <w:pPr>
        <w:spacing w:before="160" w:after="40"/>
      </w:pPr>
      <w:r>
        <w:rPr>
          <w:rFonts w:ascii="Times New Roman" w:hAnsi="Times New Roman" w:eastAsia="Times New Roman"/>
          <w:b/>
          <w:i w:val="0"/>
          <w:sz w:val="22"/>
        </w:rPr>
        <w:t>48. Apple is to Banana as carrot is to .........</w:t>
      </w:r>
    </w:p>
    <w:p>
      <w:pPr>
        <w:spacing w:before="0" w:after="40"/>
      </w:pPr>
      <w:r>
        <w:rPr>
          <w:rFonts w:ascii="Times New Roman" w:hAnsi="Times New Roman" w:eastAsia="Times New Roman"/>
          <w:b w:val="0"/>
          <w:i w:val="0"/>
          <w:sz w:val="22"/>
        </w:rPr>
        <w:t>(a) Radish    (b) Peach    (c) Bean    (d) Date</w:t>
      </w:r>
    </w:p>
    <w:p>
      <w:pPr>
        <w:spacing w:before="160" w:after="40"/>
      </w:pPr>
      <w:r>
        <w:rPr>
          <w:rFonts w:ascii="Times New Roman" w:hAnsi="Times New Roman" w:eastAsia="Times New Roman"/>
          <w:b/>
          <w:i w:val="0"/>
          <w:sz w:val="22"/>
        </w:rPr>
        <w:t>49. Donkey is to Horse as dog is to .........</w:t>
      </w:r>
    </w:p>
    <w:p>
      <w:pPr>
        <w:spacing w:before="0" w:after="40"/>
      </w:pPr>
      <w:r>
        <w:rPr>
          <w:rFonts w:ascii="Times New Roman" w:hAnsi="Times New Roman" w:eastAsia="Times New Roman"/>
          <w:b w:val="0"/>
          <w:i w:val="0"/>
          <w:sz w:val="22"/>
        </w:rPr>
        <w:t>(a) Snake    (b) Parrot    (c) Lizard    (d) Cat</w:t>
      </w:r>
    </w:p>
    <w:p>
      <w:pPr>
        <w:spacing w:before="160" w:after="40"/>
      </w:pPr>
      <w:r>
        <w:rPr>
          <w:rFonts w:ascii="Times New Roman" w:hAnsi="Times New Roman" w:eastAsia="Times New Roman"/>
          <w:b/>
          <w:i w:val="0"/>
          <w:sz w:val="22"/>
        </w:rPr>
        <w:t>50. Lizard is to Frog as parrot is to .........</w:t>
      </w:r>
    </w:p>
    <w:p>
      <w:pPr>
        <w:spacing w:before="0" w:after="40"/>
      </w:pPr>
      <w:r>
        <w:rPr>
          <w:rFonts w:ascii="Times New Roman" w:hAnsi="Times New Roman" w:eastAsia="Times New Roman"/>
          <w:b w:val="0"/>
          <w:i w:val="0"/>
          <w:sz w:val="22"/>
        </w:rPr>
        <w:t>(a) Duck    (b) Dog    (c) Dove    (d) Fish</w:t>
      </w:r>
    </w:p>
    <w:p>
      <w:pPr>
        <w:spacing w:before="160" w:after="40"/>
      </w:pPr>
      <w:r>
        <w:rPr>
          <w:rFonts w:ascii="Times New Roman" w:hAnsi="Times New Roman" w:eastAsia="Times New Roman"/>
          <w:b/>
          <w:i w:val="0"/>
          <w:sz w:val="22"/>
        </w:rPr>
        <w:t>51. Bismarck is to Disraeli as Hastings is to .........</w:t>
      </w:r>
    </w:p>
    <w:p>
      <w:pPr>
        <w:spacing w:before="0" w:after="40"/>
      </w:pPr>
      <w:r>
        <w:rPr>
          <w:rFonts w:ascii="Times New Roman" w:hAnsi="Times New Roman" w:eastAsia="Times New Roman"/>
          <w:b w:val="0"/>
          <w:i w:val="0"/>
          <w:sz w:val="22"/>
        </w:rPr>
        <w:t>(a) Clive    (b) Washington    (c) Jeffreys    (d) Duplex</w:t>
      </w:r>
    </w:p>
    <w:p>
      <w:pPr>
        <w:spacing w:before="160" w:after="40"/>
      </w:pPr>
      <w:r>
        <w:rPr>
          <w:rFonts w:ascii="Times New Roman" w:hAnsi="Times New Roman" w:eastAsia="Times New Roman"/>
          <w:b/>
          <w:i w:val="0"/>
          <w:sz w:val="22"/>
        </w:rPr>
        <w:t>52. High is to Low as up is to .........</w:t>
      </w:r>
    </w:p>
    <w:p>
      <w:pPr>
        <w:spacing w:before="0" w:after="40"/>
      </w:pPr>
      <w:r>
        <w:rPr>
          <w:rFonts w:ascii="Times New Roman" w:hAnsi="Times New Roman" w:eastAsia="Times New Roman"/>
          <w:b w:val="0"/>
          <w:i w:val="0"/>
          <w:sz w:val="22"/>
        </w:rPr>
        <w:t>(a) Above    (b) Down    (c) Below    (d) Surface</w:t>
      </w:r>
    </w:p>
    <w:p>
      <w:pPr>
        <w:spacing w:before="160" w:after="40"/>
      </w:pPr>
      <w:r>
        <w:rPr>
          <w:rFonts w:ascii="Times New Roman" w:hAnsi="Times New Roman" w:eastAsia="Times New Roman"/>
          <w:b/>
          <w:i w:val="0"/>
          <w:sz w:val="22"/>
        </w:rPr>
        <w:t>53. Bulb is to Light as pen is to .........</w:t>
      </w:r>
    </w:p>
    <w:p>
      <w:pPr>
        <w:spacing w:before="0" w:after="40"/>
      </w:pPr>
      <w:r>
        <w:rPr>
          <w:rFonts w:ascii="Times New Roman" w:hAnsi="Times New Roman" w:eastAsia="Times New Roman"/>
          <w:b w:val="0"/>
          <w:i w:val="0"/>
          <w:sz w:val="22"/>
        </w:rPr>
        <w:t>(a) Write    (b) Pencil    (c) Ink    (d) Paper</w:t>
      </w:r>
    </w:p>
    <w:p>
      <w:pPr>
        <w:spacing w:before="160" w:after="40"/>
      </w:pPr>
      <w:r>
        <w:rPr>
          <w:rFonts w:ascii="Times New Roman" w:hAnsi="Times New Roman" w:eastAsia="Times New Roman"/>
          <w:b/>
          <w:i w:val="0"/>
          <w:sz w:val="22"/>
        </w:rPr>
        <w:t>54. Hot is to Cold as Ailment is to .........</w:t>
      </w:r>
    </w:p>
    <w:p>
      <w:pPr>
        <w:spacing w:before="0" w:after="40"/>
      </w:pPr>
      <w:r>
        <w:rPr>
          <w:rFonts w:ascii="Times New Roman" w:hAnsi="Times New Roman" w:eastAsia="Times New Roman"/>
          <w:b w:val="0"/>
          <w:i w:val="0"/>
          <w:sz w:val="22"/>
        </w:rPr>
        <w:t>(a) Hard    (b) Yielding    (c) Shift    (d) Dull</w:t>
      </w:r>
    </w:p>
    <w:p>
      <w:pPr>
        <w:spacing w:before="160" w:after="40"/>
      </w:pPr>
      <w:r>
        <w:rPr>
          <w:rFonts w:ascii="Times New Roman" w:hAnsi="Times New Roman" w:eastAsia="Times New Roman"/>
          <w:b/>
          <w:i w:val="0"/>
          <w:sz w:val="22"/>
        </w:rPr>
        <w:t>55. Lion is to Cage as man is to .........</w:t>
      </w:r>
    </w:p>
    <w:p>
      <w:pPr>
        <w:spacing w:before="0" w:after="40"/>
      </w:pPr>
      <w:r>
        <w:rPr>
          <w:rFonts w:ascii="Times New Roman" w:hAnsi="Times New Roman" w:eastAsia="Times New Roman"/>
          <w:b w:val="0"/>
          <w:i w:val="0"/>
          <w:sz w:val="22"/>
        </w:rPr>
        <w:t>(a) Marriage    (b) Jail    (c) Women    (d) Child</w:t>
      </w:r>
    </w:p>
    <w:p>
      <w:pPr>
        <w:spacing w:before="160" w:after="40"/>
      </w:pPr>
      <w:r>
        <w:rPr>
          <w:rFonts w:ascii="Times New Roman" w:hAnsi="Times New Roman" w:eastAsia="Times New Roman"/>
          <w:b/>
          <w:i w:val="0"/>
          <w:sz w:val="22"/>
        </w:rPr>
        <w:t>56. Accept is to Reject as work is to .........</w:t>
      </w:r>
    </w:p>
    <w:p>
      <w:pPr>
        <w:spacing w:before="0" w:after="40"/>
      </w:pPr>
      <w:r>
        <w:rPr>
          <w:rFonts w:ascii="Times New Roman" w:hAnsi="Times New Roman" w:eastAsia="Times New Roman"/>
          <w:b w:val="0"/>
          <w:i w:val="0"/>
          <w:sz w:val="22"/>
        </w:rPr>
        <w:t>(a) Rest    (b) Play    (c) Eat    (d) Sleep</w:t>
      </w:r>
    </w:p>
    <w:p>
      <w:pPr>
        <w:spacing w:before="160" w:after="40"/>
      </w:pPr>
      <w:r>
        <w:rPr>
          <w:rFonts w:ascii="Times New Roman" w:hAnsi="Times New Roman" w:eastAsia="Times New Roman"/>
          <w:b/>
          <w:i w:val="0"/>
          <w:sz w:val="22"/>
        </w:rPr>
        <w:t>57. God is to Immortal as man is to .........</w:t>
      </w:r>
    </w:p>
    <w:p>
      <w:pPr>
        <w:spacing w:before="0" w:after="40"/>
      </w:pPr>
      <w:r>
        <w:rPr>
          <w:rFonts w:ascii="Times New Roman" w:hAnsi="Times New Roman" w:eastAsia="Times New Roman"/>
          <w:b w:val="0"/>
          <w:i w:val="0"/>
          <w:sz w:val="22"/>
        </w:rPr>
        <w:t>(a) Woman    (b) Life    (c) Mortal    (d) Death</w:t>
      </w:r>
    </w:p>
    <w:p>
      <w:pPr>
        <w:spacing w:before="240"/>
        <w:jc w:val="center"/>
      </w:pPr>
      <w:r>
        <w:rPr>
          <w:rFonts w:ascii="Times New Roman" w:hAnsi="Times New Roman" w:eastAsia="Times New Roman"/>
          <w:b w:val="0"/>
          <w:i/>
          <w:color w:val="505050"/>
          <w:sz w:val="20"/>
        </w:rPr>
        <w:t>— Book page 12 —</w:t>
      </w:r>
    </w:p>
    <w:p>
      <w:r>
        <w:br w:type="page"/>
      </w:r>
    </w:p>
    <w:p>
      <w:pPr>
        <w:spacing w:after="200" w:before="0"/>
        <w:jc w:val="center"/>
      </w:pPr>
      <w:r>
        <w:rPr>
          <w:rFonts w:ascii="Times New Roman" w:hAnsi="Times New Roman" w:eastAsia="Times New Roman"/>
          <w:b/>
          <w:i w:val="0"/>
          <w:sz w:val="28"/>
        </w:rPr>
        <w:t>Transcription Notes</w:t>
      </w:r>
    </w:p>
    <w:p>
      <w:pPr>
        <w:spacing w:after="120" w:before="0"/>
        <w:jc w:val="both"/>
      </w:pPr>
      <w:r>
        <w:rPr>
          <w:rFonts w:ascii="Times New Roman" w:hAnsi="Times New Roman" w:eastAsia="Times New Roman"/>
          <w:b w:val="0"/>
          <w:i w:val="0"/>
          <w:sz w:val="22"/>
        </w:rPr>
        <w:t>This Word file covers PDF pages 1–5 only (cover + book pages 9–12).</w:t>
      </w:r>
    </w:p>
    <w:p>
      <w:pPr>
        <w:spacing w:after="120" w:before="0"/>
        <w:jc w:val="both"/>
      </w:pPr>
      <w:r>
        <w:rPr>
          <w:rFonts w:ascii="Times New Roman" w:hAnsi="Times New Roman" w:eastAsia="Times New Roman"/>
          <w:b w:val="0"/>
          <w:i w:val="0"/>
          <w:sz w:val="22"/>
        </w:rPr>
        <w:t>Text was transcribed by careful visual reading of the scanned pages to match the book wording.</w:t>
      </w:r>
    </w:p>
    <w:p>
      <w:pPr>
        <w:spacing w:after="120" w:before="0"/>
        <w:jc w:val="both"/>
      </w:pPr>
      <w:r>
        <w:rPr>
          <w:rFonts w:ascii="Times New Roman" w:hAnsi="Times New Roman" w:eastAsia="Times New Roman"/>
          <w:b w:val="0"/>
          <w:i w:val="0"/>
          <w:sz w:val="22"/>
        </w:rPr>
        <w:t>Some original printing quirks were corrected in proofreading (e.g. Multi-millionaire, Statue).</w:t>
      </w:r>
    </w:p>
    <w:p>
      <w:pPr>
        <w:spacing w:after="120" w:before="0"/>
        <w:jc w:val="both"/>
      </w:pPr>
      <w:r>
        <w:rPr>
          <w:rFonts w:ascii="Times New Roman" w:hAnsi="Times New Roman" w:eastAsia="Times New Roman"/>
          <w:b w:val="0"/>
          <w:i w:val="0"/>
          <w:sz w:val="22"/>
        </w:rPr>
        <w:t>• Q10 (c): Multi-millionaire (corrected from Multi-millionaire)</w:t>
      </w:r>
    </w:p>
    <w:p>
      <w:pPr>
        <w:spacing w:after="120" w:before="0"/>
        <w:jc w:val="both"/>
      </w:pPr>
      <w:r>
        <w:rPr>
          <w:rFonts w:ascii="Times New Roman" w:hAnsi="Times New Roman" w:eastAsia="Times New Roman"/>
          <w:b w:val="0"/>
          <w:i w:val="0"/>
          <w:sz w:val="22"/>
        </w:rPr>
        <w:t>• Q13: Statue (corrected from Statute)</w:t>
      </w:r>
    </w:p>
    <w:p>
      <w:pPr>
        <w:spacing w:after="120" w:before="0"/>
        <w:jc w:val="both"/>
      </w:pPr>
      <w:r>
        <w:rPr>
          <w:rFonts w:ascii="Times New Roman" w:hAnsi="Times New Roman" w:eastAsia="Times New Roman"/>
          <w:b w:val="0"/>
          <w:i w:val="0"/>
          <w:sz w:val="22"/>
        </w:rPr>
        <w:t>• Q16: “as wax is to” (corrected; “is” was omitted in print)</w:t>
      </w:r>
    </w:p>
    <w:p>
      <w:pPr>
        <w:spacing w:after="120" w:before="0"/>
        <w:jc w:val="both"/>
      </w:pPr>
      <w:r>
        <w:rPr>
          <w:rFonts w:ascii="Times New Roman" w:hAnsi="Times New Roman" w:eastAsia="Times New Roman"/>
          <w:b w:val="0"/>
          <w:i w:val="0"/>
          <w:sz w:val="22"/>
        </w:rPr>
        <w:t>• Q29: options printed as (a) (b) (b) (d)</w:t>
      </w:r>
    </w:p>
    <w:p>
      <w:pPr>
        <w:spacing w:after="120" w:before="0"/>
        <w:jc w:val="both"/>
      </w:pPr>
      <w:r>
        <w:rPr>
          <w:rFonts w:ascii="Times New Roman" w:hAnsi="Times New Roman" w:eastAsia="Times New Roman"/>
          <w:b w:val="0"/>
          <w:i w:val="0"/>
          <w:sz w:val="22"/>
        </w:rPr>
        <w:t>• Q37: second option printed as (6) Child</w:t>
      </w:r>
    </w:p>
    <w:p>
      <w:pPr>
        <w:spacing w:after="120" w:before="0"/>
        <w:jc w:val="both"/>
      </w:pPr>
      <w:r>
        <w:rPr>
          <w:rFonts w:ascii="Times New Roman" w:hAnsi="Times New Roman" w:eastAsia="Times New Roman"/>
          <w:b w:val="0"/>
          <w:i w:val="0"/>
          <w:sz w:val="22"/>
        </w:rPr>
        <w:t>Cover diagram/non-verbal figures are noted but not redrawn as text.</w:t>
      </w:r>
    </w:p>
    <w:p>
      <w:r>
        <w:br w:type="page"/>
      </w:r>
    </w:p>
    <w:p>
      <w:pPr>
        <w:spacing w:after="200" w:before="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58. Nose is to Breathe as mouth is to .........</w:t>
      </w:r>
    </w:p>
    <w:p>
      <w:pPr>
        <w:spacing w:before="0" w:after="40"/>
      </w:pPr>
      <w:r>
        <w:rPr>
          <w:rFonts w:ascii="Times New Roman" w:hAnsi="Times New Roman" w:eastAsia="Times New Roman"/>
          <w:b w:val="0"/>
          <w:i w:val="0"/>
          <w:sz w:val="22"/>
        </w:rPr>
        <w:t>(a) Water    (b) Food    (c) Eat    (d) Drink</w:t>
      </w:r>
    </w:p>
    <w:p>
      <w:pPr>
        <w:spacing w:before="160" w:after="40"/>
      </w:pPr>
      <w:r>
        <w:rPr>
          <w:rFonts w:ascii="Times New Roman" w:hAnsi="Times New Roman" w:eastAsia="Times New Roman"/>
          <w:b/>
          <w:i w:val="0"/>
          <w:sz w:val="22"/>
        </w:rPr>
        <w:t>59. As food is to Eating as newspaper is to .........</w:t>
      </w:r>
    </w:p>
    <w:p>
      <w:pPr>
        <w:spacing w:before="0" w:after="40"/>
      </w:pPr>
      <w:r>
        <w:rPr>
          <w:rFonts w:ascii="Times New Roman" w:hAnsi="Times New Roman" w:eastAsia="Times New Roman"/>
          <w:b w:val="0"/>
          <w:i w:val="0"/>
          <w:sz w:val="22"/>
        </w:rPr>
        <w:t>(a) Paper    (b) Reading    (c) Print    (d) Sale</w:t>
      </w:r>
    </w:p>
    <w:p>
      <w:pPr>
        <w:spacing w:before="160" w:after="40"/>
      </w:pPr>
      <w:r>
        <w:rPr>
          <w:rFonts w:ascii="Times New Roman" w:hAnsi="Times New Roman" w:eastAsia="Times New Roman"/>
          <w:b/>
          <w:i w:val="0"/>
          <w:sz w:val="22"/>
        </w:rPr>
        <w:t>60. Hard work is to success as treatment is to .........</w:t>
      </w:r>
    </w:p>
    <w:p>
      <w:pPr>
        <w:spacing w:before="0" w:after="40"/>
      </w:pPr>
      <w:r>
        <w:rPr>
          <w:rFonts w:ascii="Times New Roman" w:hAnsi="Times New Roman" w:eastAsia="Times New Roman"/>
          <w:b w:val="0"/>
          <w:i w:val="0"/>
          <w:sz w:val="22"/>
        </w:rPr>
        <w:t>(a) Medicine    (b) Cure    (c) Disease    (d) Curb</w:t>
      </w:r>
    </w:p>
    <w:p>
      <w:pPr>
        <w:spacing w:before="160" w:after="40"/>
      </w:pPr>
      <w:r>
        <w:rPr>
          <w:rFonts w:ascii="Times New Roman" w:hAnsi="Times New Roman" w:eastAsia="Times New Roman"/>
          <w:b/>
          <w:i w:val="0"/>
          <w:sz w:val="22"/>
        </w:rPr>
        <w:t>61. Honey is to Bee as milk is to .........</w:t>
      </w:r>
    </w:p>
    <w:p>
      <w:pPr>
        <w:spacing w:before="0" w:after="40"/>
      </w:pPr>
      <w:r>
        <w:rPr>
          <w:rFonts w:ascii="Times New Roman" w:hAnsi="Times New Roman" w:eastAsia="Times New Roman"/>
          <w:b w:val="0"/>
          <w:i w:val="0"/>
          <w:sz w:val="22"/>
        </w:rPr>
        <w:t>(a) White    (b) Health    (c) Cow    (d) None of these</w:t>
      </w:r>
    </w:p>
    <w:p>
      <w:pPr>
        <w:spacing w:before="160" w:after="40"/>
      </w:pPr>
      <w:r>
        <w:rPr>
          <w:rFonts w:ascii="Times New Roman" w:hAnsi="Times New Roman" w:eastAsia="Times New Roman"/>
          <w:b/>
          <w:i w:val="0"/>
          <w:sz w:val="22"/>
        </w:rPr>
        <w:t>62. Needle is to Sew as Pen is to .........</w:t>
      </w:r>
    </w:p>
    <w:p>
      <w:pPr>
        <w:spacing w:before="0" w:after="40"/>
      </w:pPr>
      <w:r>
        <w:rPr>
          <w:rFonts w:ascii="Times New Roman" w:hAnsi="Times New Roman" w:eastAsia="Times New Roman"/>
          <w:b w:val="0"/>
          <w:i w:val="0"/>
          <w:sz w:val="22"/>
        </w:rPr>
        <w:t>(a) Paper    (b) Student    (c) Pencil    (d) Write</w:t>
      </w:r>
    </w:p>
    <w:p>
      <w:pPr>
        <w:spacing w:before="160" w:after="40"/>
      </w:pPr>
      <w:r>
        <w:rPr>
          <w:rFonts w:ascii="Times New Roman" w:hAnsi="Times New Roman" w:eastAsia="Times New Roman"/>
          <w:b/>
          <w:i w:val="0"/>
          <w:sz w:val="22"/>
        </w:rPr>
        <w:t>63. Much is to More as little is to .........</w:t>
      </w:r>
    </w:p>
    <w:p>
      <w:pPr>
        <w:spacing w:before="0" w:after="40"/>
      </w:pPr>
      <w:r>
        <w:rPr>
          <w:rFonts w:ascii="Times New Roman" w:hAnsi="Times New Roman" w:eastAsia="Times New Roman"/>
          <w:b w:val="0"/>
          <w:i w:val="0"/>
          <w:sz w:val="22"/>
        </w:rPr>
        <w:t>(a) Low    (b) Less    (c) Below    (d) Down</w:t>
      </w:r>
    </w:p>
    <w:p>
      <w:pPr>
        <w:spacing w:before="160" w:after="40"/>
      </w:pPr>
      <w:r>
        <w:rPr>
          <w:rFonts w:ascii="Times New Roman" w:hAnsi="Times New Roman" w:eastAsia="Times New Roman"/>
          <w:b/>
          <w:i w:val="0"/>
          <w:sz w:val="22"/>
        </w:rPr>
        <w:t>64. Fair is to Fare as Hair is to .........</w:t>
      </w:r>
    </w:p>
    <w:p>
      <w:pPr>
        <w:spacing w:before="0" w:after="40"/>
      </w:pPr>
      <w:r>
        <w:rPr>
          <w:rFonts w:ascii="Times New Roman" w:hAnsi="Times New Roman" w:eastAsia="Times New Roman"/>
          <w:b w:val="0"/>
          <w:i w:val="0"/>
          <w:sz w:val="22"/>
        </w:rPr>
        <w:t>(a) Hair    (b) Dare    (c) Hare    (d) Heir</w:t>
      </w:r>
    </w:p>
    <w:p>
      <w:pPr>
        <w:spacing w:before="160" w:after="40"/>
      </w:pPr>
      <w:r>
        <w:rPr>
          <w:rFonts w:ascii="Times New Roman" w:hAnsi="Times New Roman" w:eastAsia="Times New Roman"/>
          <w:b/>
          <w:i w:val="0"/>
          <w:sz w:val="22"/>
        </w:rPr>
        <w:t>65. Tac to cat as Tar is to .........</w:t>
      </w:r>
    </w:p>
    <w:p>
      <w:pPr>
        <w:spacing w:before="0" w:after="40"/>
      </w:pPr>
      <w:r>
        <w:rPr>
          <w:rFonts w:ascii="Times New Roman" w:hAnsi="Times New Roman" w:eastAsia="Times New Roman"/>
          <w:b w:val="0"/>
          <w:i w:val="0"/>
          <w:sz w:val="22"/>
        </w:rPr>
        <w:t>(a) Rat    (b) Tore    (c) More    (d) Roar</w:t>
      </w:r>
    </w:p>
    <w:p>
      <w:pPr>
        <w:spacing w:before="160" w:after="40"/>
      </w:pPr>
      <w:r>
        <w:rPr>
          <w:rFonts w:ascii="Times New Roman" w:hAnsi="Times New Roman" w:eastAsia="Times New Roman"/>
          <w:b/>
          <w:i w:val="0"/>
          <w:sz w:val="22"/>
        </w:rPr>
        <w:t>66. Admission is to Admit as blood is to .........</w:t>
      </w:r>
    </w:p>
    <w:p>
      <w:pPr>
        <w:spacing w:before="0" w:after="40"/>
      </w:pPr>
      <w:r>
        <w:rPr>
          <w:rFonts w:ascii="Times New Roman" w:hAnsi="Times New Roman" w:eastAsia="Times New Roman"/>
          <w:b w:val="0"/>
          <w:i w:val="0"/>
          <w:sz w:val="22"/>
        </w:rPr>
        <w:t>(a) Bleeding    (b) Bleed    (c) Blood-thirsty    (d) Blood-comes</w:t>
      </w:r>
    </w:p>
    <w:p>
      <w:pPr>
        <w:spacing w:before="160" w:after="40"/>
      </w:pPr>
      <w:r>
        <w:rPr>
          <w:rFonts w:ascii="Times New Roman" w:hAnsi="Times New Roman" w:eastAsia="Times New Roman"/>
          <w:b/>
          <w:i w:val="0"/>
          <w:sz w:val="22"/>
        </w:rPr>
        <w:t>67. Knife is to Cut as pencil is to .........</w:t>
      </w:r>
    </w:p>
    <w:p>
      <w:pPr>
        <w:spacing w:before="0" w:after="40"/>
      </w:pPr>
      <w:r>
        <w:rPr>
          <w:rFonts w:ascii="Times New Roman" w:hAnsi="Times New Roman" w:eastAsia="Times New Roman"/>
          <w:b w:val="0"/>
          <w:i w:val="0"/>
          <w:sz w:val="22"/>
        </w:rPr>
        <w:t>(a) Write    (b) Fall    (c) Run    (d) Paper</w:t>
      </w:r>
    </w:p>
    <w:p>
      <w:pPr>
        <w:spacing w:before="160" w:after="40"/>
      </w:pPr>
      <w:r>
        <w:rPr>
          <w:rFonts w:ascii="Times New Roman" w:hAnsi="Times New Roman" w:eastAsia="Times New Roman"/>
          <w:b/>
          <w:i w:val="0"/>
          <w:sz w:val="22"/>
        </w:rPr>
        <w:t>68. Paddy is to Kharif as wheat is to .........</w:t>
      </w:r>
    </w:p>
    <w:p>
      <w:pPr>
        <w:spacing w:before="0" w:after="40"/>
      </w:pPr>
      <w:r>
        <w:rPr>
          <w:rFonts w:ascii="Times New Roman" w:hAnsi="Times New Roman" w:eastAsia="Times New Roman"/>
          <w:b w:val="0"/>
          <w:i w:val="0"/>
          <w:sz w:val="22"/>
        </w:rPr>
        <w:t>(a) Summer    (b) Winter    (c) Rainfall    (d) Rabi</w:t>
      </w:r>
    </w:p>
    <w:p>
      <w:pPr>
        <w:spacing w:before="160" w:after="40"/>
      </w:pPr>
      <w:r>
        <w:rPr>
          <w:rFonts w:ascii="Times New Roman" w:hAnsi="Times New Roman" w:eastAsia="Times New Roman"/>
          <w:b/>
          <w:i w:val="0"/>
          <w:sz w:val="22"/>
        </w:rPr>
        <w:t>69. Snow is to Mountain as crown is to .........</w:t>
      </w:r>
    </w:p>
    <w:p>
      <w:pPr>
        <w:spacing w:before="0" w:after="40"/>
      </w:pPr>
      <w:r>
        <w:rPr>
          <w:rFonts w:ascii="Times New Roman" w:hAnsi="Times New Roman" w:eastAsia="Times New Roman"/>
          <w:b w:val="0"/>
          <w:i w:val="0"/>
          <w:sz w:val="22"/>
        </w:rPr>
        <w:t>(a) Peacock    (b) King    (c) Man    (d) Peak</w:t>
      </w:r>
    </w:p>
    <w:p>
      <w:pPr>
        <w:spacing w:before="160" w:after="40"/>
      </w:pPr>
      <w:r>
        <w:rPr>
          <w:rFonts w:ascii="Times New Roman" w:hAnsi="Times New Roman" w:eastAsia="Times New Roman"/>
          <w:b/>
          <w:i w:val="0"/>
          <w:sz w:val="22"/>
        </w:rPr>
        <w:t>70. Water is to Well as coal is to .........</w:t>
      </w:r>
    </w:p>
    <w:p>
      <w:pPr>
        <w:spacing w:before="0" w:after="40"/>
      </w:pPr>
      <w:r>
        <w:rPr>
          <w:rFonts w:ascii="Times New Roman" w:hAnsi="Times New Roman" w:eastAsia="Times New Roman"/>
          <w:b w:val="0"/>
          <w:i w:val="0"/>
          <w:sz w:val="22"/>
        </w:rPr>
        <w:t>(a) Hill    (b) Pit    (c) Mine    (d) Miner</w:t>
      </w:r>
    </w:p>
    <w:p>
      <w:pPr>
        <w:spacing w:before="160" w:after="40"/>
      </w:pPr>
      <w:r>
        <w:rPr>
          <w:rFonts w:ascii="Times New Roman" w:hAnsi="Times New Roman" w:eastAsia="Times New Roman"/>
          <w:b/>
          <w:i w:val="0"/>
          <w:sz w:val="22"/>
        </w:rPr>
        <w:t>71. Bird is to Aves as man is to .........</w:t>
      </w:r>
    </w:p>
    <w:p>
      <w:pPr>
        <w:spacing w:before="0" w:after="40"/>
      </w:pPr>
      <w:r>
        <w:rPr>
          <w:rFonts w:ascii="Times New Roman" w:hAnsi="Times New Roman" w:eastAsia="Times New Roman"/>
          <w:b w:val="0"/>
          <w:i w:val="0"/>
          <w:sz w:val="22"/>
        </w:rPr>
        <w:t>(a) Lizards    (b) Homo-sapien    (c) Apes    (d) Mammals</w:t>
      </w:r>
    </w:p>
    <w:p>
      <w:pPr>
        <w:spacing w:before="160" w:after="40"/>
      </w:pPr>
      <w:r>
        <w:rPr>
          <w:rFonts w:ascii="Times New Roman" w:hAnsi="Times New Roman" w:eastAsia="Times New Roman"/>
          <w:b/>
          <w:i w:val="0"/>
          <w:sz w:val="22"/>
        </w:rPr>
        <w:t>72. Architect is to Building as goldsmith is to .........</w:t>
      </w:r>
    </w:p>
    <w:p>
      <w:pPr>
        <w:spacing w:before="0" w:after="40"/>
      </w:pPr>
      <w:r>
        <w:rPr>
          <w:rFonts w:ascii="Times New Roman" w:hAnsi="Times New Roman" w:eastAsia="Times New Roman"/>
          <w:b w:val="0"/>
          <w:i w:val="0"/>
          <w:sz w:val="22"/>
        </w:rPr>
        <w:t>(a) Gold    (b) Silver    (c) Jewellery    (d) Iron</w:t>
      </w:r>
    </w:p>
    <w:p>
      <w:pPr>
        <w:spacing w:before="160" w:after="40"/>
      </w:pPr>
      <w:r>
        <w:rPr>
          <w:rFonts w:ascii="Times New Roman" w:hAnsi="Times New Roman" w:eastAsia="Times New Roman"/>
          <w:b/>
          <w:i w:val="0"/>
          <w:sz w:val="22"/>
        </w:rPr>
        <w:t>73. Palm is to Finger as Foot is to .........</w:t>
      </w:r>
    </w:p>
    <w:p>
      <w:pPr>
        <w:spacing w:before="0" w:after="40"/>
      </w:pPr>
      <w:r>
        <w:rPr>
          <w:rFonts w:ascii="Times New Roman" w:hAnsi="Times New Roman" w:eastAsia="Times New Roman"/>
          <w:b w:val="0"/>
          <w:i w:val="0"/>
          <w:sz w:val="22"/>
        </w:rPr>
        <w:t>(a) Thumb    (b) Toe    (c) Leg    (d) Pulse</w:t>
      </w:r>
    </w:p>
    <w:p>
      <w:pPr>
        <w:spacing w:before="160" w:after="40"/>
      </w:pPr>
      <w:r>
        <w:rPr>
          <w:rFonts w:ascii="Times New Roman" w:hAnsi="Times New Roman" w:eastAsia="Times New Roman"/>
          <w:b/>
          <w:i w:val="0"/>
          <w:sz w:val="22"/>
        </w:rPr>
        <w:t>74. Politicians are to Crafty as Voters are to .........</w:t>
      </w:r>
    </w:p>
    <w:p>
      <w:pPr>
        <w:spacing w:before="0" w:after="40"/>
      </w:pPr>
      <w:r>
        <w:rPr>
          <w:rFonts w:ascii="Times New Roman" w:hAnsi="Times New Roman" w:eastAsia="Times New Roman"/>
          <w:b w:val="0"/>
          <w:i w:val="0"/>
          <w:sz w:val="22"/>
        </w:rPr>
        <w:t>(a) Gullible    (b) Corruption    (c) Credible    (d) Victim</w:t>
      </w:r>
    </w:p>
    <w:p>
      <w:pPr>
        <w:spacing w:before="200"/>
        <w:jc w:val="center"/>
      </w:pPr>
      <w:r>
        <w:rPr>
          <w:rFonts w:ascii="Times New Roman" w:hAnsi="Times New Roman" w:eastAsia="Times New Roman"/>
          <w:b w:val="0"/>
          <w:i/>
          <w:color w:val="5A5A5A"/>
          <w:sz w:val="20"/>
        </w:rPr>
        <w:t>— Book page 13 —</w:t>
      </w:r>
    </w:p>
    <w:p>
      <w:r>
        <w:br w:type="page"/>
      </w:r>
    </w:p>
    <w:p>
      <w:pPr>
        <w:spacing w:after="200" w:before="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75. Under is to Below as Apex is to .........</w:t>
      </w:r>
    </w:p>
    <w:p>
      <w:pPr>
        <w:spacing w:before="0" w:after="40"/>
      </w:pPr>
      <w:r>
        <w:rPr>
          <w:rFonts w:ascii="Times New Roman" w:hAnsi="Times New Roman" w:eastAsia="Times New Roman"/>
          <w:b w:val="0"/>
          <w:i w:val="0"/>
          <w:sz w:val="22"/>
        </w:rPr>
        <w:t>(a) Top    (b) Middle    (c) Above    (d) high</w:t>
      </w:r>
    </w:p>
    <w:p>
      <w:pPr>
        <w:spacing w:before="160" w:after="40"/>
      </w:pPr>
      <w:r>
        <w:rPr>
          <w:rFonts w:ascii="Times New Roman" w:hAnsi="Times New Roman" w:eastAsia="Times New Roman"/>
          <w:b/>
          <w:i w:val="0"/>
          <w:sz w:val="22"/>
        </w:rPr>
        <w:t>76. Smoke is to Pollution as war is to .........</w:t>
      </w:r>
    </w:p>
    <w:p>
      <w:pPr>
        <w:spacing w:before="0" w:after="40"/>
      </w:pPr>
      <w:r>
        <w:rPr>
          <w:rFonts w:ascii="Times New Roman" w:hAnsi="Times New Roman" w:eastAsia="Times New Roman"/>
          <w:b w:val="0"/>
          <w:i w:val="0"/>
          <w:sz w:val="22"/>
        </w:rPr>
        <w:t>(a) Defeat    (b) Victory    (c) Death    (d) Army</w:t>
      </w:r>
    </w:p>
    <w:p>
      <w:pPr>
        <w:spacing w:before="160" w:after="40"/>
      </w:pPr>
      <w:r>
        <w:rPr>
          <w:rFonts w:ascii="Times New Roman" w:hAnsi="Times New Roman" w:eastAsia="Times New Roman"/>
          <w:b/>
          <w:i w:val="0"/>
          <w:sz w:val="22"/>
        </w:rPr>
        <w:t>77. Newspaper is to Editor as film is to .........</w:t>
      </w:r>
    </w:p>
    <w:p>
      <w:pPr>
        <w:spacing w:before="0" w:after="40"/>
      </w:pPr>
      <w:r>
        <w:rPr>
          <w:rFonts w:ascii="Times New Roman" w:hAnsi="Times New Roman" w:eastAsia="Times New Roman"/>
          <w:b w:val="0"/>
          <w:i w:val="0"/>
          <w:sz w:val="22"/>
        </w:rPr>
        <w:t>(a) Actor    (b) Director    (c) Producer    (d) Story writer</w:t>
      </w:r>
    </w:p>
    <w:p>
      <w:pPr>
        <w:spacing w:before="160" w:after="40"/>
      </w:pPr>
      <w:r>
        <w:rPr>
          <w:rFonts w:ascii="Times New Roman" w:hAnsi="Times New Roman" w:eastAsia="Times New Roman"/>
          <w:b/>
          <w:i w:val="0"/>
          <w:sz w:val="22"/>
        </w:rPr>
        <w:t>78. Cobbler is to Shoes as mason is to .........</w:t>
      </w:r>
    </w:p>
    <w:p>
      <w:pPr>
        <w:spacing w:before="0" w:after="40"/>
      </w:pPr>
      <w:r>
        <w:rPr>
          <w:rFonts w:ascii="Times New Roman" w:hAnsi="Times New Roman" w:eastAsia="Times New Roman"/>
          <w:b w:val="0"/>
          <w:i w:val="0"/>
          <w:sz w:val="22"/>
        </w:rPr>
        <w:t>(a) Wall    (b) Wood    (c) Iron    (d) Silver</w:t>
      </w:r>
    </w:p>
    <w:p>
      <w:pPr>
        <w:spacing w:before="160" w:after="40"/>
      </w:pPr>
      <w:r>
        <w:rPr>
          <w:rFonts w:ascii="Times New Roman" w:hAnsi="Times New Roman" w:eastAsia="Times New Roman"/>
          <w:b/>
          <w:i w:val="0"/>
          <w:sz w:val="22"/>
        </w:rPr>
        <w:t>79. Grapes is to Wine as wheat is to .........</w:t>
      </w:r>
    </w:p>
    <w:p>
      <w:pPr>
        <w:spacing w:before="0" w:after="40"/>
      </w:pPr>
      <w:r>
        <w:rPr>
          <w:rFonts w:ascii="Times New Roman" w:hAnsi="Times New Roman" w:eastAsia="Times New Roman"/>
          <w:b w:val="0"/>
          <w:i w:val="0"/>
          <w:sz w:val="22"/>
        </w:rPr>
        <w:t>(a) Bread    (b) Wheat    (c) Flour    (d) Grain</w:t>
      </w:r>
    </w:p>
    <w:p>
      <w:pPr>
        <w:spacing w:before="160" w:after="40"/>
      </w:pPr>
      <w:r>
        <w:rPr>
          <w:rFonts w:ascii="Times New Roman" w:hAnsi="Times New Roman" w:eastAsia="Times New Roman"/>
          <w:b/>
          <w:i w:val="0"/>
          <w:sz w:val="22"/>
        </w:rPr>
        <w:t>80. Meat is to Vegetarian as liquor is to .........</w:t>
      </w:r>
    </w:p>
    <w:p>
      <w:pPr>
        <w:spacing w:before="0" w:after="40"/>
      </w:pPr>
      <w:r>
        <w:rPr>
          <w:rFonts w:ascii="Times New Roman" w:hAnsi="Times New Roman" w:eastAsia="Times New Roman"/>
          <w:b w:val="0"/>
          <w:i w:val="0"/>
          <w:sz w:val="22"/>
        </w:rPr>
        <w:t>(a) Introvert    (b) Save    (c) Teetotaller    (d) Irrational</w:t>
      </w:r>
    </w:p>
    <w:p>
      <w:pPr>
        <w:spacing w:after="160" w:before="0"/>
        <w:jc w:val="center"/>
      </w:pPr>
      <w:r>
        <w:rPr>
          <w:rFonts w:ascii="Times New Roman" w:hAnsi="Times New Roman" w:eastAsia="Times New Roman"/>
          <w:b/>
          <w:i w:val="0"/>
          <w:sz w:val="28"/>
        </w:rPr>
        <w:t>Answers Key</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
              <w:rPr>
                <w:rFonts w:ascii="Times New Roman" w:hAnsi="Times New Roman" w:eastAsia="Times New Roman"/>
                <w:b w:val="0"/>
                <w:i w:val="0"/>
                <w:sz w:val="18"/>
              </w:rPr>
              <w:t>1. b</w:t>
            </w:r>
          </w:p>
        </w:tc>
        <w:tc>
          <w:tcPr>
            <w:tcW w:type="dxa" w:w="1224"/>
          </w:tcPr>
          <w:p>
            <w:r/>
            <w:r>
              <w:rPr>
                <w:rFonts w:ascii="Times New Roman" w:hAnsi="Times New Roman" w:eastAsia="Times New Roman"/>
                <w:b w:val="0"/>
                <w:i w:val="0"/>
                <w:sz w:val="18"/>
              </w:rPr>
              <w:t>2. c</w:t>
            </w:r>
          </w:p>
        </w:tc>
        <w:tc>
          <w:tcPr>
            <w:tcW w:type="dxa" w:w="1224"/>
          </w:tcPr>
          <w:p>
            <w:r/>
            <w:r>
              <w:rPr>
                <w:rFonts w:ascii="Times New Roman" w:hAnsi="Times New Roman" w:eastAsia="Times New Roman"/>
                <w:b w:val="0"/>
                <w:i w:val="0"/>
                <w:sz w:val="18"/>
              </w:rPr>
              <w:t>3. b</w:t>
            </w:r>
          </w:p>
        </w:tc>
        <w:tc>
          <w:tcPr>
            <w:tcW w:type="dxa" w:w="1224"/>
          </w:tcPr>
          <w:p>
            <w:r/>
            <w:r>
              <w:rPr>
                <w:rFonts w:ascii="Times New Roman" w:hAnsi="Times New Roman" w:eastAsia="Times New Roman"/>
                <w:b w:val="0"/>
                <w:i w:val="0"/>
                <w:sz w:val="18"/>
              </w:rPr>
              <w:t>4. b</w:t>
            </w:r>
          </w:p>
        </w:tc>
        <w:tc>
          <w:tcPr>
            <w:tcW w:type="dxa" w:w="1224"/>
          </w:tcPr>
          <w:p>
            <w:r/>
            <w:r>
              <w:rPr>
                <w:rFonts w:ascii="Times New Roman" w:hAnsi="Times New Roman" w:eastAsia="Times New Roman"/>
                <w:b w:val="0"/>
                <w:i w:val="0"/>
                <w:sz w:val="18"/>
              </w:rPr>
              <w:t>5. b</w:t>
            </w:r>
          </w:p>
        </w:tc>
        <w:tc>
          <w:tcPr>
            <w:tcW w:type="dxa" w:w="1224"/>
          </w:tcPr>
          <w:p>
            <w:r/>
            <w:r>
              <w:rPr>
                <w:rFonts w:ascii="Times New Roman" w:hAnsi="Times New Roman" w:eastAsia="Times New Roman"/>
                <w:b w:val="0"/>
                <w:i w:val="0"/>
                <w:sz w:val="18"/>
              </w:rPr>
              <w:t>6. a</w:t>
            </w:r>
          </w:p>
        </w:tc>
        <w:tc>
          <w:tcPr>
            <w:tcW w:type="dxa" w:w="1224"/>
          </w:tcPr>
          <w:p>
            <w:r/>
            <w:r>
              <w:rPr>
                <w:rFonts w:ascii="Times New Roman" w:hAnsi="Times New Roman" w:eastAsia="Times New Roman"/>
                <w:b w:val="0"/>
                <w:i w:val="0"/>
                <w:sz w:val="18"/>
              </w:rPr>
              <w:t>7. c</w:t>
            </w:r>
          </w:p>
        </w:tc>
        <w:tc>
          <w:tcPr>
            <w:tcW w:type="dxa" w:w="1224"/>
          </w:tcPr>
          <w:p>
            <w:r/>
            <w:r>
              <w:rPr>
                <w:rFonts w:ascii="Times New Roman" w:hAnsi="Times New Roman" w:eastAsia="Times New Roman"/>
                <w:b w:val="0"/>
                <w:i w:val="0"/>
                <w:sz w:val="18"/>
              </w:rPr>
              <w:t>8. d</w:t>
            </w:r>
          </w:p>
        </w:tc>
      </w:tr>
      <w:tr>
        <w:tc>
          <w:tcPr>
            <w:tcW w:type="dxa" w:w="1224"/>
          </w:tcPr>
          <w:p>
            <w:r/>
            <w:r>
              <w:rPr>
                <w:rFonts w:ascii="Times New Roman" w:hAnsi="Times New Roman" w:eastAsia="Times New Roman"/>
                <w:b w:val="0"/>
                <w:i w:val="0"/>
                <w:sz w:val="18"/>
              </w:rPr>
              <w:t>9. c</w:t>
            </w:r>
          </w:p>
        </w:tc>
        <w:tc>
          <w:tcPr>
            <w:tcW w:type="dxa" w:w="1224"/>
          </w:tcPr>
          <w:p>
            <w:r/>
            <w:r>
              <w:rPr>
                <w:rFonts w:ascii="Times New Roman" w:hAnsi="Times New Roman" w:eastAsia="Times New Roman"/>
                <w:b w:val="0"/>
                <w:i w:val="0"/>
                <w:sz w:val="18"/>
              </w:rPr>
              <w:t>10. c</w:t>
            </w:r>
          </w:p>
        </w:tc>
        <w:tc>
          <w:tcPr>
            <w:tcW w:type="dxa" w:w="1224"/>
          </w:tcPr>
          <w:p>
            <w:r/>
            <w:r>
              <w:rPr>
                <w:rFonts w:ascii="Times New Roman" w:hAnsi="Times New Roman" w:eastAsia="Times New Roman"/>
                <w:b w:val="0"/>
                <w:i w:val="0"/>
                <w:sz w:val="18"/>
              </w:rPr>
              <w:t>11. d</w:t>
            </w:r>
          </w:p>
        </w:tc>
        <w:tc>
          <w:tcPr>
            <w:tcW w:type="dxa" w:w="1224"/>
          </w:tcPr>
          <w:p>
            <w:r/>
            <w:r>
              <w:rPr>
                <w:rFonts w:ascii="Times New Roman" w:hAnsi="Times New Roman" w:eastAsia="Times New Roman"/>
                <w:b w:val="0"/>
                <w:i w:val="0"/>
                <w:sz w:val="18"/>
              </w:rPr>
              <w:t>12. a</w:t>
            </w:r>
          </w:p>
        </w:tc>
        <w:tc>
          <w:tcPr>
            <w:tcW w:type="dxa" w:w="1224"/>
          </w:tcPr>
          <w:p>
            <w:r/>
            <w:r>
              <w:rPr>
                <w:rFonts w:ascii="Times New Roman" w:hAnsi="Times New Roman" w:eastAsia="Times New Roman"/>
                <w:b w:val="0"/>
                <w:i w:val="0"/>
                <w:sz w:val="18"/>
              </w:rPr>
              <w:t>13. b</w:t>
            </w:r>
          </w:p>
        </w:tc>
        <w:tc>
          <w:tcPr>
            <w:tcW w:type="dxa" w:w="1224"/>
          </w:tcPr>
          <w:p>
            <w:r/>
            <w:r>
              <w:rPr>
                <w:rFonts w:ascii="Times New Roman" w:hAnsi="Times New Roman" w:eastAsia="Times New Roman"/>
                <w:b w:val="0"/>
                <w:i w:val="0"/>
                <w:sz w:val="18"/>
              </w:rPr>
              <w:t>14. c</w:t>
            </w:r>
          </w:p>
        </w:tc>
        <w:tc>
          <w:tcPr>
            <w:tcW w:type="dxa" w:w="1224"/>
          </w:tcPr>
          <w:p>
            <w:r/>
            <w:r>
              <w:rPr>
                <w:rFonts w:ascii="Times New Roman" w:hAnsi="Times New Roman" w:eastAsia="Times New Roman"/>
                <w:b w:val="0"/>
                <w:i w:val="0"/>
                <w:sz w:val="18"/>
              </w:rPr>
              <w:t>15. a</w:t>
            </w:r>
          </w:p>
        </w:tc>
        <w:tc>
          <w:tcPr>
            <w:tcW w:type="dxa" w:w="1224"/>
          </w:tcPr>
          <w:p>
            <w:r/>
            <w:r>
              <w:rPr>
                <w:rFonts w:ascii="Times New Roman" w:hAnsi="Times New Roman" w:eastAsia="Times New Roman"/>
                <w:b w:val="0"/>
                <w:i w:val="0"/>
                <w:sz w:val="18"/>
              </w:rPr>
              <w:t>16. b</w:t>
            </w:r>
          </w:p>
        </w:tc>
      </w:tr>
      <w:tr>
        <w:tc>
          <w:tcPr>
            <w:tcW w:type="dxa" w:w="1224"/>
          </w:tcPr>
          <w:p>
            <w:r/>
            <w:r>
              <w:rPr>
                <w:rFonts w:ascii="Times New Roman" w:hAnsi="Times New Roman" w:eastAsia="Times New Roman"/>
                <w:b w:val="0"/>
                <w:i w:val="0"/>
                <w:sz w:val="18"/>
              </w:rPr>
              <w:t>17. c</w:t>
            </w:r>
          </w:p>
        </w:tc>
        <w:tc>
          <w:tcPr>
            <w:tcW w:type="dxa" w:w="1224"/>
          </w:tcPr>
          <w:p>
            <w:r/>
            <w:r>
              <w:rPr>
                <w:rFonts w:ascii="Times New Roman" w:hAnsi="Times New Roman" w:eastAsia="Times New Roman"/>
                <w:b w:val="0"/>
                <w:i w:val="0"/>
                <w:sz w:val="18"/>
              </w:rPr>
              <w:t>18. b</w:t>
            </w:r>
          </w:p>
        </w:tc>
        <w:tc>
          <w:tcPr>
            <w:tcW w:type="dxa" w:w="1224"/>
          </w:tcPr>
          <w:p>
            <w:r/>
            <w:r>
              <w:rPr>
                <w:rFonts w:ascii="Times New Roman" w:hAnsi="Times New Roman" w:eastAsia="Times New Roman"/>
                <w:b w:val="0"/>
                <w:i w:val="0"/>
                <w:sz w:val="18"/>
              </w:rPr>
              <w:t>19. c</w:t>
            </w:r>
          </w:p>
        </w:tc>
        <w:tc>
          <w:tcPr>
            <w:tcW w:type="dxa" w:w="1224"/>
          </w:tcPr>
          <w:p>
            <w:r/>
            <w:r>
              <w:rPr>
                <w:rFonts w:ascii="Times New Roman" w:hAnsi="Times New Roman" w:eastAsia="Times New Roman"/>
                <w:b w:val="0"/>
                <w:i w:val="0"/>
                <w:sz w:val="18"/>
              </w:rPr>
              <w:t>20. c</w:t>
            </w:r>
          </w:p>
        </w:tc>
        <w:tc>
          <w:tcPr>
            <w:tcW w:type="dxa" w:w="1224"/>
          </w:tcPr>
          <w:p>
            <w:r/>
            <w:r>
              <w:rPr>
                <w:rFonts w:ascii="Times New Roman" w:hAnsi="Times New Roman" w:eastAsia="Times New Roman"/>
                <w:b w:val="0"/>
                <w:i w:val="0"/>
                <w:sz w:val="18"/>
              </w:rPr>
              <w:t>21. b</w:t>
            </w:r>
          </w:p>
        </w:tc>
        <w:tc>
          <w:tcPr>
            <w:tcW w:type="dxa" w:w="1224"/>
          </w:tcPr>
          <w:p>
            <w:r/>
            <w:r>
              <w:rPr>
                <w:rFonts w:ascii="Times New Roman" w:hAnsi="Times New Roman" w:eastAsia="Times New Roman"/>
                <w:b w:val="0"/>
                <w:i w:val="0"/>
                <w:sz w:val="18"/>
              </w:rPr>
              <w:t>22. b</w:t>
            </w:r>
          </w:p>
        </w:tc>
        <w:tc>
          <w:tcPr>
            <w:tcW w:type="dxa" w:w="1224"/>
          </w:tcPr>
          <w:p>
            <w:r/>
            <w:r>
              <w:rPr>
                <w:rFonts w:ascii="Times New Roman" w:hAnsi="Times New Roman" w:eastAsia="Times New Roman"/>
                <w:b w:val="0"/>
                <w:i w:val="0"/>
                <w:sz w:val="18"/>
              </w:rPr>
              <w:t>23. c</w:t>
            </w:r>
          </w:p>
        </w:tc>
        <w:tc>
          <w:tcPr>
            <w:tcW w:type="dxa" w:w="1224"/>
          </w:tcPr>
          <w:p>
            <w:r/>
            <w:r>
              <w:rPr>
                <w:rFonts w:ascii="Times New Roman" w:hAnsi="Times New Roman" w:eastAsia="Times New Roman"/>
                <w:b w:val="0"/>
                <w:i w:val="0"/>
                <w:sz w:val="18"/>
              </w:rPr>
              <w:t>24. c</w:t>
            </w:r>
          </w:p>
        </w:tc>
      </w:tr>
      <w:tr>
        <w:tc>
          <w:tcPr>
            <w:tcW w:type="dxa" w:w="1224"/>
          </w:tcPr>
          <w:p>
            <w:r/>
            <w:r>
              <w:rPr>
                <w:rFonts w:ascii="Times New Roman" w:hAnsi="Times New Roman" w:eastAsia="Times New Roman"/>
                <w:b w:val="0"/>
                <w:i w:val="0"/>
                <w:sz w:val="18"/>
              </w:rPr>
              <w:t>25. b</w:t>
            </w:r>
          </w:p>
        </w:tc>
        <w:tc>
          <w:tcPr>
            <w:tcW w:type="dxa" w:w="1224"/>
          </w:tcPr>
          <w:p>
            <w:r/>
            <w:r>
              <w:rPr>
                <w:rFonts w:ascii="Times New Roman" w:hAnsi="Times New Roman" w:eastAsia="Times New Roman"/>
                <w:b w:val="0"/>
                <w:i w:val="0"/>
                <w:sz w:val="18"/>
              </w:rPr>
              <w:t>26. b</w:t>
            </w:r>
          </w:p>
        </w:tc>
        <w:tc>
          <w:tcPr>
            <w:tcW w:type="dxa" w:w="1224"/>
          </w:tcPr>
          <w:p>
            <w:r/>
            <w:r>
              <w:rPr>
                <w:rFonts w:ascii="Times New Roman" w:hAnsi="Times New Roman" w:eastAsia="Times New Roman"/>
                <w:b w:val="0"/>
                <w:i w:val="0"/>
                <w:sz w:val="18"/>
              </w:rPr>
              <w:t>27. a</w:t>
            </w:r>
          </w:p>
        </w:tc>
        <w:tc>
          <w:tcPr>
            <w:tcW w:type="dxa" w:w="1224"/>
          </w:tcPr>
          <w:p>
            <w:r/>
            <w:r>
              <w:rPr>
                <w:rFonts w:ascii="Times New Roman" w:hAnsi="Times New Roman" w:eastAsia="Times New Roman"/>
                <w:b w:val="0"/>
                <w:i w:val="0"/>
                <w:sz w:val="18"/>
              </w:rPr>
              <w:t>28. c</w:t>
            </w:r>
          </w:p>
        </w:tc>
        <w:tc>
          <w:tcPr>
            <w:tcW w:type="dxa" w:w="1224"/>
          </w:tcPr>
          <w:p>
            <w:r/>
            <w:r>
              <w:rPr>
                <w:rFonts w:ascii="Times New Roman" w:hAnsi="Times New Roman" w:eastAsia="Times New Roman"/>
                <w:b w:val="0"/>
                <w:i w:val="0"/>
                <w:sz w:val="18"/>
              </w:rPr>
              <w:t>29. d</w:t>
            </w:r>
          </w:p>
        </w:tc>
        <w:tc>
          <w:tcPr>
            <w:tcW w:type="dxa" w:w="1224"/>
          </w:tcPr>
          <w:p>
            <w:r/>
            <w:r>
              <w:rPr>
                <w:rFonts w:ascii="Times New Roman" w:hAnsi="Times New Roman" w:eastAsia="Times New Roman"/>
                <w:b w:val="0"/>
                <w:i w:val="0"/>
                <w:sz w:val="18"/>
              </w:rPr>
              <w:t>30. d</w:t>
            </w:r>
          </w:p>
        </w:tc>
        <w:tc>
          <w:tcPr>
            <w:tcW w:type="dxa" w:w="1224"/>
          </w:tcPr>
          <w:p>
            <w:r/>
            <w:r>
              <w:rPr>
                <w:rFonts w:ascii="Times New Roman" w:hAnsi="Times New Roman" w:eastAsia="Times New Roman"/>
                <w:b w:val="0"/>
                <w:i w:val="0"/>
                <w:sz w:val="18"/>
              </w:rPr>
              <w:t>31. a</w:t>
            </w:r>
          </w:p>
        </w:tc>
        <w:tc>
          <w:tcPr>
            <w:tcW w:type="dxa" w:w="1224"/>
          </w:tcPr>
          <w:p>
            <w:r/>
            <w:r>
              <w:rPr>
                <w:rFonts w:ascii="Times New Roman" w:hAnsi="Times New Roman" w:eastAsia="Times New Roman"/>
                <w:b w:val="0"/>
                <w:i w:val="0"/>
                <w:sz w:val="18"/>
              </w:rPr>
              <w:t>32. b</w:t>
            </w:r>
          </w:p>
        </w:tc>
      </w:tr>
      <w:tr>
        <w:tc>
          <w:tcPr>
            <w:tcW w:type="dxa" w:w="1224"/>
          </w:tcPr>
          <w:p>
            <w:r/>
            <w:r>
              <w:rPr>
                <w:rFonts w:ascii="Times New Roman" w:hAnsi="Times New Roman" w:eastAsia="Times New Roman"/>
                <w:b w:val="0"/>
                <w:i w:val="0"/>
                <w:sz w:val="18"/>
              </w:rPr>
              <w:t>33. c</w:t>
            </w:r>
          </w:p>
        </w:tc>
        <w:tc>
          <w:tcPr>
            <w:tcW w:type="dxa" w:w="1224"/>
          </w:tcPr>
          <w:p>
            <w:r/>
            <w:r>
              <w:rPr>
                <w:rFonts w:ascii="Times New Roman" w:hAnsi="Times New Roman" w:eastAsia="Times New Roman"/>
                <w:b w:val="0"/>
                <w:i w:val="0"/>
                <w:sz w:val="18"/>
              </w:rPr>
              <w:t>34. d</w:t>
            </w:r>
          </w:p>
        </w:tc>
        <w:tc>
          <w:tcPr>
            <w:tcW w:type="dxa" w:w="1224"/>
          </w:tcPr>
          <w:p>
            <w:r/>
            <w:r>
              <w:rPr>
                <w:rFonts w:ascii="Times New Roman" w:hAnsi="Times New Roman" w:eastAsia="Times New Roman"/>
                <w:b w:val="0"/>
                <w:i w:val="0"/>
                <w:sz w:val="18"/>
              </w:rPr>
              <w:t>35. a</w:t>
            </w:r>
          </w:p>
        </w:tc>
        <w:tc>
          <w:tcPr>
            <w:tcW w:type="dxa" w:w="1224"/>
          </w:tcPr>
          <w:p>
            <w:r/>
            <w:r>
              <w:rPr>
                <w:rFonts w:ascii="Times New Roman" w:hAnsi="Times New Roman" w:eastAsia="Times New Roman"/>
                <w:b w:val="0"/>
                <w:i w:val="0"/>
                <w:sz w:val="18"/>
              </w:rPr>
              <w:t>36. b</w:t>
            </w:r>
          </w:p>
        </w:tc>
        <w:tc>
          <w:tcPr>
            <w:tcW w:type="dxa" w:w="1224"/>
          </w:tcPr>
          <w:p>
            <w:r/>
            <w:r>
              <w:rPr>
                <w:rFonts w:ascii="Times New Roman" w:hAnsi="Times New Roman" w:eastAsia="Times New Roman"/>
                <w:b w:val="0"/>
                <w:i w:val="0"/>
                <w:sz w:val="18"/>
              </w:rPr>
              <w:t>37. c</w:t>
            </w:r>
          </w:p>
        </w:tc>
        <w:tc>
          <w:tcPr>
            <w:tcW w:type="dxa" w:w="1224"/>
          </w:tcPr>
          <w:p>
            <w:r/>
            <w:r>
              <w:rPr>
                <w:rFonts w:ascii="Times New Roman" w:hAnsi="Times New Roman" w:eastAsia="Times New Roman"/>
                <w:b w:val="0"/>
                <w:i w:val="0"/>
                <w:sz w:val="18"/>
              </w:rPr>
              <w:t>38. a</w:t>
            </w:r>
          </w:p>
        </w:tc>
        <w:tc>
          <w:tcPr>
            <w:tcW w:type="dxa" w:w="1224"/>
          </w:tcPr>
          <w:p>
            <w:r/>
            <w:r>
              <w:rPr>
                <w:rFonts w:ascii="Times New Roman" w:hAnsi="Times New Roman" w:eastAsia="Times New Roman"/>
                <w:b w:val="0"/>
                <w:i w:val="0"/>
                <w:sz w:val="18"/>
              </w:rPr>
              <w:t>39. b</w:t>
            </w:r>
          </w:p>
        </w:tc>
        <w:tc>
          <w:tcPr>
            <w:tcW w:type="dxa" w:w="1224"/>
          </w:tcPr>
          <w:p>
            <w:r/>
            <w:r>
              <w:rPr>
                <w:rFonts w:ascii="Times New Roman" w:hAnsi="Times New Roman" w:eastAsia="Times New Roman"/>
                <w:b w:val="0"/>
                <w:i w:val="0"/>
                <w:sz w:val="18"/>
              </w:rPr>
              <w:t>40. c</w:t>
            </w:r>
          </w:p>
        </w:tc>
      </w:tr>
      <w:tr>
        <w:tc>
          <w:tcPr>
            <w:tcW w:type="dxa" w:w="1224"/>
          </w:tcPr>
          <w:p>
            <w:r/>
            <w:r>
              <w:rPr>
                <w:rFonts w:ascii="Times New Roman" w:hAnsi="Times New Roman" w:eastAsia="Times New Roman"/>
                <w:b w:val="0"/>
                <w:i w:val="0"/>
                <w:sz w:val="18"/>
              </w:rPr>
              <w:t>41. b</w:t>
            </w:r>
          </w:p>
        </w:tc>
        <w:tc>
          <w:tcPr>
            <w:tcW w:type="dxa" w:w="1224"/>
          </w:tcPr>
          <w:p>
            <w:r/>
            <w:r>
              <w:rPr>
                <w:rFonts w:ascii="Times New Roman" w:hAnsi="Times New Roman" w:eastAsia="Times New Roman"/>
                <w:b w:val="0"/>
                <w:i w:val="0"/>
                <w:sz w:val="18"/>
              </w:rPr>
              <w:t>42. c</w:t>
            </w:r>
          </w:p>
        </w:tc>
        <w:tc>
          <w:tcPr>
            <w:tcW w:type="dxa" w:w="1224"/>
          </w:tcPr>
          <w:p>
            <w:r/>
            <w:r>
              <w:rPr>
                <w:rFonts w:ascii="Times New Roman" w:hAnsi="Times New Roman" w:eastAsia="Times New Roman"/>
                <w:b w:val="0"/>
                <w:i w:val="0"/>
                <w:sz w:val="18"/>
              </w:rPr>
              <w:t>43. b</w:t>
            </w:r>
          </w:p>
        </w:tc>
        <w:tc>
          <w:tcPr>
            <w:tcW w:type="dxa" w:w="1224"/>
          </w:tcPr>
          <w:p>
            <w:r/>
            <w:r>
              <w:rPr>
                <w:rFonts w:ascii="Times New Roman" w:hAnsi="Times New Roman" w:eastAsia="Times New Roman"/>
                <w:b w:val="0"/>
                <w:i w:val="0"/>
                <w:sz w:val="18"/>
              </w:rPr>
              <w:t>44. a</w:t>
            </w:r>
          </w:p>
        </w:tc>
        <w:tc>
          <w:tcPr>
            <w:tcW w:type="dxa" w:w="1224"/>
          </w:tcPr>
          <w:p>
            <w:r/>
            <w:r>
              <w:rPr>
                <w:rFonts w:ascii="Times New Roman" w:hAnsi="Times New Roman" w:eastAsia="Times New Roman"/>
                <w:b w:val="0"/>
                <w:i w:val="0"/>
                <w:sz w:val="18"/>
              </w:rPr>
              <w:t>45. b</w:t>
            </w:r>
          </w:p>
        </w:tc>
        <w:tc>
          <w:tcPr>
            <w:tcW w:type="dxa" w:w="1224"/>
          </w:tcPr>
          <w:p>
            <w:r/>
            <w:r>
              <w:rPr>
                <w:rFonts w:ascii="Times New Roman" w:hAnsi="Times New Roman" w:eastAsia="Times New Roman"/>
                <w:b w:val="0"/>
                <w:i w:val="0"/>
                <w:sz w:val="18"/>
              </w:rPr>
              <w:t>46. c</w:t>
            </w:r>
          </w:p>
        </w:tc>
        <w:tc>
          <w:tcPr>
            <w:tcW w:type="dxa" w:w="1224"/>
          </w:tcPr>
          <w:p>
            <w:r/>
            <w:r>
              <w:rPr>
                <w:rFonts w:ascii="Times New Roman" w:hAnsi="Times New Roman" w:eastAsia="Times New Roman"/>
                <w:b w:val="0"/>
                <w:i w:val="0"/>
                <w:sz w:val="18"/>
              </w:rPr>
              <w:t>47. d</w:t>
            </w:r>
          </w:p>
        </w:tc>
        <w:tc>
          <w:tcPr>
            <w:tcW w:type="dxa" w:w="1224"/>
          </w:tcPr>
          <w:p>
            <w:r/>
            <w:r>
              <w:rPr>
                <w:rFonts w:ascii="Times New Roman" w:hAnsi="Times New Roman" w:eastAsia="Times New Roman"/>
                <w:b w:val="0"/>
                <w:i w:val="0"/>
                <w:sz w:val="18"/>
              </w:rPr>
              <w:t>48. d</w:t>
            </w:r>
          </w:p>
        </w:tc>
      </w:tr>
      <w:tr>
        <w:tc>
          <w:tcPr>
            <w:tcW w:type="dxa" w:w="1224"/>
          </w:tcPr>
          <w:p>
            <w:r/>
            <w:r>
              <w:rPr>
                <w:rFonts w:ascii="Times New Roman" w:hAnsi="Times New Roman" w:eastAsia="Times New Roman"/>
                <w:b w:val="0"/>
                <w:i w:val="0"/>
                <w:sz w:val="18"/>
              </w:rPr>
              <w:t>49. c</w:t>
            </w:r>
          </w:p>
        </w:tc>
        <w:tc>
          <w:tcPr>
            <w:tcW w:type="dxa" w:w="1224"/>
          </w:tcPr>
          <w:p>
            <w:r/>
            <w:r>
              <w:rPr>
                <w:rFonts w:ascii="Times New Roman" w:hAnsi="Times New Roman" w:eastAsia="Times New Roman"/>
                <w:b w:val="0"/>
                <w:i w:val="0"/>
                <w:sz w:val="18"/>
              </w:rPr>
              <w:t>50. a</w:t>
            </w:r>
          </w:p>
        </w:tc>
        <w:tc>
          <w:tcPr>
            <w:tcW w:type="dxa" w:w="1224"/>
          </w:tcPr>
          <w:p>
            <w:r/>
            <w:r>
              <w:rPr>
                <w:rFonts w:ascii="Times New Roman" w:hAnsi="Times New Roman" w:eastAsia="Times New Roman"/>
                <w:b w:val="0"/>
                <w:i w:val="0"/>
                <w:sz w:val="18"/>
              </w:rPr>
              <w:t>51. c</w:t>
            </w:r>
          </w:p>
        </w:tc>
        <w:tc>
          <w:tcPr>
            <w:tcW w:type="dxa" w:w="1224"/>
          </w:tcPr>
          <w:p>
            <w:r/>
            <w:r>
              <w:rPr>
                <w:rFonts w:ascii="Times New Roman" w:hAnsi="Times New Roman" w:eastAsia="Times New Roman"/>
                <w:b w:val="0"/>
                <w:i w:val="0"/>
                <w:sz w:val="18"/>
              </w:rPr>
              <w:t>52. b</w:t>
            </w:r>
          </w:p>
        </w:tc>
        <w:tc>
          <w:tcPr>
            <w:tcW w:type="dxa" w:w="1224"/>
          </w:tcPr>
          <w:p>
            <w:r/>
            <w:r>
              <w:rPr>
                <w:rFonts w:ascii="Times New Roman" w:hAnsi="Times New Roman" w:eastAsia="Times New Roman"/>
                <w:b w:val="0"/>
                <w:i w:val="0"/>
                <w:sz w:val="18"/>
              </w:rPr>
              <w:t>53. a</w:t>
            </w:r>
          </w:p>
        </w:tc>
        <w:tc>
          <w:tcPr>
            <w:tcW w:type="dxa" w:w="1224"/>
          </w:tcPr>
          <w:p>
            <w:r/>
            <w:r>
              <w:rPr>
                <w:rFonts w:ascii="Times New Roman" w:hAnsi="Times New Roman" w:eastAsia="Times New Roman"/>
                <w:b w:val="0"/>
                <w:i w:val="0"/>
                <w:sz w:val="18"/>
              </w:rPr>
              <w:t>54. b</w:t>
            </w:r>
          </w:p>
        </w:tc>
        <w:tc>
          <w:tcPr>
            <w:tcW w:type="dxa" w:w="1224"/>
          </w:tcPr>
          <w:p>
            <w:r/>
            <w:r>
              <w:rPr>
                <w:rFonts w:ascii="Times New Roman" w:hAnsi="Times New Roman" w:eastAsia="Times New Roman"/>
                <w:b w:val="0"/>
                <w:i w:val="0"/>
                <w:sz w:val="18"/>
              </w:rPr>
              <w:t>55. b</w:t>
            </w:r>
          </w:p>
        </w:tc>
        <w:tc>
          <w:tcPr>
            <w:tcW w:type="dxa" w:w="1224"/>
          </w:tcPr>
          <w:p>
            <w:r/>
            <w:r>
              <w:rPr>
                <w:rFonts w:ascii="Times New Roman" w:hAnsi="Times New Roman" w:eastAsia="Times New Roman"/>
                <w:b w:val="0"/>
                <w:i w:val="0"/>
                <w:sz w:val="18"/>
              </w:rPr>
              <w:t>56. a</w:t>
            </w:r>
          </w:p>
        </w:tc>
      </w:tr>
      <w:tr>
        <w:tc>
          <w:tcPr>
            <w:tcW w:type="dxa" w:w="1224"/>
          </w:tcPr>
          <w:p>
            <w:r/>
            <w:r>
              <w:rPr>
                <w:rFonts w:ascii="Times New Roman" w:hAnsi="Times New Roman" w:eastAsia="Times New Roman"/>
                <w:b w:val="0"/>
                <w:i w:val="0"/>
                <w:sz w:val="18"/>
              </w:rPr>
              <w:t>57. c</w:t>
            </w:r>
          </w:p>
        </w:tc>
        <w:tc>
          <w:tcPr>
            <w:tcW w:type="dxa" w:w="1224"/>
          </w:tcPr>
          <w:p>
            <w:r/>
            <w:r>
              <w:rPr>
                <w:rFonts w:ascii="Times New Roman" w:hAnsi="Times New Roman" w:eastAsia="Times New Roman"/>
                <w:b w:val="0"/>
                <w:i w:val="0"/>
                <w:sz w:val="18"/>
              </w:rPr>
              <w:t>58. c</w:t>
            </w:r>
          </w:p>
        </w:tc>
        <w:tc>
          <w:tcPr>
            <w:tcW w:type="dxa" w:w="1224"/>
          </w:tcPr>
          <w:p>
            <w:r/>
            <w:r>
              <w:rPr>
                <w:rFonts w:ascii="Times New Roman" w:hAnsi="Times New Roman" w:eastAsia="Times New Roman"/>
                <w:b w:val="0"/>
                <w:i w:val="0"/>
                <w:sz w:val="18"/>
              </w:rPr>
              <w:t>52. b</w:t>
            </w:r>
          </w:p>
        </w:tc>
        <w:tc>
          <w:tcPr>
            <w:tcW w:type="dxa" w:w="1224"/>
          </w:tcPr>
          <w:p>
            <w:r/>
            <w:r>
              <w:rPr>
                <w:rFonts w:ascii="Times New Roman" w:hAnsi="Times New Roman" w:eastAsia="Times New Roman"/>
                <w:b w:val="0"/>
                <w:i w:val="0"/>
                <w:sz w:val="18"/>
              </w:rPr>
              <w:t>60. b</w:t>
            </w:r>
          </w:p>
        </w:tc>
        <w:tc>
          <w:tcPr>
            <w:tcW w:type="dxa" w:w="1224"/>
          </w:tcPr>
          <w:p>
            <w:r/>
            <w:r>
              <w:rPr>
                <w:rFonts w:ascii="Times New Roman" w:hAnsi="Times New Roman" w:eastAsia="Times New Roman"/>
                <w:b w:val="0"/>
                <w:i w:val="0"/>
                <w:sz w:val="18"/>
              </w:rPr>
              <w:t>61. c</w:t>
            </w:r>
          </w:p>
        </w:tc>
        <w:tc>
          <w:tcPr>
            <w:tcW w:type="dxa" w:w="1224"/>
          </w:tcPr>
          <w:p>
            <w:r/>
            <w:r>
              <w:rPr>
                <w:rFonts w:ascii="Times New Roman" w:hAnsi="Times New Roman" w:eastAsia="Times New Roman"/>
                <w:b w:val="0"/>
                <w:i w:val="0"/>
                <w:sz w:val="18"/>
              </w:rPr>
              <w:t>62. d</w:t>
            </w:r>
          </w:p>
        </w:tc>
        <w:tc>
          <w:tcPr>
            <w:tcW w:type="dxa" w:w="1224"/>
          </w:tcPr>
          <w:p>
            <w:r/>
            <w:r>
              <w:rPr>
                <w:rFonts w:ascii="Times New Roman" w:hAnsi="Times New Roman" w:eastAsia="Times New Roman"/>
                <w:b w:val="0"/>
                <w:i w:val="0"/>
                <w:sz w:val="18"/>
              </w:rPr>
              <w:t>60. b</w:t>
            </w:r>
          </w:p>
        </w:tc>
        <w:tc>
          <w:tcPr>
            <w:tcW w:type="dxa" w:w="1224"/>
          </w:tcPr>
          <w:p>
            <w:r/>
            <w:r>
              <w:rPr>
                <w:rFonts w:ascii="Times New Roman" w:hAnsi="Times New Roman" w:eastAsia="Times New Roman"/>
                <w:b w:val="0"/>
                <w:i w:val="0"/>
                <w:sz w:val="18"/>
              </w:rPr>
              <w:t>64. c</w:t>
            </w:r>
          </w:p>
        </w:tc>
      </w:tr>
      <w:tr>
        <w:tc>
          <w:tcPr>
            <w:tcW w:type="dxa" w:w="1224"/>
          </w:tcPr>
          <w:p>
            <w:r/>
            <w:r>
              <w:rPr>
                <w:rFonts w:ascii="Times New Roman" w:hAnsi="Times New Roman" w:eastAsia="Times New Roman"/>
                <w:b w:val="0"/>
                <w:i w:val="0"/>
                <w:sz w:val="18"/>
              </w:rPr>
              <w:t>65. a</w:t>
            </w:r>
          </w:p>
        </w:tc>
        <w:tc>
          <w:tcPr>
            <w:tcW w:type="dxa" w:w="1224"/>
          </w:tcPr>
          <w:p>
            <w:r/>
            <w:r>
              <w:rPr>
                <w:rFonts w:ascii="Times New Roman" w:hAnsi="Times New Roman" w:eastAsia="Times New Roman"/>
                <w:b w:val="0"/>
                <w:i w:val="0"/>
                <w:sz w:val="18"/>
              </w:rPr>
              <w:t>66. b</w:t>
            </w:r>
          </w:p>
        </w:tc>
        <w:tc>
          <w:tcPr>
            <w:tcW w:type="dxa" w:w="1224"/>
          </w:tcPr>
          <w:p>
            <w:r/>
            <w:r>
              <w:rPr>
                <w:rFonts w:ascii="Times New Roman" w:hAnsi="Times New Roman" w:eastAsia="Times New Roman"/>
                <w:b w:val="0"/>
                <w:i w:val="0"/>
                <w:sz w:val="18"/>
              </w:rPr>
              <w:t>67. a</w:t>
            </w:r>
          </w:p>
        </w:tc>
        <w:tc>
          <w:tcPr>
            <w:tcW w:type="dxa" w:w="1224"/>
          </w:tcPr>
          <w:p>
            <w:r/>
            <w:r>
              <w:rPr>
                <w:rFonts w:ascii="Times New Roman" w:hAnsi="Times New Roman" w:eastAsia="Times New Roman"/>
                <w:b w:val="0"/>
                <w:i w:val="0"/>
                <w:sz w:val="18"/>
              </w:rPr>
              <w:t>63. d</w:t>
            </w:r>
          </w:p>
        </w:tc>
        <w:tc>
          <w:tcPr>
            <w:tcW w:type="dxa" w:w="1224"/>
          </w:tcPr>
          <w:p>
            <w:r/>
            <w:r>
              <w:rPr>
                <w:rFonts w:ascii="Times New Roman" w:hAnsi="Times New Roman" w:eastAsia="Times New Roman"/>
                <w:b w:val="0"/>
                <w:i w:val="0"/>
                <w:sz w:val="18"/>
              </w:rPr>
              <w:t>69. b</w:t>
            </w:r>
          </w:p>
        </w:tc>
        <w:tc>
          <w:tcPr>
            <w:tcW w:type="dxa" w:w="1224"/>
          </w:tcPr>
          <w:p>
            <w:r/>
            <w:r>
              <w:rPr>
                <w:rFonts w:ascii="Times New Roman" w:hAnsi="Times New Roman" w:eastAsia="Times New Roman"/>
                <w:b w:val="0"/>
                <w:i w:val="0"/>
                <w:sz w:val="18"/>
              </w:rPr>
              <w:t>70. c</w:t>
            </w:r>
          </w:p>
        </w:tc>
        <w:tc>
          <w:tcPr>
            <w:tcW w:type="dxa" w:w="1224"/>
          </w:tcPr>
          <w:p>
            <w:r/>
            <w:r>
              <w:rPr>
                <w:rFonts w:ascii="Times New Roman" w:hAnsi="Times New Roman" w:eastAsia="Times New Roman"/>
                <w:b w:val="0"/>
                <w:i w:val="0"/>
                <w:sz w:val="18"/>
              </w:rPr>
              <w:t>71. b</w:t>
            </w:r>
          </w:p>
        </w:tc>
        <w:tc>
          <w:tcPr>
            <w:tcW w:type="dxa" w:w="1224"/>
          </w:tcPr>
          <w:p>
            <w:r/>
            <w:r>
              <w:rPr>
                <w:rFonts w:ascii="Times New Roman" w:hAnsi="Times New Roman" w:eastAsia="Times New Roman"/>
                <w:b w:val="0"/>
                <w:i w:val="0"/>
                <w:sz w:val="18"/>
              </w:rPr>
              <w:t>72. c</w:t>
            </w:r>
          </w:p>
        </w:tc>
      </w:tr>
      <w:tr>
        <w:tc>
          <w:tcPr>
            <w:tcW w:type="dxa" w:w="1224"/>
          </w:tcPr>
          <w:p>
            <w:r/>
            <w:r>
              <w:rPr>
                <w:rFonts w:ascii="Times New Roman" w:hAnsi="Times New Roman" w:eastAsia="Times New Roman"/>
                <w:b w:val="0"/>
                <w:i w:val="0"/>
                <w:sz w:val="18"/>
              </w:rPr>
              <w:t>73. b</w:t>
            </w:r>
          </w:p>
        </w:tc>
        <w:tc>
          <w:tcPr>
            <w:tcW w:type="dxa" w:w="1224"/>
          </w:tcPr>
          <w:p>
            <w:r/>
            <w:r>
              <w:rPr>
                <w:rFonts w:ascii="Times New Roman" w:hAnsi="Times New Roman" w:eastAsia="Times New Roman"/>
                <w:b w:val="0"/>
                <w:i w:val="0"/>
                <w:sz w:val="18"/>
              </w:rPr>
              <w:t>74. a</w:t>
            </w:r>
          </w:p>
        </w:tc>
        <w:tc>
          <w:tcPr>
            <w:tcW w:type="dxa" w:w="1224"/>
          </w:tcPr>
          <w:p>
            <w:r/>
            <w:r>
              <w:rPr>
                <w:rFonts w:ascii="Times New Roman" w:hAnsi="Times New Roman" w:eastAsia="Times New Roman"/>
                <w:b w:val="0"/>
                <w:i w:val="0"/>
                <w:sz w:val="18"/>
              </w:rPr>
              <w:t>75. a</w:t>
            </w:r>
          </w:p>
        </w:tc>
        <w:tc>
          <w:tcPr>
            <w:tcW w:type="dxa" w:w="1224"/>
          </w:tcPr>
          <w:p>
            <w:r/>
            <w:r>
              <w:rPr>
                <w:rFonts w:ascii="Times New Roman" w:hAnsi="Times New Roman" w:eastAsia="Times New Roman"/>
                <w:b w:val="0"/>
                <w:i w:val="0"/>
                <w:sz w:val="18"/>
              </w:rPr>
              <w:t>76. d</w:t>
            </w:r>
          </w:p>
        </w:tc>
        <w:tc>
          <w:tcPr>
            <w:tcW w:type="dxa" w:w="1224"/>
          </w:tcPr>
          <w:p>
            <w:r/>
            <w:r>
              <w:rPr>
                <w:rFonts w:ascii="Times New Roman" w:hAnsi="Times New Roman" w:eastAsia="Times New Roman"/>
                <w:b w:val="0"/>
                <w:i w:val="0"/>
                <w:sz w:val="18"/>
              </w:rPr>
              <w:t>77. b</w:t>
            </w:r>
          </w:p>
        </w:tc>
        <w:tc>
          <w:tcPr>
            <w:tcW w:type="dxa" w:w="1224"/>
          </w:tcPr>
          <w:p>
            <w:r/>
            <w:r>
              <w:rPr>
                <w:rFonts w:ascii="Times New Roman" w:hAnsi="Times New Roman" w:eastAsia="Times New Roman"/>
                <w:b w:val="0"/>
                <w:i w:val="0"/>
                <w:sz w:val="18"/>
              </w:rPr>
              <w:t>78. a</w:t>
            </w:r>
          </w:p>
        </w:tc>
        <w:tc>
          <w:tcPr>
            <w:tcW w:type="dxa" w:w="1224"/>
          </w:tcPr>
          <w:p>
            <w:r/>
            <w:r>
              <w:rPr>
                <w:rFonts w:ascii="Times New Roman" w:hAnsi="Times New Roman" w:eastAsia="Times New Roman"/>
                <w:b w:val="0"/>
                <w:i w:val="0"/>
                <w:sz w:val="18"/>
              </w:rPr>
              <w:t>79. a</w:t>
            </w:r>
          </w:p>
        </w:tc>
        <w:tc>
          <w:tcPr>
            <w:tcW w:type="dxa" w:w="1224"/>
          </w:tcPr>
          <w:p>
            <w:r/>
            <w:r>
              <w:rPr>
                <w:rFonts w:ascii="Times New Roman" w:hAnsi="Times New Roman" w:eastAsia="Times New Roman"/>
                <w:b w:val="0"/>
                <w:i w:val="0"/>
                <w:sz w:val="18"/>
              </w:rPr>
              <w:t>80. c</w:t>
            </w:r>
          </w:p>
        </w:tc>
      </w:tr>
    </w:tbl>
    <w:p>
      <w:pPr>
        <w:spacing w:after="120" w:before="0"/>
        <w:jc w:val="both"/>
      </w:pPr>
      <w:r>
        <w:rPr>
          <w:rFonts w:ascii="Times New Roman" w:hAnsi="Times New Roman" w:eastAsia="Times New Roman"/>
          <w:b w:val="0"/>
          <w:i/>
          <w:sz w:val="18"/>
        </w:rPr>
        <w:t>Note: Question numbers 52, 60 and 63 appear as printed in the book’s answer-key grid (likely misprints for 59, 63 and 68).</w:t>
      </w:r>
    </w:p>
    <w:p>
      <w:pPr>
        <w:spacing w:before="200"/>
        <w:jc w:val="center"/>
      </w:pPr>
      <w:r>
        <w:rPr>
          <w:rFonts w:ascii="Times New Roman" w:hAnsi="Times New Roman" w:eastAsia="Times New Roman"/>
          <w:b w:val="0"/>
          <w:i/>
          <w:color w:val="5A5A5A"/>
          <w:sz w:val="20"/>
        </w:rPr>
        <w:t>— Book page 14 —</w:t>
      </w:r>
    </w:p>
    <w:p>
      <w:r>
        <w:br w:type="page"/>
      </w:r>
    </w:p>
    <w:p>
      <w:pPr>
        <w:spacing w:after="200" w:before="0"/>
        <w:jc w:val="center"/>
      </w:pPr>
      <w:r>
        <w:rPr>
          <w:rFonts w:ascii="Times New Roman" w:hAnsi="Times New Roman" w:eastAsia="Times New Roman"/>
          <w:b/>
          <w:i w:val="0"/>
          <w:sz w:val="22"/>
        </w:rPr>
        <w:t>Dogar's Unique up-to-date Super Intelligence Tests</w:t>
      </w:r>
    </w:p>
    <w:p>
      <w:pPr>
        <w:spacing w:after="160" w:before="0"/>
        <w:jc w:val="center"/>
      </w:pPr>
      <w:r>
        <w:rPr>
          <w:rFonts w:ascii="Times New Roman" w:hAnsi="Times New Roman" w:eastAsia="Times New Roman"/>
          <w:b/>
          <w:i w:val="0"/>
          <w:sz w:val="28"/>
        </w:rPr>
        <w:t>2. Analogy Test (TYPE 2)</w:t>
      </w:r>
    </w:p>
    <w:p>
      <w:pPr>
        <w:spacing w:after="120" w:before="0"/>
        <w:jc w:val="both"/>
      </w:pPr>
      <w:r>
        <w:rPr>
          <w:rFonts w:ascii="Times New Roman" w:hAnsi="Times New Roman" w:eastAsia="Times New Roman"/>
          <w:b w:val="0"/>
          <w:i w:val="0"/>
          <w:sz w:val="22"/>
        </w:rPr>
        <w:t>In this type of relationship, two words are given, which show relationship with one another, and other various alternatives will be given, the examinee has to choose the most appropriate other related two words. These relationships can be analyzed under different conditions, degrees, meanings, etc. Some of them are expressed as below:</w:t>
      </w:r>
    </w:p>
    <w:p>
      <w:pPr>
        <w:spacing w:after="120" w:before="0"/>
        <w:jc w:val="both"/>
      </w:pPr>
      <w:r>
        <w:rPr>
          <w:rFonts w:ascii="Times New Roman" w:hAnsi="Times New Roman" w:eastAsia="Times New Roman"/>
          <w:b w:val="0"/>
          <w:i w:val="0"/>
          <w:sz w:val="22"/>
        </w:rPr>
        <w:t>(A) Purpose relationship – When two items or words have purpose with another, the analogy is said to be purposely related. e.g.,</w:t>
      </w:r>
    </w:p>
    <w:p>
      <w:pPr>
        <w:spacing w:before="160" w:after="40"/>
      </w:pPr>
      <w:r>
        <w:rPr>
          <w:rFonts w:ascii="Times New Roman" w:hAnsi="Times New Roman" w:eastAsia="Times New Roman"/>
          <w:b/>
          <w:i w:val="0"/>
          <w:sz w:val="22"/>
        </w:rPr>
        <w:t>Glove : Ball as</w:t>
      </w:r>
    </w:p>
    <w:p>
      <w:pPr>
        <w:spacing w:before="0" w:after="40"/>
      </w:pPr>
      <w:r>
        <w:rPr>
          <w:rFonts w:ascii="Times New Roman" w:hAnsi="Times New Roman" w:eastAsia="Times New Roman"/>
          <w:b w:val="0"/>
          <w:i w:val="0"/>
          <w:sz w:val="22"/>
        </w:rPr>
        <w:t>(a) Hook and Fish    (b) Weather and Winter    (c) Place and Home    (d) Stadium and Seats</w:t>
      </w:r>
    </w:p>
    <w:p>
      <w:pPr>
        <w:spacing w:after="120" w:before="0"/>
        <w:jc w:val="both"/>
      </w:pPr>
      <w:r>
        <w:rPr>
          <w:rFonts w:ascii="Times New Roman" w:hAnsi="Times New Roman" w:eastAsia="Times New Roman"/>
          <w:b w:val="0"/>
          <w:i w:val="0"/>
          <w:sz w:val="22"/>
        </w:rPr>
        <w:t>In the above example, there exists a relationship of Glove and Ball. The purpose of glove is to help in catching the ball. A similar purpose relationship exists in Hook and Fish. The purpose of hook is to catch the fish. Thus, answer (a) is correct.</w:t>
      </w:r>
    </w:p>
    <w:p>
      <w:pPr>
        <w:spacing w:after="120" w:before="0"/>
        <w:jc w:val="both"/>
      </w:pPr>
      <w:r>
        <w:rPr>
          <w:rFonts w:ascii="Times New Roman" w:hAnsi="Times New Roman" w:eastAsia="Times New Roman"/>
          <w:b w:val="0"/>
          <w:i w:val="0"/>
          <w:sz w:val="22"/>
        </w:rPr>
        <w:t>(B) Cause and effect relationship – When two words are related in such a manner that one is the effect of another, it is said to be cause and effect relationship. For example:</w:t>
      </w:r>
    </w:p>
    <w:p>
      <w:pPr>
        <w:spacing w:before="160" w:after="40"/>
      </w:pPr>
      <w:r>
        <w:rPr>
          <w:rFonts w:ascii="Times New Roman" w:hAnsi="Times New Roman" w:eastAsia="Times New Roman"/>
          <w:b/>
          <w:i w:val="0"/>
          <w:sz w:val="22"/>
        </w:rPr>
        <w:t>Race : Fatigue as</w:t>
      </w:r>
    </w:p>
    <w:p>
      <w:pPr>
        <w:spacing w:before="0" w:after="40"/>
      </w:pPr>
      <w:r>
        <w:rPr>
          <w:rFonts w:ascii="Times New Roman" w:hAnsi="Times New Roman" w:eastAsia="Times New Roman"/>
          <w:b w:val="0"/>
          <w:i w:val="0"/>
          <w:sz w:val="22"/>
        </w:rPr>
        <w:t>(a) Art : Bug    (b) Smoking : Disease    (c) French : Athlete    (d) Running : Walking</w:t>
      </w:r>
    </w:p>
    <w:p>
      <w:pPr>
        <w:spacing w:after="120" w:before="0"/>
        <w:jc w:val="both"/>
      </w:pPr>
      <w:r>
        <w:rPr>
          <w:rFonts w:ascii="Times New Roman" w:hAnsi="Times New Roman" w:eastAsia="Times New Roman"/>
          <w:b w:val="0"/>
          <w:i w:val="0"/>
          <w:sz w:val="22"/>
        </w:rPr>
        <w:t>In the above example, race is the cause whereas the effect is fatigue. Similar relationship exists between smoking and disease. So, answer (b) is correct.</w:t>
      </w:r>
    </w:p>
    <w:p>
      <w:pPr>
        <w:spacing w:after="120" w:before="0"/>
        <w:jc w:val="both"/>
      </w:pPr>
      <w:r>
        <w:rPr>
          <w:rFonts w:ascii="Times New Roman" w:hAnsi="Times New Roman" w:eastAsia="Times New Roman"/>
          <w:b w:val="0"/>
          <w:i w:val="0"/>
          <w:sz w:val="22"/>
        </w:rPr>
        <w:t>(C) Class and constituent relationship – When out of the two words expressing some sort of relationship and one word represents class and the other is constituent of the class, the relationship is said to be class-constituent relationship. For example:</w:t>
      </w:r>
    </w:p>
    <w:p>
      <w:pPr>
        <w:spacing w:before="160" w:after="40"/>
      </w:pPr>
      <w:r>
        <w:rPr>
          <w:rFonts w:ascii="Times New Roman" w:hAnsi="Times New Roman" w:eastAsia="Times New Roman"/>
          <w:b/>
          <w:i w:val="0"/>
          <w:sz w:val="22"/>
        </w:rPr>
        <w:t>Snake : Reptile as</w:t>
      </w:r>
    </w:p>
    <w:p>
      <w:pPr>
        <w:spacing w:before="0" w:after="40"/>
      </w:pPr>
      <w:r>
        <w:rPr>
          <w:rFonts w:ascii="Times New Roman" w:hAnsi="Times New Roman" w:eastAsia="Times New Roman"/>
          <w:b w:val="0"/>
          <w:i w:val="0"/>
          <w:sz w:val="22"/>
        </w:rPr>
        <w:t>(a) Patch : Thread    (b) Removal : Snow    (c) Cow : Animal    (d) Hand : Clock</w:t>
      </w:r>
    </w:p>
    <w:p>
      <w:pPr>
        <w:spacing w:after="120" w:before="0"/>
        <w:jc w:val="both"/>
      </w:pPr>
      <w:r>
        <w:rPr>
          <w:rFonts w:ascii="Times New Roman" w:hAnsi="Times New Roman" w:eastAsia="Times New Roman"/>
          <w:b w:val="0"/>
          <w:i w:val="0"/>
          <w:sz w:val="22"/>
        </w:rPr>
        <w:t>In the above example, snake is the constituent and reptile is the class. Similarly, animal is the class and cow is one of the constituents of that class. So, answer (c) is correct.</w:t>
      </w:r>
    </w:p>
    <w:p>
      <w:pPr>
        <w:spacing w:after="120" w:before="0"/>
        <w:jc w:val="both"/>
      </w:pPr>
      <w:r>
        <w:rPr>
          <w:rFonts w:ascii="Times New Roman" w:hAnsi="Times New Roman" w:eastAsia="Times New Roman"/>
          <w:b w:val="0"/>
          <w:i w:val="0"/>
          <w:sz w:val="22"/>
        </w:rPr>
        <w:t>(D) Part and whole relationship – In this type of relationship, two words represent the part of a bigger thing. For example:</w:t>
      </w:r>
    </w:p>
    <w:p>
      <w:pPr>
        <w:spacing w:before="160" w:after="40"/>
      </w:pPr>
      <w:r>
        <w:rPr>
          <w:rFonts w:ascii="Times New Roman" w:hAnsi="Times New Roman" w:eastAsia="Times New Roman"/>
          <w:b/>
          <w:i w:val="0"/>
          <w:sz w:val="22"/>
        </w:rPr>
        <w:t>Lyric : Ode as</w:t>
      </w:r>
    </w:p>
    <w:p>
      <w:pPr>
        <w:spacing w:before="0" w:after="40"/>
      </w:pPr>
      <w:r>
        <w:rPr>
          <w:rFonts w:ascii="Times New Roman" w:hAnsi="Times New Roman" w:eastAsia="Times New Roman"/>
          <w:b w:val="0"/>
          <w:i w:val="0"/>
          <w:sz w:val="22"/>
        </w:rPr>
        <w:t>(a) Sky : Earth    (b) Head : Legs    (c) Bomb : Science    (d) Radio : Clock</w:t>
      </w:r>
    </w:p>
    <w:p>
      <w:pPr>
        <w:spacing w:before="200"/>
        <w:jc w:val="center"/>
      </w:pPr>
      <w:r>
        <w:rPr>
          <w:rFonts w:ascii="Times New Roman" w:hAnsi="Times New Roman" w:eastAsia="Times New Roman"/>
          <w:b w:val="0"/>
          <w:i/>
          <w:color w:val="5A5A5A"/>
          <w:sz w:val="20"/>
        </w:rPr>
        <w:t>— Book page 15 —</w:t>
      </w:r>
    </w:p>
    <w:p>
      <w:r>
        <w:br w:type="page"/>
      </w:r>
    </w:p>
    <w:p>
      <w:pPr>
        <w:spacing w:after="200" w:before="0"/>
        <w:jc w:val="center"/>
      </w:pPr>
      <w:r>
        <w:rPr>
          <w:rFonts w:ascii="Times New Roman" w:hAnsi="Times New Roman" w:eastAsia="Times New Roman"/>
          <w:b/>
          <w:i w:val="0"/>
          <w:sz w:val="22"/>
        </w:rPr>
        <w:t>Dogar's Unique up-to-date Super Intelligence Tests</w:t>
      </w:r>
    </w:p>
    <w:p>
      <w:pPr>
        <w:spacing w:after="120" w:before="0"/>
        <w:jc w:val="both"/>
      </w:pPr>
      <w:r>
        <w:rPr>
          <w:rFonts w:ascii="Times New Roman" w:hAnsi="Times New Roman" w:eastAsia="Times New Roman"/>
          <w:b w:val="0"/>
          <w:i w:val="0"/>
          <w:sz w:val="22"/>
        </w:rPr>
        <w:t>In the above example, Lyric and Ode are the types of poems and similarly Head and Legs are the two parts of the body. Hence, answer (b) is correct.</w:t>
      </w:r>
    </w:p>
    <w:p>
      <w:pPr>
        <w:spacing w:after="120" w:before="0"/>
        <w:jc w:val="both"/>
      </w:pPr>
      <w:r>
        <w:rPr>
          <w:rFonts w:ascii="Times New Roman" w:hAnsi="Times New Roman" w:eastAsia="Times New Roman"/>
          <w:b w:val="0"/>
          <w:i w:val="0"/>
          <w:sz w:val="22"/>
        </w:rPr>
        <w:t>(E) Sequence relationship – In this type of relationship, two events occur in sequence. For example:</w:t>
      </w:r>
    </w:p>
    <w:p>
      <w:pPr>
        <w:spacing w:before="160" w:after="40"/>
      </w:pPr>
      <w:r>
        <w:rPr>
          <w:rFonts w:ascii="Times New Roman" w:hAnsi="Times New Roman" w:eastAsia="Times New Roman"/>
          <w:b/>
          <w:i w:val="0"/>
          <w:sz w:val="22"/>
        </w:rPr>
        <w:t>Spring : Summer as</w:t>
      </w:r>
    </w:p>
    <w:p>
      <w:pPr>
        <w:spacing w:before="0" w:after="40"/>
      </w:pPr>
      <w:r>
        <w:rPr>
          <w:rFonts w:ascii="Times New Roman" w:hAnsi="Times New Roman" w:eastAsia="Times New Roman"/>
          <w:b w:val="0"/>
          <w:i w:val="0"/>
          <w:sz w:val="22"/>
        </w:rPr>
        <w:t>(a) Sunday : Monday    (b) Thursday : Wednesday    (c) Tuesday : Friday    (d) Friday : Monday</w:t>
      </w:r>
    </w:p>
    <w:p>
      <w:pPr>
        <w:spacing w:after="120" w:before="0"/>
        <w:jc w:val="both"/>
      </w:pPr>
      <w:r>
        <w:rPr>
          <w:rFonts w:ascii="Times New Roman" w:hAnsi="Times New Roman" w:eastAsia="Times New Roman"/>
          <w:b w:val="0"/>
          <w:i w:val="0"/>
          <w:sz w:val="22"/>
        </w:rPr>
        <w:t>In the above example, Summer comes after Spring and in the similar way Monday comes after Sunday, so answer (a) is correct.</w:t>
      </w:r>
    </w:p>
    <w:p>
      <w:pPr>
        <w:spacing w:after="120" w:before="0"/>
        <w:jc w:val="both"/>
      </w:pPr>
      <w:r>
        <w:rPr>
          <w:rFonts w:ascii="Times New Roman" w:hAnsi="Times New Roman" w:eastAsia="Times New Roman"/>
          <w:b w:val="0"/>
          <w:i w:val="0"/>
          <w:sz w:val="22"/>
        </w:rPr>
        <w:t>(F) Place and event relationship – In this type of relationship, a place and historic event or monument are expressed and accordingly certain choices are given. The examinee has to choose the best possible choice. For example:</w:t>
      </w:r>
    </w:p>
    <w:p>
      <w:pPr>
        <w:spacing w:before="160" w:after="40"/>
      </w:pPr>
      <w:r>
        <w:rPr>
          <w:rFonts w:ascii="Times New Roman" w:hAnsi="Times New Roman" w:eastAsia="Times New Roman"/>
          <w:b/>
          <w:i w:val="0"/>
          <w:sz w:val="22"/>
        </w:rPr>
        <w:t>Badshahi Mosque : Lahore as</w:t>
      </w:r>
    </w:p>
    <w:p>
      <w:pPr>
        <w:spacing w:before="0" w:after="40"/>
      </w:pPr>
      <w:r>
        <w:rPr>
          <w:rFonts w:ascii="Times New Roman" w:hAnsi="Times New Roman" w:eastAsia="Times New Roman"/>
          <w:b w:val="0"/>
          <w:i w:val="0"/>
          <w:sz w:val="22"/>
        </w:rPr>
        <w:t>(a) Red Square : Moscow    (b) Albany : New York    (c) Pakistan : Asia    (d) Pakistan : Bangladesh</w:t>
      </w:r>
    </w:p>
    <w:p>
      <w:pPr>
        <w:spacing w:after="120" w:before="0"/>
        <w:jc w:val="both"/>
      </w:pPr>
      <w:r>
        <w:rPr>
          <w:rFonts w:ascii="Times New Roman" w:hAnsi="Times New Roman" w:eastAsia="Times New Roman"/>
          <w:b w:val="0"/>
          <w:i w:val="0"/>
          <w:sz w:val="22"/>
        </w:rPr>
        <w:t>In the above example, Lahore is a place whereas Badshahi Mosque is a place associated with Lahore. A similar relationship exists between Red Square and Moscow. Thus, answer (a) is correct.</w:t>
      </w:r>
    </w:p>
    <w:p>
      <w:pPr>
        <w:spacing w:after="120" w:before="0"/>
        <w:jc w:val="both"/>
      </w:pPr>
      <w:r>
        <w:rPr>
          <w:rFonts w:ascii="Times New Roman" w:hAnsi="Times New Roman" w:eastAsia="Times New Roman"/>
          <w:b w:val="0"/>
          <w:i w:val="0"/>
          <w:sz w:val="22"/>
        </w:rPr>
        <w:t>(G) Association relationship – In this type of relationship, two characteristics are associated with one another and on the same pattern certain other choices are given. The examinee has to choose the best possible alternate. For example:</w:t>
      </w:r>
    </w:p>
    <w:p>
      <w:pPr>
        <w:spacing w:before="160" w:after="40"/>
      </w:pPr>
      <w:r>
        <w:rPr>
          <w:rFonts w:ascii="Times New Roman" w:hAnsi="Times New Roman" w:eastAsia="Times New Roman"/>
          <w:b/>
          <w:i w:val="0"/>
          <w:sz w:val="22"/>
        </w:rPr>
        <w:t>Angel : Noble deeds</w:t>
      </w:r>
    </w:p>
    <w:p>
      <w:pPr>
        <w:spacing w:before="0" w:after="40"/>
      </w:pPr>
      <w:r>
        <w:rPr>
          <w:rFonts w:ascii="Times New Roman" w:hAnsi="Times New Roman" w:eastAsia="Times New Roman"/>
          <w:b w:val="0"/>
          <w:i w:val="0"/>
          <w:sz w:val="22"/>
        </w:rPr>
        <w:t>(a) Slippery : Unstable    (b) Ink : Writing    (c) Picture : Ground    (d) Book : Pages</w:t>
      </w:r>
    </w:p>
    <w:p>
      <w:pPr>
        <w:spacing w:after="120" w:before="0"/>
        <w:jc w:val="both"/>
      </w:pPr>
      <w:r>
        <w:rPr>
          <w:rFonts w:ascii="Times New Roman" w:hAnsi="Times New Roman" w:eastAsia="Times New Roman"/>
          <w:b w:val="0"/>
          <w:i w:val="0"/>
          <w:sz w:val="22"/>
        </w:rPr>
        <w:t>In the above example, Angel is associated with Noble deeds. Similarly, Ink is associated with Writing. Thus, alternative (b) is the suitable choice.</w:t>
      </w:r>
    </w:p>
    <w:p>
      <w:pPr>
        <w:spacing w:after="120" w:before="0"/>
        <w:jc w:val="both"/>
      </w:pPr>
      <w:r>
        <w:rPr>
          <w:rFonts w:ascii="Times New Roman" w:hAnsi="Times New Roman" w:eastAsia="Times New Roman"/>
          <w:b w:val="0"/>
          <w:i w:val="0"/>
          <w:sz w:val="22"/>
        </w:rPr>
        <w:t>(H) Action to object relationship – In this type of relationship, action is associated with the object on which that action can be taken out of the various choices given. Candidate has to select the best suitable choice. For example:</w:t>
      </w:r>
    </w:p>
    <w:p>
      <w:pPr>
        <w:spacing w:before="160" w:after="40"/>
      </w:pPr>
      <w:r>
        <w:rPr>
          <w:rFonts w:ascii="Times New Roman" w:hAnsi="Times New Roman" w:eastAsia="Times New Roman"/>
          <w:b/>
          <w:i w:val="0"/>
          <w:sz w:val="22"/>
        </w:rPr>
        <w:t>Kick : Football as</w:t>
      </w:r>
    </w:p>
    <w:p>
      <w:pPr>
        <w:spacing w:before="0" w:after="40"/>
      </w:pPr>
      <w:r>
        <w:rPr>
          <w:rFonts w:ascii="Times New Roman" w:hAnsi="Times New Roman" w:eastAsia="Times New Roman"/>
          <w:b w:val="0"/>
          <w:i w:val="0"/>
          <w:sz w:val="22"/>
        </w:rPr>
        <w:t>(a) Bread : Slices    (b) Kill : Bomb    (c) Climate : Weather    (d) Smoke : Cigarette</w:t>
      </w:r>
    </w:p>
    <w:p>
      <w:pPr>
        <w:spacing w:after="120" w:before="0"/>
        <w:jc w:val="both"/>
      </w:pPr>
      <w:r>
        <w:rPr>
          <w:rFonts w:ascii="Times New Roman" w:hAnsi="Times New Roman" w:eastAsia="Times New Roman"/>
          <w:b w:val="0"/>
          <w:i w:val="0"/>
          <w:sz w:val="22"/>
        </w:rPr>
        <w:t>In the above example, kick shows an action and football is the object of action. A similar relationship is available in smoke and cigarette. So, option (d) is correct.</w:t>
      </w:r>
    </w:p>
    <w:p>
      <w:pPr>
        <w:spacing w:after="120" w:before="0"/>
        <w:jc w:val="both"/>
      </w:pPr>
      <w:r>
        <w:rPr>
          <w:rFonts w:ascii="Times New Roman" w:hAnsi="Times New Roman" w:eastAsia="Times New Roman"/>
          <w:b w:val="0"/>
          <w:i w:val="0"/>
          <w:sz w:val="22"/>
        </w:rPr>
        <w:t>This association can be expressed in the reverse order also. First the object is given</w:t>
      </w:r>
    </w:p>
    <w:p>
      <w:pPr>
        <w:spacing w:before="200"/>
        <w:jc w:val="center"/>
      </w:pPr>
      <w:r>
        <w:rPr>
          <w:rFonts w:ascii="Times New Roman" w:hAnsi="Times New Roman" w:eastAsia="Times New Roman"/>
          <w:b w:val="0"/>
          <w:i/>
          <w:color w:val="5A5A5A"/>
          <w:sz w:val="20"/>
        </w:rPr>
        <w:t>— Book page 16 —</w:t>
      </w:r>
    </w:p>
    <w:p>
      <w:r>
        <w:br w:type="page"/>
      </w:r>
    </w:p>
    <w:p>
      <w:pPr>
        <w:spacing w:after="200" w:before="0"/>
        <w:jc w:val="center"/>
      </w:pPr>
      <w:r>
        <w:rPr>
          <w:rFonts w:ascii="Times New Roman" w:hAnsi="Times New Roman" w:eastAsia="Times New Roman"/>
          <w:b/>
          <w:i w:val="0"/>
          <w:sz w:val="22"/>
        </w:rPr>
        <w:t>Dogar's Unique up-to-date Super Intelligence Tests</w:t>
      </w:r>
    </w:p>
    <w:p>
      <w:pPr>
        <w:spacing w:after="120" w:before="0"/>
        <w:jc w:val="both"/>
      </w:pPr>
      <w:r>
        <w:rPr>
          <w:rFonts w:ascii="Times New Roman" w:hAnsi="Times New Roman" w:eastAsia="Times New Roman"/>
          <w:b w:val="0"/>
          <w:i w:val="0"/>
          <w:sz w:val="22"/>
        </w:rPr>
        <w:t>and secondly the action performed on the object is given. For example:</w:t>
      </w:r>
    </w:p>
    <w:p>
      <w:pPr>
        <w:spacing w:before="160" w:after="40"/>
      </w:pPr>
      <w:r>
        <w:rPr>
          <w:rFonts w:ascii="Times New Roman" w:hAnsi="Times New Roman" w:eastAsia="Times New Roman"/>
          <w:b/>
          <w:i w:val="0"/>
          <w:sz w:val="22"/>
        </w:rPr>
        <w:t>Bow : Shooting as</w:t>
      </w:r>
    </w:p>
    <w:p>
      <w:pPr>
        <w:spacing w:before="0" w:after="40"/>
      </w:pPr>
      <w:r>
        <w:rPr>
          <w:rFonts w:ascii="Times New Roman" w:hAnsi="Times New Roman" w:eastAsia="Times New Roman"/>
          <w:b w:val="0"/>
          <w:i w:val="0"/>
          <w:sz w:val="22"/>
        </w:rPr>
        <w:t>(a) Food : Sell    (b) Streak : Broil    (c) Wine : Pour    (d) Bruit : Paper</w:t>
      </w:r>
    </w:p>
    <w:p>
      <w:pPr>
        <w:spacing w:after="120" w:before="0"/>
        <w:jc w:val="both"/>
      </w:pPr>
      <w:r>
        <w:rPr>
          <w:rFonts w:ascii="Times New Roman" w:hAnsi="Times New Roman" w:eastAsia="Times New Roman"/>
          <w:b w:val="0"/>
          <w:i w:val="0"/>
          <w:sz w:val="22"/>
        </w:rPr>
        <w:t>In the above example, the bow is an object and shooting is an action taken with the help of bow. Similarly, streak is an object whereas broil is an action taken on streak. Thus, answer (b) is correct.</w:t>
      </w:r>
    </w:p>
    <w:p>
      <w:pPr>
        <w:spacing w:after="120" w:before="0"/>
        <w:jc w:val="both"/>
      </w:pPr>
      <w:r>
        <w:rPr>
          <w:rFonts w:ascii="Times New Roman" w:hAnsi="Times New Roman" w:eastAsia="Times New Roman"/>
          <w:b w:val="0"/>
          <w:i w:val="0"/>
          <w:sz w:val="22"/>
        </w:rPr>
        <w:t>(I) Synonym relationship – When one word is synonym of another, the relationship is said to be synonym relationship out of the various possible alternative. For example:</w:t>
      </w:r>
    </w:p>
    <w:p>
      <w:pPr>
        <w:spacing w:before="160" w:after="40"/>
      </w:pPr>
      <w:r>
        <w:rPr>
          <w:rFonts w:ascii="Times New Roman" w:hAnsi="Times New Roman" w:eastAsia="Times New Roman"/>
          <w:b/>
          <w:i w:val="0"/>
          <w:sz w:val="22"/>
        </w:rPr>
        <w:t>Large : Enormous as</w:t>
      </w:r>
    </w:p>
    <w:p>
      <w:pPr>
        <w:spacing w:before="0" w:after="40"/>
      </w:pPr>
      <w:r>
        <w:rPr>
          <w:rFonts w:ascii="Times New Roman" w:hAnsi="Times New Roman" w:eastAsia="Times New Roman"/>
          <w:b w:val="0"/>
          <w:i w:val="0"/>
          <w:sz w:val="22"/>
        </w:rPr>
        <w:t>(a) Rogue : Roof    (b) Dirty : Unclean    (c) Purse : Kitchen    (d) Black : Brown</w:t>
      </w:r>
    </w:p>
    <w:p>
      <w:pPr>
        <w:spacing w:after="120" w:before="0"/>
        <w:jc w:val="both"/>
      </w:pPr>
      <w:r>
        <w:rPr>
          <w:rFonts w:ascii="Times New Roman" w:hAnsi="Times New Roman" w:eastAsia="Times New Roman"/>
          <w:b w:val="0"/>
          <w:i w:val="0"/>
          <w:sz w:val="22"/>
        </w:rPr>
        <w:t>In the above example, large and enormous both mean huge and in the similar way dirty and unclean are the same. Thus, alternate (b) is correct.</w:t>
      </w:r>
    </w:p>
    <w:p>
      <w:pPr>
        <w:spacing w:after="120" w:before="0"/>
        <w:jc w:val="both"/>
      </w:pPr>
      <w:r>
        <w:rPr>
          <w:rFonts w:ascii="Times New Roman" w:hAnsi="Times New Roman" w:eastAsia="Times New Roman"/>
          <w:b w:val="0"/>
          <w:i w:val="0"/>
          <w:sz w:val="22"/>
        </w:rPr>
        <w:t>(J) Antonym relationship – When one word is antonym of another, the relationship expressed is known as antonym relationship. For example:</w:t>
      </w:r>
    </w:p>
    <w:p>
      <w:pPr>
        <w:spacing w:before="160" w:after="40"/>
      </w:pPr>
      <w:r>
        <w:rPr>
          <w:rFonts w:ascii="Times New Roman" w:hAnsi="Times New Roman" w:eastAsia="Times New Roman"/>
          <w:b/>
          <w:i w:val="0"/>
          <w:sz w:val="22"/>
        </w:rPr>
        <w:t>Adversity : Happiness as</w:t>
      </w:r>
    </w:p>
    <w:p>
      <w:pPr>
        <w:spacing w:before="0" w:after="40"/>
      </w:pPr>
      <w:r>
        <w:rPr>
          <w:rFonts w:ascii="Times New Roman" w:hAnsi="Times New Roman" w:eastAsia="Times New Roman"/>
          <w:b w:val="0"/>
          <w:i w:val="0"/>
          <w:sz w:val="22"/>
        </w:rPr>
        <w:t>(a) Boldness : Victory    (b) Fear : Misfortune    (c) Balance : Adversity    (d) Serenity : Vehemence</w:t>
      </w:r>
    </w:p>
    <w:p>
      <w:pPr>
        <w:spacing w:after="120" w:before="0"/>
        <w:jc w:val="both"/>
      </w:pPr>
      <w:r>
        <w:rPr>
          <w:rFonts w:ascii="Times New Roman" w:hAnsi="Times New Roman" w:eastAsia="Times New Roman"/>
          <w:b w:val="0"/>
          <w:i w:val="0"/>
          <w:sz w:val="22"/>
        </w:rPr>
        <w:t>In the above example, adversity is antonym of happiness. The similar relationship lies with serenity and vehemence. Thus, (d) alternative is correct.</w:t>
      </w:r>
    </w:p>
    <w:p>
      <w:pPr>
        <w:spacing w:after="120" w:before="0"/>
        <w:jc w:val="both"/>
      </w:pPr>
      <w:r>
        <w:rPr>
          <w:rFonts w:ascii="Times New Roman" w:hAnsi="Times New Roman" w:eastAsia="Times New Roman"/>
          <w:b w:val="0"/>
          <w:i w:val="0"/>
          <w:sz w:val="22"/>
        </w:rPr>
        <w:t>(K) Degree or stage relationship – When two items are different stages of a particular behaviour, the relationship is said to be degree or stage relationship. For example:</w:t>
      </w:r>
    </w:p>
    <w:p>
      <w:pPr>
        <w:spacing w:before="160" w:after="40"/>
      </w:pPr>
      <w:r>
        <w:rPr>
          <w:rFonts w:ascii="Times New Roman" w:hAnsi="Times New Roman" w:eastAsia="Times New Roman"/>
          <w:b/>
          <w:i w:val="0"/>
          <w:sz w:val="22"/>
        </w:rPr>
        <w:t>Girl : Woman as</w:t>
      </w:r>
    </w:p>
    <w:p>
      <w:pPr>
        <w:spacing w:before="0" w:after="40"/>
      </w:pPr>
      <w:r>
        <w:rPr>
          <w:rFonts w:ascii="Times New Roman" w:hAnsi="Times New Roman" w:eastAsia="Times New Roman"/>
          <w:b w:val="0"/>
          <w:i w:val="0"/>
          <w:sz w:val="22"/>
        </w:rPr>
        <w:t>(a) Student : Teacher    (b) Black : White    (c) Infant : Child    (d) Bright : Genuine</w:t>
      </w:r>
    </w:p>
    <w:p>
      <w:pPr>
        <w:spacing w:after="120" w:before="0"/>
        <w:jc w:val="both"/>
      </w:pPr>
      <w:r>
        <w:rPr>
          <w:rFonts w:ascii="Times New Roman" w:hAnsi="Times New Roman" w:eastAsia="Times New Roman"/>
          <w:b w:val="0"/>
          <w:i w:val="0"/>
          <w:sz w:val="22"/>
        </w:rPr>
        <w:t>In the above example, girl is the first stage of woman. Similarly infant is the first stage of child. Thus, alternate (c) is correct.</w:t>
      </w:r>
    </w:p>
    <w:p>
      <w:pPr>
        <w:spacing w:after="120" w:before="0"/>
        <w:jc w:val="both"/>
      </w:pPr>
      <w:r>
        <w:rPr>
          <w:rFonts w:ascii="Times New Roman" w:hAnsi="Times New Roman" w:eastAsia="Times New Roman"/>
          <w:b w:val="0"/>
          <w:i w:val="0"/>
          <w:sz w:val="22"/>
        </w:rPr>
        <w:t>(L) Grammatical relationship – When two verbs, two nouns, two adverbs, etc. are given and in the alternative choice also the same type of relationship exists. This type of association is known as grammatical relationship. For example:</w:t>
      </w:r>
    </w:p>
    <w:p>
      <w:pPr>
        <w:spacing w:before="160" w:after="40"/>
      </w:pPr>
      <w:r>
        <w:rPr>
          <w:rFonts w:ascii="Times New Roman" w:hAnsi="Times New Roman" w:eastAsia="Times New Roman"/>
          <w:b/>
          <w:i w:val="0"/>
          <w:sz w:val="22"/>
        </w:rPr>
        <w:t>Walk : Climb as</w:t>
      </w:r>
    </w:p>
    <w:p>
      <w:pPr>
        <w:spacing w:before="0" w:after="40"/>
      </w:pPr>
      <w:r>
        <w:rPr>
          <w:rFonts w:ascii="Times New Roman" w:hAnsi="Times New Roman" w:eastAsia="Times New Roman"/>
          <w:b w:val="0"/>
          <w:i w:val="0"/>
          <w:sz w:val="22"/>
        </w:rPr>
        <w:t>(a) Garden : Gardener    (b) Ball : Eye    (c) Run : See    (d) Street : Store</w:t>
      </w:r>
    </w:p>
    <w:p>
      <w:pPr>
        <w:spacing w:before="200"/>
        <w:jc w:val="center"/>
      </w:pPr>
      <w:r>
        <w:rPr>
          <w:rFonts w:ascii="Times New Roman" w:hAnsi="Times New Roman" w:eastAsia="Times New Roman"/>
          <w:b w:val="0"/>
          <w:i/>
          <w:color w:val="5A5A5A"/>
          <w:sz w:val="20"/>
        </w:rPr>
        <w:t>— Book page 17 —</w:t>
      </w:r>
    </w:p>
    <w:p>
      <w:r>
        <w:br w:type="page"/>
      </w:r>
    </w:p>
    <w:p>
      <w:pPr>
        <w:spacing w:after="200"/>
        <w:jc w:val="center"/>
      </w:pPr>
      <w:r>
        <w:rPr>
          <w:rFonts w:ascii="Times New Roman" w:hAnsi="Times New Roman" w:eastAsia="Times New Roman"/>
          <w:b/>
          <w:i w:val="0"/>
          <w:sz w:val="22"/>
        </w:rPr>
        <w:t>Dogar's Unique up-to-date Super Intelligence Tests</w:t>
      </w:r>
    </w:p>
    <w:p>
      <w:pPr>
        <w:spacing w:after="120"/>
        <w:jc w:val="both"/>
      </w:pPr>
      <w:r>
        <w:rPr>
          <w:rFonts w:ascii="Times New Roman" w:hAnsi="Times New Roman" w:eastAsia="Times New Roman"/>
          <w:b w:val="0"/>
          <w:i w:val="0"/>
          <w:sz w:val="22"/>
        </w:rPr>
        <w:t>and secondly the action performed on the object is given. For example:</w:t>
      </w:r>
    </w:p>
    <w:p>
      <w:pPr>
        <w:spacing w:before="160" w:after="40"/>
      </w:pPr>
      <w:r>
        <w:rPr>
          <w:rFonts w:ascii="Times New Roman" w:hAnsi="Times New Roman" w:eastAsia="Times New Roman"/>
          <w:b/>
          <w:i w:val="0"/>
          <w:sz w:val="22"/>
        </w:rPr>
        <w:t>Bow : Shooting as</w:t>
      </w:r>
    </w:p>
    <w:p>
      <w:pPr>
        <w:spacing w:after="40"/>
      </w:pPr>
      <w:r>
        <w:rPr>
          <w:rFonts w:ascii="Times New Roman" w:hAnsi="Times New Roman" w:eastAsia="Times New Roman"/>
          <w:b w:val="0"/>
          <w:i w:val="0"/>
          <w:sz w:val="22"/>
        </w:rPr>
        <w:t>(a) Food : Sell    (b) Streak : Broil    (c) Wine : Pour    (d) Bruit : Paper</w:t>
      </w:r>
    </w:p>
    <w:p>
      <w:pPr>
        <w:spacing w:after="120"/>
        <w:jc w:val="both"/>
      </w:pPr>
      <w:r>
        <w:rPr>
          <w:rFonts w:ascii="Times New Roman" w:hAnsi="Times New Roman" w:eastAsia="Times New Roman"/>
          <w:b w:val="0"/>
          <w:i w:val="0"/>
          <w:sz w:val="22"/>
        </w:rPr>
        <w:t>In the above example, the bow is an object and shooting is an action taken with the help of bow. Similarly, streak is an object whereas broil is an action taken on streak. Thus, answer (b) is correct.</w:t>
      </w:r>
    </w:p>
    <w:p>
      <w:pPr>
        <w:spacing w:after="120"/>
        <w:jc w:val="both"/>
      </w:pPr>
      <w:r>
        <w:rPr>
          <w:rFonts w:ascii="Times New Roman" w:hAnsi="Times New Roman" w:eastAsia="Times New Roman"/>
          <w:b w:val="0"/>
          <w:i w:val="0"/>
          <w:sz w:val="22"/>
        </w:rPr>
        <w:t>(I) Synonym relationship – When one word is synonym of another, the relationship is said to be synonym relationship out of the various possible alternative. For example:</w:t>
      </w:r>
    </w:p>
    <w:p>
      <w:pPr>
        <w:spacing w:before="160" w:after="40"/>
      </w:pPr>
      <w:r>
        <w:rPr>
          <w:rFonts w:ascii="Times New Roman" w:hAnsi="Times New Roman" w:eastAsia="Times New Roman"/>
          <w:b/>
          <w:i w:val="0"/>
          <w:sz w:val="22"/>
        </w:rPr>
        <w:t>Large : Enormous as</w:t>
      </w:r>
    </w:p>
    <w:p>
      <w:pPr>
        <w:spacing w:after="40"/>
      </w:pPr>
      <w:r>
        <w:rPr>
          <w:rFonts w:ascii="Times New Roman" w:hAnsi="Times New Roman" w:eastAsia="Times New Roman"/>
          <w:b w:val="0"/>
          <w:i w:val="0"/>
          <w:sz w:val="22"/>
        </w:rPr>
        <w:t>(a) Rogue : Roof    (b) Dirty : Unclean    (c) Purse : Kitchen    (d) Black : Brown</w:t>
      </w:r>
    </w:p>
    <w:p>
      <w:pPr>
        <w:spacing w:after="120"/>
        <w:jc w:val="both"/>
      </w:pPr>
      <w:r>
        <w:rPr>
          <w:rFonts w:ascii="Times New Roman" w:hAnsi="Times New Roman" w:eastAsia="Times New Roman"/>
          <w:b w:val="0"/>
          <w:i w:val="0"/>
          <w:sz w:val="22"/>
        </w:rPr>
        <w:t>In the above example, large and enormous both mean huge and in the similar way dirty and unclean are the same. Thus, alternate (b) is correct.</w:t>
      </w:r>
    </w:p>
    <w:p>
      <w:pPr>
        <w:spacing w:after="120"/>
        <w:jc w:val="both"/>
      </w:pPr>
      <w:r>
        <w:rPr>
          <w:rFonts w:ascii="Times New Roman" w:hAnsi="Times New Roman" w:eastAsia="Times New Roman"/>
          <w:b w:val="0"/>
          <w:i w:val="0"/>
          <w:sz w:val="22"/>
        </w:rPr>
        <w:t>(J) Antonym relationship – When one word is antonym of another, the relationship expressed is known as antonym relationship. For example:</w:t>
      </w:r>
    </w:p>
    <w:p>
      <w:pPr>
        <w:spacing w:before="160" w:after="40"/>
      </w:pPr>
      <w:r>
        <w:rPr>
          <w:rFonts w:ascii="Times New Roman" w:hAnsi="Times New Roman" w:eastAsia="Times New Roman"/>
          <w:b/>
          <w:i w:val="0"/>
          <w:sz w:val="22"/>
        </w:rPr>
        <w:t>Adversity : Happiness as</w:t>
      </w:r>
    </w:p>
    <w:p>
      <w:pPr>
        <w:spacing w:after="40"/>
      </w:pPr>
      <w:r>
        <w:rPr>
          <w:rFonts w:ascii="Times New Roman" w:hAnsi="Times New Roman" w:eastAsia="Times New Roman"/>
          <w:b w:val="0"/>
          <w:i w:val="0"/>
          <w:sz w:val="22"/>
        </w:rPr>
        <w:t>(a) Boldness : Victory    (b) Fear : Misfortune    (c) Balance : Adversity    (d) Serenity : Vehemence</w:t>
      </w:r>
    </w:p>
    <w:p>
      <w:pPr>
        <w:spacing w:after="120"/>
        <w:jc w:val="both"/>
      </w:pPr>
      <w:r>
        <w:rPr>
          <w:rFonts w:ascii="Times New Roman" w:hAnsi="Times New Roman" w:eastAsia="Times New Roman"/>
          <w:b w:val="0"/>
          <w:i w:val="0"/>
          <w:sz w:val="22"/>
        </w:rPr>
        <w:t>In the above example, adversity is antonym of happiness. The similar relationship lies with serenity and vehemence. Thus, (d) alternative is correct.</w:t>
      </w:r>
    </w:p>
    <w:p>
      <w:pPr>
        <w:spacing w:after="120"/>
        <w:jc w:val="both"/>
      </w:pPr>
      <w:r>
        <w:rPr>
          <w:rFonts w:ascii="Times New Roman" w:hAnsi="Times New Roman" w:eastAsia="Times New Roman"/>
          <w:b w:val="0"/>
          <w:i w:val="0"/>
          <w:sz w:val="22"/>
        </w:rPr>
        <w:t>(K) Degree or stage relationship – When two items are different stages of a particular behaviour, the relationship is said to be degree or stage relationship. For example:</w:t>
      </w:r>
    </w:p>
    <w:p>
      <w:pPr>
        <w:spacing w:before="160" w:after="40"/>
      </w:pPr>
      <w:r>
        <w:rPr>
          <w:rFonts w:ascii="Times New Roman" w:hAnsi="Times New Roman" w:eastAsia="Times New Roman"/>
          <w:b/>
          <w:i w:val="0"/>
          <w:sz w:val="22"/>
        </w:rPr>
        <w:t>Girl : Woman as</w:t>
      </w:r>
    </w:p>
    <w:p>
      <w:pPr>
        <w:spacing w:after="40"/>
      </w:pPr>
      <w:r>
        <w:rPr>
          <w:rFonts w:ascii="Times New Roman" w:hAnsi="Times New Roman" w:eastAsia="Times New Roman"/>
          <w:b w:val="0"/>
          <w:i w:val="0"/>
          <w:sz w:val="22"/>
        </w:rPr>
        <w:t>(a) Student : Teacher    (b) Black : White    (c) Infant : Child    (d) Bright : Genuine</w:t>
      </w:r>
    </w:p>
    <w:p>
      <w:pPr>
        <w:spacing w:after="120"/>
        <w:jc w:val="both"/>
      </w:pPr>
      <w:r>
        <w:rPr>
          <w:rFonts w:ascii="Times New Roman" w:hAnsi="Times New Roman" w:eastAsia="Times New Roman"/>
          <w:b w:val="0"/>
          <w:i w:val="0"/>
          <w:sz w:val="22"/>
        </w:rPr>
        <w:t>In the above example, girl is the first stage of woman. Similarly infant is the first stage of child. Thus, alternate (c) is correct.</w:t>
      </w:r>
    </w:p>
    <w:p>
      <w:pPr>
        <w:spacing w:after="120"/>
        <w:jc w:val="both"/>
      </w:pPr>
      <w:r>
        <w:rPr>
          <w:rFonts w:ascii="Times New Roman" w:hAnsi="Times New Roman" w:eastAsia="Times New Roman"/>
          <w:b w:val="0"/>
          <w:i w:val="0"/>
          <w:sz w:val="22"/>
        </w:rPr>
        <w:t>(L) Grammatical relationship – When two verbs, two nouns, two adverbs, etc. are given and in the alternative choice also the same type of relationship exists. This type of association is known as grammatical relationship. For example:</w:t>
      </w:r>
    </w:p>
    <w:p>
      <w:pPr>
        <w:spacing w:before="160" w:after="40"/>
      </w:pPr>
      <w:r>
        <w:rPr>
          <w:rFonts w:ascii="Times New Roman" w:hAnsi="Times New Roman" w:eastAsia="Times New Roman"/>
          <w:b/>
          <w:i w:val="0"/>
          <w:sz w:val="22"/>
        </w:rPr>
        <w:t>Walk : Climb as</w:t>
      </w:r>
    </w:p>
    <w:p>
      <w:pPr>
        <w:spacing w:after="40"/>
      </w:pPr>
      <w:r>
        <w:rPr>
          <w:rFonts w:ascii="Times New Roman" w:hAnsi="Times New Roman" w:eastAsia="Times New Roman"/>
          <w:b w:val="0"/>
          <w:i w:val="0"/>
          <w:sz w:val="22"/>
        </w:rPr>
        <w:t>(a) Garden : Gardener    (b) Ball : Eye    (c) Run : See    (d) Street : Store</w:t>
      </w:r>
    </w:p>
    <w:p>
      <w:pPr>
        <w:spacing w:before="200"/>
        <w:jc w:val="center"/>
      </w:pPr>
      <w:r>
        <w:rPr>
          <w:rFonts w:ascii="Times New Roman" w:hAnsi="Times New Roman" w:eastAsia="Times New Roman"/>
          <w:b w:val="0"/>
          <w:i/>
          <w:color w:val="5A5A5A"/>
          <w:sz w:val="20"/>
        </w:rPr>
        <w:t>— Book page 17 —  (PDF page 11 — appears duplicate of previous PDF page)</w:t>
      </w:r>
    </w:p>
    <w:p>
      <w:r>
        <w:br w:type="page"/>
      </w:r>
    </w:p>
    <w:p>
      <w:pPr>
        <w:spacing w:after="200"/>
        <w:jc w:val="center"/>
      </w:pPr>
      <w:r>
        <w:rPr>
          <w:rFonts w:ascii="Times New Roman" w:hAnsi="Times New Roman" w:eastAsia="Times New Roman"/>
          <w:b/>
          <w:i w:val="0"/>
          <w:sz w:val="22"/>
        </w:rPr>
        <w:t>Dogar's Unique up-to-date Super Intelligence Tests</w:t>
      </w:r>
    </w:p>
    <w:p>
      <w:pPr>
        <w:spacing w:after="120"/>
        <w:jc w:val="both"/>
      </w:pPr>
      <w:r>
        <w:rPr>
          <w:rFonts w:ascii="Times New Roman" w:hAnsi="Times New Roman" w:eastAsia="Times New Roman"/>
          <w:b w:val="0"/>
          <w:i w:val="0"/>
          <w:sz w:val="22"/>
        </w:rPr>
        <w:t>In the above example, walk and climb are both verbs. Similarly, in alternate (c) run and see are both verbs. Thus, answer (c) is the correct choice.</w:t>
      </w:r>
    </w:p>
    <w:p>
      <w:pPr>
        <w:spacing w:after="160"/>
        <w:jc w:val="center"/>
      </w:pPr>
      <w:r>
        <w:rPr>
          <w:rFonts w:ascii="Times New Roman" w:hAnsi="Times New Roman" w:eastAsia="Times New Roman"/>
          <w:b/>
          <w:i w:val="0"/>
          <w:sz w:val="26"/>
        </w:rPr>
        <w:t>EXERCISE</w:t>
      </w:r>
    </w:p>
    <w:p>
      <w:pPr>
        <w:spacing w:after="120"/>
        <w:jc w:val="both"/>
      </w:pPr>
      <w:r>
        <w:rPr>
          <w:rFonts w:ascii="Times New Roman" w:hAnsi="Times New Roman" w:eastAsia="Times New Roman"/>
          <w:b w:val="0"/>
          <w:i w:val="0"/>
          <w:sz w:val="22"/>
        </w:rPr>
        <w:t>Direction: In each of the following questions, there are four alternative answers, satisfy the same relationship as is found between the two terms in the main question. Find the correct answer and put a cross in the box against the correct answer.</w:t>
      </w:r>
    </w:p>
    <w:p>
      <w:pPr>
        <w:spacing w:before="160" w:after="40"/>
      </w:pPr>
      <w:r>
        <w:rPr>
          <w:rFonts w:ascii="Times New Roman" w:hAnsi="Times New Roman" w:eastAsia="Times New Roman"/>
          <w:b/>
          <w:i w:val="0"/>
          <w:sz w:val="22"/>
        </w:rPr>
        <w:t>1. Bread : Cake as</w:t>
      </w:r>
    </w:p>
    <w:p>
      <w:pPr>
        <w:spacing w:after="40"/>
      </w:pPr>
      <w:r>
        <w:rPr>
          <w:rFonts w:ascii="Times New Roman" w:hAnsi="Times New Roman" w:eastAsia="Times New Roman"/>
          <w:b w:val="0"/>
          <w:i w:val="0"/>
          <w:sz w:val="22"/>
        </w:rPr>
        <w:t>(a) Pot : Pan    (b) Poverty : Riches    (c) Wheat : Chaff    (d) Shirt : Tie</w:t>
      </w:r>
    </w:p>
    <w:p>
      <w:pPr>
        <w:spacing w:before="160" w:after="40"/>
      </w:pPr>
      <w:r>
        <w:rPr>
          <w:rFonts w:ascii="Times New Roman" w:hAnsi="Times New Roman" w:eastAsia="Times New Roman"/>
          <w:b/>
          <w:i w:val="0"/>
          <w:sz w:val="22"/>
        </w:rPr>
        <w:t>2. Lahore : Punjab as</w:t>
      </w:r>
    </w:p>
    <w:p>
      <w:pPr>
        <w:spacing w:after="40"/>
      </w:pPr>
      <w:r>
        <w:rPr>
          <w:rFonts w:ascii="Times New Roman" w:hAnsi="Times New Roman" w:eastAsia="Times New Roman"/>
          <w:b w:val="0"/>
          <w:i w:val="0"/>
          <w:sz w:val="22"/>
        </w:rPr>
        <w:t>(a) Pakistan : Hyderabad    (b) Chittagong : Bangladesh    (c) Peshawar : Khyber Pakhtunkhwa    (d) Karachi : Pakistan</w:t>
      </w:r>
    </w:p>
    <w:p>
      <w:pPr>
        <w:spacing w:before="160" w:after="40"/>
      </w:pPr>
      <w:r>
        <w:rPr>
          <w:rFonts w:ascii="Times New Roman" w:hAnsi="Times New Roman" w:eastAsia="Times New Roman"/>
          <w:b/>
          <w:i w:val="0"/>
          <w:sz w:val="22"/>
        </w:rPr>
        <w:t>3. Blacksmith : Hammer as</w:t>
      </w:r>
    </w:p>
    <w:p>
      <w:pPr>
        <w:spacing w:after="40"/>
      </w:pPr>
      <w:r>
        <w:rPr>
          <w:rFonts w:ascii="Times New Roman" w:hAnsi="Times New Roman" w:eastAsia="Times New Roman"/>
          <w:b w:val="0"/>
          <w:i w:val="0"/>
          <w:sz w:val="22"/>
        </w:rPr>
        <w:t>(a) Soldier : Gun    (b) Merchant : Scales    (c) Carpenter : Saw    (d) Clerk : Files</w:t>
      </w:r>
    </w:p>
    <w:p>
      <w:pPr>
        <w:spacing w:before="160" w:after="40"/>
      </w:pPr>
      <w:r>
        <w:rPr>
          <w:rFonts w:ascii="Times New Roman" w:hAnsi="Times New Roman" w:eastAsia="Times New Roman"/>
          <w:b/>
          <w:i w:val="0"/>
          <w:sz w:val="22"/>
        </w:rPr>
        <w:t>4. Barometer : Hydrometer as</w:t>
      </w:r>
    </w:p>
    <w:p>
      <w:pPr>
        <w:spacing w:after="40"/>
      </w:pPr>
      <w:r>
        <w:rPr>
          <w:rFonts w:ascii="Times New Roman" w:hAnsi="Times New Roman" w:eastAsia="Times New Roman"/>
          <w:b w:val="0"/>
          <w:i w:val="0"/>
          <w:sz w:val="22"/>
        </w:rPr>
        <w:t>(a) Mercury : Water    (b) Cloudy : Sunny    (c) Pressure : Humidity    (d) Rain : Snow</w:t>
      </w:r>
    </w:p>
    <w:p>
      <w:pPr>
        <w:spacing w:before="160" w:after="40"/>
      </w:pPr>
      <w:r>
        <w:rPr>
          <w:rFonts w:ascii="Times New Roman" w:hAnsi="Times New Roman" w:eastAsia="Times New Roman"/>
          <w:b/>
          <w:i w:val="0"/>
          <w:sz w:val="22"/>
        </w:rPr>
        <w:t>5. Marriage : Celebrate as</w:t>
      </w:r>
    </w:p>
    <w:p>
      <w:pPr>
        <w:spacing w:after="40"/>
      </w:pPr>
      <w:r>
        <w:rPr>
          <w:rFonts w:ascii="Times New Roman" w:hAnsi="Times New Roman" w:eastAsia="Times New Roman"/>
          <w:b w:val="0"/>
          <w:i w:val="0"/>
          <w:sz w:val="22"/>
        </w:rPr>
        <w:t>(a) Defeat : Failure    (b) Punish : Lament    (c) Gloom : Despair    (d) Condone : Punishment</w:t>
      </w:r>
    </w:p>
    <w:p>
      <w:pPr>
        <w:spacing w:before="160" w:after="40"/>
      </w:pPr>
      <w:r>
        <w:rPr>
          <w:rFonts w:ascii="Times New Roman" w:hAnsi="Times New Roman" w:eastAsia="Times New Roman"/>
          <w:b/>
          <w:i w:val="0"/>
          <w:sz w:val="22"/>
        </w:rPr>
        <w:t>6. January : Winter as</w:t>
      </w:r>
    </w:p>
    <w:p>
      <w:pPr>
        <w:spacing w:after="40"/>
      </w:pPr>
      <w:r>
        <w:rPr>
          <w:rFonts w:ascii="Times New Roman" w:hAnsi="Times New Roman" w:eastAsia="Times New Roman"/>
          <w:b w:val="0"/>
          <w:i w:val="0"/>
          <w:sz w:val="22"/>
        </w:rPr>
        <w:t>(a) June : Summer    (b) Summer : June    (c) Spring : September    (d) February : Autumn</w:t>
      </w:r>
    </w:p>
    <w:p>
      <w:pPr>
        <w:spacing w:before="160" w:after="40"/>
      </w:pPr>
      <w:r>
        <w:rPr>
          <w:rFonts w:ascii="Times New Roman" w:hAnsi="Times New Roman" w:eastAsia="Times New Roman"/>
          <w:b/>
          <w:i w:val="0"/>
          <w:sz w:val="22"/>
        </w:rPr>
        <w:t>7. Family : Child as</w:t>
      </w:r>
    </w:p>
    <w:p>
      <w:pPr>
        <w:spacing w:after="40"/>
      </w:pPr>
      <w:r>
        <w:rPr>
          <w:rFonts w:ascii="Times New Roman" w:hAnsi="Times New Roman" w:eastAsia="Times New Roman"/>
          <w:b w:val="0"/>
          <w:i w:val="0"/>
          <w:sz w:val="22"/>
        </w:rPr>
        <w:t>(a) Pound : Dollar    (b) Pond : Fish    (c) Bunch : Flower    (d) Herd : Calf</w:t>
      </w:r>
    </w:p>
    <w:p>
      <w:pPr>
        <w:spacing w:before="160" w:after="40"/>
      </w:pPr>
      <w:r>
        <w:rPr>
          <w:rFonts w:ascii="Times New Roman" w:hAnsi="Times New Roman" w:eastAsia="Times New Roman"/>
          <w:b/>
          <w:i w:val="0"/>
          <w:sz w:val="22"/>
        </w:rPr>
        <w:t>8. Inexperience : Errors as</w:t>
      </w:r>
    </w:p>
    <w:p>
      <w:pPr>
        <w:spacing w:after="40"/>
      </w:pPr>
      <w:r>
        <w:rPr>
          <w:rFonts w:ascii="Times New Roman" w:hAnsi="Times New Roman" w:eastAsia="Times New Roman"/>
          <w:b w:val="0"/>
          <w:i w:val="0"/>
          <w:sz w:val="22"/>
        </w:rPr>
        <w:t>(a) Carelessness : Losses    (b) Question : Solution    (c) Dispute : Settlement    (d) Case : Judgement</w:t>
      </w:r>
    </w:p>
    <w:p>
      <w:pPr>
        <w:spacing w:before="160" w:after="40"/>
      </w:pPr>
      <w:r>
        <w:rPr>
          <w:rFonts w:ascii="Times New Roman" w:hAnsi="Times New Roman" w:eastAsia="Times New Roman"/>
          <w:b/>
          <w:i w:val="0"/>
          <w:sz w:val="22"/>
        </w:rPr>
        <w:t>9. Problem : Hypothesis as</w:t>
      </w:r>
    </w:p>
    <w:p>
      <w:pPr>
        <w:spacing w:after="40"/>
      </w:pPr>
      <w:r>
        <w:rPr>
          <w:rFonts w:ascii="Times New Roman" w:hAnsi="Times New Roman" w:eastAsia="Times New Roman"/>
          <w:b w:val="0"/>
          <w:i w:val="0"/>
          <w:sz w:val="22"/>
        </w:rPr>
        <w:t>(a) Blunder : Inattention    (b) Condition : Prognosis    (c) Frugality : Training    (d) Failure : Defeat</w:t>
      </w:r>
    </w:p>
    <w:p>
      <w:pPr>
        <w:spacing w:before="200"/>
        <w:jc w:val="center"/>
      </w:pPr>
      <w:r>
        <w:rPr>
          <w:rFonts w:ascii="Times New Roman" w:hAnsi="Times New Roman" w:eastAsia="Times New Roman"/>
          <w:b w:val="0"/>
          <w:i/>
          <w:color w:val="5A5A5A"/>
          <w:sz w:val="20"/>
        </w:rPr>
        <w:t>— Book page 18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10. Restrict : Encourage as</w:t>
      </w:r>
    </w:p>
    <w:p>
      <w:pPr>
        <w:spacing w:after="40"/>
      </w:pPr>
      <w:r>
        <w:rPr>
          <w:rFonts w:ascii="Times New Roman" w:hAnsi="Times New Roman" w:eastAsia="Times New Roman"/>
          <w:b w:val="0"/>
          <w:i w:val="0"/>
          <w:sz w:val="22"/>
        </w:rPr>
        <w:t>(a) Loss : Despair    (b) Profit : Efforts    (c) Close : Open    (d) End : Finish</w:t>
      </w:r>
    </w:p>
    <w:p>
      <w:pPr>
        <w:spacing w:before="160" w:after="40"/>
      </w:pPr>
      <w:r>
        <w:rPr>
          <w:rFonts w:ascii="Times New Roman" w:hAnsi="Times New Roman" w:eastAsia="Times New Roman"/>
          <w:b/>
          <w:i w:val="0"/>
          <w:sz w:val="22"/>
        </w:rPr>
        <w:t>12. Lawyer : Court as</w:t>
      </w:r>
    </w:p>
    <w:p>
      <w:pPr>
        <w:spacing w:after="40"/>
      </w:pPr>
      <w:r>
        <w:rPr>
          <w:rFonts w:ascii="Times New Roman" w:hAnsi="Times New Roman" w:eastAsia="Times New Roman"/>
          <w:b w:val="0"/>
          <w:i w:val="0"/>
          <w:sz w:val="22"/>
        </w:rPr>
        <w:t>(a) Business : Market    (b) Labourer : Factory    (c) Athletic : Olympics    (d) Cow : Herd</w:t>
      </w:r>
    </w:p>
    <w:p>
      <w:pPr>
        <w:spacing w:before="160" w:after="40"/>
      </w:pPr>
      <w:r>
        <w:rPr>
          <w:rFonts w:ascii="Times New Roman" w:hAnsi="Times New Roman" w:eastAsia="Times New Roman"/>
          <w:b/>
          <w:i w:val="0"/>
          <w:sz w:val="22"/>
        </w:rPr>
        <w:t>13. Propensity : Tendency as</w:t>
      </w:r>
    </w:p>
    <w:p>
      <w:pPr>
        <w:spacing w:after="40"/>
      </w:pPr>
      <w:r>
        <w:rPr>
          <w:rFonts w:ascii="Times New Roman" w:hAnsi="Times New Roman" w:eastAsia="Times New Roman"/>
          <w:b w:val="0"/>
          <w:i w:val="0"/>
          <w:sz w:val="22"/>
        </w:rPr>
        <w:t>(a) Prologue : Epilogue    (b) Master : Slave    (c) Conduct : Immorality    (d) Audacity : Impudence</w:t>
      </w:r>
    </w:p>
    <w:p>
      <w:pPr>
        <w:spacing w:before="160" w:after="40"/>
      </w:pPr>
      <w:r>
        <w:rPr>
          <w:rFonts w:ascii="Times New Roman" w:hAnsi="Times New Roman" w:eastAsia="Times New Roman"/>
          <w:b/>
          <w:i w:val="0"/>
          <w:sz w:val="22"/>
        </w:rPr>
        <w:t>14. Brain : Neurology as</w:t>
      </w:r>
    </w:p>
    <w:p>
      <w:pPr>
        <w:spacing w:after="40"/>
      </w:pPr>
      <w:r>
        <w:rPr>
          <w:rFonts w:ascii="Times New Roman" w:hAnsi="Times New Roman" w:eastAsia="Times New Roman"/>
          <w:b w:val="0"/>
          <w:i w:val="0"/>
          <w:sz w:val="22"/>
        </w:rPr>
        <w:t>(a) Body : Physiology    (b) Entomology : Plants    (c) Biology : Animal    (d) Botany : Plants</w:t>
      </w:r>
    </w:p>
    <w:p>
      <w:pPr>
        <w:spacing w:before="160" w:after="40"/>
      </w:pPr>
      <w:r>
        <w:rPr>
          <w:rFonts w:ascii="Times New Roman" w:hAnsi="Times New Roman" w:eastAsia="Times New Roman"/>
          <w:b/>
          <w:i w:val="0"/>
          <w:sz w:val="22"/>
        </w:rPr>
        <w:t>15. Mundane : Common as</w:t>
      </w:r>
    </w:p>
    <w:p>
      <w:pPr>
        <w:spacing w:after="40"/>
      </w:pPr>
      <w:r>
        <w:rPr>
          <w:rFonts w:ascii="Times New Roman" w:hAnsi="Times New Roman" w:eastAsia="Times New Roman"/>
          <w:b w:val="0"/>
          <w:i w:val="0"/>
          <w:sz w:val="22"/>
        </w:rPr>
        <w:t>(a) Car : Cycle    (b) Ubiquitous : Omnipresent    (c) Water : Oxygen    (d) Fear : Misfortune</w:t>
      </w:r>
    </w:p>
    <w:p>
      <w:pPr>
        <w:spacing w:before="160" w:after="40"/>
      </w:pPr>
      <w:r>
        <w:rPr>
          <w:rFonts w:ascii="Times New Roman" w:hAnsi="Times New Roman" w:eastAsia="Times New Roman"/>
          <w:b/>
          <w:i w:val="0"/>
          <w:sz w:val="22"/>
        </w:rPr>
        <w:t>16. Latitude : Longitude as</w:t>
      </w:r>
    </w:p>
    <w:p>
      <w:pPr>
        <w:spacing w:after="40"/>
      </w:pPr>
      <w:r>
        <w:rPr>
          <w:rFonts w:ascii="Times New Roman" w:hAnsi="Times New Roman" w:eastAsia="Times New Roman"/>
          <w:b w:val="0"/>
          <w:i w:val="0"/>
          <w:sz w:val="22"/>
        </w:rPr>
        <w:t>(a) Equator : Tropic of Cancer    (b) Fluctuate : Flout    (c) Preamble : Postscript    (d) Length : Breadth</w:t>
      </w:r>
    </w:p>
    <w:p>
      <w:pPr>
        <w:spacing w:before="160" w:after="40"/>
      </w:pPr>
      <w:r>
        <w:rPr>
          <w:rFonts w:ascii="Times New Roman" w:hAnsi="Times New Roman" w:eastAsia="Times New Roman"/>
          <w:b/>
          <w:i w:val="0"/>
          <w:sz w:val="22"/>
        </w:rPr>
        <w:t>17. Dubious : Indisputable as</w:t>
      </w:r>
    </w:p>
    <w:p>
      <w:pPr>
        <w:spacing w:after="40"/>
      </w:pPr>
      <w:r>
        <w:rPr>
          <w:rFonts w:ascii="Times New Roman" w:hAnsi="Times New Roman" w:eastAsia="Times New Roman"/>
          <w:b w:val="0"/>
          <w:i w:val="0"/>
          <w:sz w:val="22"/>
        </w:rPr>
        <w:t>(a) Slander : Libel    (b) Avaricious : Generous    (c) Perspicacious : Tenacity    (d) Painful : Helpful</w:t>
      </w:r>
    </w:p>
    <w:p>
      <w:pPr>
        <w:spacing w:before="160" w:after="40"/>
      </w:pPr>
      <w:r>
        <w:rPr>
          <w:rFonts w:ascii="Times New Roman" w:hAnsi="Times New Roman" w:eastAsia="Times New Roman"/>
          <w:b/>
          <w:i w:val="0"/>
          <w:sz w:val="22"/>
        </w:rPr>
        <w:t>18. Corpulent : Skinny as</w:t>
      </w:r>
    </w:p>
    <w:p>
      <w:pPr>
        <w:spacing w:after="40"/>
      </w:pPr>
      <w:r>
        <w:rPr>
          <w:rFonts w:ascii="Times New Roman" w:hAnsi="Times New Roman" w:eastAsia="Times New Roman"/>
          <w:b w:val="0"/>
          <w:i w:val="0"/>
          <w:sz w:val="22"/>
        </w:rPr>
        <w:t>(a) Courage : Lion    (b) Tea : Kettle    (c) Copious : Insufficient    (d) Genius : Intelligence</w:t>
      </w:r>
    </w:p>
    <w:p>
      <w:pPr>
        <w:spacing w:before="160" w:after="40"/>
      </w:pPr>
      <w:r>
        <w:rPr>
          <w:rFonts w:ascii="Times New Roman" w:hAnsi="Times New Roman" w:eastAsia="Times New Roman"/>
          <w:b/>
          <w:i w:val="0"/>
          <w:sz w:val="22"/>
        </w:rPr>
        <w:t>19. Dire : Grim as</w:t>
      </w:r>
    </w:p>
    <w:p>
      <w:pPr>
        <w:spacing w:after="40"/>
      </w:pPr>
      <w:r>
        <w:rPr>
          <w:rFonts w:ascii="Times New Roman" w:hAnsi="Times New Roman" w:eastAsia="Times New Roman"/>
          <w:b w:val="0"/>
          <w:i w:val="0"/>
          <w:sz w:val="22"/>
        </w:rPr>
        <w:t>(a) Talking : Gossips    (a) Lead : Pencil    (c) Punitive : Miniature    (d) Diabolic : Wicked</w:t>
      </w:r>
    </w:p>
    <w:p>
      <w:pPr>
        <w:spacing w:before="160" w:after="40"/>
      </w:pPr>
      <w:r>
        <w:rPr>
          <w:rFonts w:ascii="Times New Roman" w:hAnsi="Times New Roman" w:eastAsia="Times New Roman"/>
          <w:b/>
          <w:i w:val="0"/>
          <w:sz w:val="22"/>
        </w:rPr>
        <w:t>20. Rotate : Gyrate as</w:t>
      </w:r>
    </w:p>
    <w:p>
      <w:pPr>
        <w:spacing w:after="40"/>
      </w:pPr>
      <w:r>
        <w:rPr>
          <w:rFonts w:ascii="Times New Roman" w:hAnsi="Times New Roman" w:eastAsia="Times New Roman"/>
          <w:b w:val="0"/>
          <w:i w:val="0"/>
          <w:sz w:val="22"/>
        </w:rPr>
        <w:t>(a) Purity : Reject    (b) Accolade : Criticism    (c) Move : Freewheel    (d) Absolve : Exonerate</w:t>
      </w:r>
    </w:p>
    <w:p>
      <w:pPr>
        <w:spacing w:before="160" w:after="40"/>
      </w:pPr>
      <w:r>
        <w:rPr>
          <w:rFonts w:ascii="Times New Roman" w:hAnsi="Times New Roman" w:eastAsia="Times New Roman"/>
          <w:b/>
          <w:i w:val="0"/>
          <w:sz w:val="22"/>
        </w:rPr>
        <w:t>21. Correspondence : Clerk as</w:t>
      </w:r>
    </w:p>
    <w:p>
      <w:pPr>
        <w:spacing w:after="40"/>
      </w:pPr>
      <w:r>
        <w:rPr>
          <w:rFonts w:ascii="Times New Roman" w:hAnsi="Times New Roman" w:eastAsia="Times New Roman"/>
          <w:b w:val="0"/>
          <w:i w:val="0"/>
          <w:sz w:val="22"/>
        </w:rPr>
        <w:t>(a) Office : Manager    (b) Record : Archivist    (c) Secretary : Stenographer    (d) Audit : Press</w:t>
      </w:r>
    </w:p>
    <w:p>
      <w:pPr>
        <w:spacing w:before="160" w:after="40"/>
      </w:pPr>
      <w:r>
        <w:rPr>
          <w:rFonts w:ascii="Times New Roman" w:hAnsi="Times New Roman" w:eastAsia="Times New Roman"/>
          <w:b/>
          <w:i w:val="0"/>
          <w:sz w:val="22"/>
        </w:rPr>
        <w:t>22. Picture : Frame as</w:t>
      </w:r>
    </w:p>
    <w:p>
      <w:pPr>
        <w:spacing w:after="40"/>
      </w:pPr>
      <w:r>
        <w:rPr>
          <w:rFonts w:ascii="Times New Roman" w:hAnsi="Times New Roman" w:eastAsia="Times New Roman"/>
          <w:b w:val="0"/>
          <w:i w:val="0"/>
          <w:sz w:val="22"/>
        </w:rPr>
        <w:t>(a) Book : Cover    (b) Radio : Recording    (c) Cup : Saucer    (d) Table : Floor</w:t>
      </w:r>
    </w:p>
    <w:p>
      <w:pPr>
        <w:spacing w:after="120"/>
        <w:jc w:val="both"/>
      </w:pPr>
      <w:r>
        <w:rPr>
          <w:rFonts w:ascii="Times New Roman" w:hAnsi="Times New Roman" w:eastAsia="Times New Roman"/>
          <w:b w:val="0"/>
          <w:i/>
          <w:sz w:val="18"/>
        </w:rPr>
        <w:t>Note: Question 11 is not printed on this page in the book (numbering jumps from 10 to 12).</w:t>
      </w:r>
    </w:p>
    <w:p>
      <w:pPr>
        <w:spacing w:before="200"/>
        <w:jc w:val="center"/>
      </w:pPr>
      <w:r>
        <w:rPr>
          <w:rFonts w:ascii="Times New Roman" w:hAnsi="Times New Roman" w:eastAsia="Times New Roman"/>
          <w:b w:val="0"/>
          <w:i/>
          <w:color w:val="5A5A5A"/>
          <w:sz w:val="20"/>
        </w:rPr>
        <w:t>— Book page 19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23. Bacteria : Illness as</w:t>
      </w:r>
    </w:p>
    <w:p>
      <w:pPr>
        <w:spacing w:after="40"/>
      </w:pPr>
      <w:r>
        <w:rPr>
          <w:rFonts w:ascii="Times New Roman" w:hAnsi="Times New Roman" w:eastAsia="Times New Roman"/>
          <w:b w:val="0"/>
          <w:i w:val="0"/>
          <w:sz w:val="22"/>
        </w:rPr>
        <w:t>(a) Milk : Curd    (b) Bomb : Explosion    (c) Health : Illness    (d) Medicine : Cure</w:t>
      </w:r>
    </w:p>
    <w:p>
      <w:pPr>
        <w:spacing w:before="160" w:after="40"/>
      </w:pPr>
      <w:r>
        <w:rPr>
          <w:rFonts w:ascii="Times New Roman" w:hAnsi="Times New Roman" w:eastAsia="Times New Roman"/>
          <w:b/>
          <w:i w:val="0"/>
          <w:sz w:val="22"/>
        </w:rPr>
        <w:t>24. Room : House as</w:t>
      </w:r>
    </w:p>
    <w:p>
      <w:pPr>
        <w:spacing w:after="40"/>
      </w:pPr>
      <w:r>
        <w:rPr>
          <w:rFonts w:ascii="Times New Roman" w:hAnsi="Times New Roman" w:eastAsia="Times New Roman"/>
          <w:b w:val="0"/>
          <w:i w:val="0"/>
          <w:sz w:val="22"/>
        </w:rPr>
        <w:t>(a) Chair : Table    (b) Apartment : Building    (c) Refrigerator : Kitchen    (d) Road : City</w:t>
      </w:r>
    </w:p>
    <w:p>
      <w:pPr>
        <w:spacing w:before="160" w:after="40"/>
      </w:pPr>
      <w:r>
        <w:rPr>
          <w:rFonts w:ascii="Times New Roman" w:hAnsi="Times New Roman" w:eastAsia="Times New Roman"/>
          <w:b/>
          <w:i w:val="0"/>
          <w:sz w:val="22"/>
        </w:rPr>
        <w:t>25. Projectile : Trajectory as</w:t>
      </w:r>
    </w:p>
    <w:p>
      <w:pPr>
        <w:spacing w:after="40"/>
      </w:pPr>
      <w:r>
        <w:rPr>
          <w:rFonts w:ascii="Times New Roman" w:hAnsi="Times New Roman" w:eastAsia="Times New Roman"/>
          <w:b w:val="0"/>
          <w:i w:val="0"/>
          <w:sz w:val="22"/>
        </w:rPr>
        <w:t>(a) Bullet : Weapon    (b) Trade : Tariff    (c) Satellite : Orbit    (d) Rejection : Tragedy</w:t>
      </w:r>
    </w:p>
    <w:p>
      <w:pPr>
        <w:spacing w:before="160" w:after="40"/>
      </w:pPr>
      <w:r>
        <w:rPr>
          <w:rFonts w:ascii="Times New Roman" w:hAnsi="Times New Roman" w:eastAsia="Times New Roman"/>
          <w:b/>
          <w:i w:val="0"/>
          <w:sz w:val="22"/>
        </w:rPr>
        <w:t>26. Sorrow : Death as</w:t>
      </w:r>
    </w:p>
    <w:p>
      <w:pPr>
        <w:spacing w:after="40"/>
      </w:pPr>
      <w:r>
        <w:rPr>
          <w:rFonts w:ascii="Times New Roman" w:hAnsi="Times New Roman" w:eastAsia="Times New Roman"/>
          <w:b w:val="0"/>
          <w:i w:val="0"/>
          <w:sz w:val="22"/>
        </w:rPr>
        <w:t>(a) Laugh : Cry    (b) Fear : Night    (c) Hate : Smell    (d) Happiness : Birth</w:t>
      </w:r>
    </w:p>
    <w:p>
      <w:pPr>
        <w:spacing w:before="160" w:after="40"/>
      </w:pPr>
      <w:r>
        <w:rPr>
          <w:rFonts w:ascii="Times New Roman" w:hAnsi="Times New Roman" w:eastAsia="Times New Roman"/>
          <w:b/>
          <w:i w:val="0"/>
          <w:sz w:val="22"/>
        </w:rPr>
        <w:t>27. Setting : Stone as</w:t>
      </w:r>
    </w:p>
    <w:p>
      <w:pPr>
        <w:spacing w:after="40"/>
      </w:pPr>
      <w:r>
        <w:rPr>
          <w:rFonts w:ascii="Times New Roman" w:hAnsi="Times New Roman" w:eastAsia="Times New Roman"/>
          <w:b w:val="0"/>
          <w:i w:val="0"/>
          <w:sz w:val="22"/>
        </w:rPr>
        <w:t>(a) Pen : Writing    (b) Picture : Frame    (c) Socket : Bulb    (d) Pendulum : Clock</w:t>
      </w:r>
    </w:p>
    <w:p>
      <w:pPr>
        <w:spacing w:before="160" w:after="40"/>
      </w:pPr>
      <w:r>
        <w:rPr>
          <w:rFonts w:ascii="Times New Roman" w:hAnsi="Times New Roman" w:eastAsia="Times New Roman"/>
          <w:b/>
          <w:i w:val="0"/>
          <w:sz w:val="22"/>
        </w:rPr>
        <w:t>28. Caucasian : Saxon as</w:t>
      </w:r>
    </w:p>
    <w:p>
      <w:pPr>
        <w:spacing w:after="40"/>
      </w:pPr>
      <w:r>
        <w:rPr>
          <w:rFonts w:ascii="Times New Roman" w:hAnsi="Times New Roman" w:eastAsia="Times New Roman"/>
          <w:b w:val="0"/>
          <w:i w:val="0"/>
          <w:sz w:val="22"/>
        </w:rPr>
        <w:t>(a) Carriage : Horse    (b) City : Horse    (c) Fear : Darkness    (d) White : Coloured</w:t>
      </w:r>
    </w:p>
    <w:p>
      <w:pPr>
        <w:spacing w:before="160" w:after="40"/>
      </w:pPr>
      <w:r>
        <w:rPr>
          <w:rFonts w:ascii="Times New Roman" w:hAnsi="Times New Roman" w:eastAsia="Times New Roman"/>
          <w:b/>
          <w:i w:val="0"/>
          <w:sz w:val="22"/>
        </w:rPr>
        <w:t>29. Debate : Soliloquy as</w:t>
      </w:r>
    </w:p>
    <w:p>
      <w:pPr>
        <w:spacing w:after="40"/>
      </w:pPr>
      <w:r>
        <w:rPr>
          <w:rFonts w:ascii="Times New Roman" w:hAnsi="Times New Roman" w:eastAsia="Times New Roman"/>
          <w:b w:val="0"/>
          <w:i w:val="0"/>
          <w:sz w:val="22"/>
        </w:rPr>
        <w:t>(a) Telephone : Dial    (b) Crowd : Mob    (c) Elucidate : Explanation    (d) Group : Hermit</w:t>
      </w:r>
    </w:p>
    <w:p>
      <w:pPr>
        <w:spacing w:before="160" w:after="40"/>
      </w:pPr>
      <w:r>
        <w:rPr>
          <w:rFonts w:ascii="Times New Roman" w:hAnsi="Times New Roman" w:eastAsia="Times New Roman"/>
          <w:b/>
          <w:i w:val="0"/>
          <w:sz w:val="22"/>
        </w:rPr>
        <w:t>30. Tepid : Hot as</w:t>
      </w:r>
    </w:p>
    <w:p>
      <w:pPr>
        <w:spacing w:after="40"/>
      </w:pPr>
      <w:r>
        <w:rPr>
          <w:rFonts w:ascii="Times New Roman" w:hAnsi="Times New Roman" w:eastAsia="Times New Roman"/>
          <w:b w:val="0"/>
          <w:i w:val="0"/>
          <w:sz w:val="22"/>
        </w:rPr>
        <w:t>(a) Topic : Tumble    (b) Bing : Bang    (c) Pat : Slap    (d) Worm : Cold</w:t>
      </w:r>
    </w:p>
    <w:p>
      <w:pPr>
        <w:spacing w:before="160" w:after="40"/>
      </w:pPr>
      <w:r>
        <w:rPr>
          <w:rFonts w:ascii="Times New Roman" w:hAnsi="Times New Roman" w:eastAsia="Times New Roman"/>
          <w:b/>
          <w:i w:val="0"/>
          <w:sz w:val="22"/>
        </w:rPr>
        <w:t>31. Mace : Majesty as</w:t>
      </w:r>
    </w:p>
    <w:p>
      <w:pPr>
        <w:spacing w:after="40"/>
      </w:pPr>
      <w:r>
        <w:rPr>
          <w:rFonts w:ascii="Times New Roman" w:hAnsi="Times New Roman" w:eastAsia="Times New Roman"/>
          <w:b w:val="0"/>
          <w:i w:val="0"/>
          <w:sz w:val="22"/>
        </w:rPr>
        <w:t>(a) Book : Knowledge    (b) Diploma : Knowledge    (c) Police : Security    (d) King : Queen</w:t>
      </w:r>
    </w:p>
    <w:p>
      <w:pPr>
        <w:spacing w:before="160" w:after="40"/>
      </w:pPr>
      <w:r>
        <w:rPr>
          <w:rFonts w:ascii="Times New Roman" w:hAnsi="Times New Roman" w:eastAsia="Times New Roman"/>
          <w:b/>
          <w:i w:val="0"/>
          <w:sz w:val="22"/>
        </w:rPr>
        <w:t>32. Vixen : Scold as</w:t>
      </w:r>
    </w:p>
    <w:p>
      <w:pPr>
        <w:spacing w:after="40"/>
      </w:pPr>
      <w:r>
        <w:rPr>
          <w:rFonts w:ascii="Times New Roman" w:hAnsi="Times New Roman" w:eastAsia="Times New Roman"/>
          <w:b w:val="0"/>
          <w:i w:val="0"/>
          <w:sz w:val="22"/>
        </w:rPr>
        <w:t>(a) Bee : Sting    (b) Simple : Irritate    (c) Army : Won    (d) Watch : Draw</w:t>
      </w:r>
    </w:p>
    <w:p>
      <w:pPr>
        <w:spacing w:before="160" w:after="40"/>
      </w:pPr>
      <w:r>
        <w:rPr>
          <w:rFonts w:ascii="Times New Roman" w:hAnsi="Times New Roman" w:eastAsia="Times New Roman"/>
          <w:b/>
          <w:i w:val="0"/>
          <w:sz w:val="22"/>
        </w:rPr>
        <w:t>33. Cloth : Texture as</w:t>
      </w:r>
    </w:p>
    <w:p>
      <w:pPr>
        <w:spacing w:after="40"/>
      </w:pPr>
      <w:r>
        <w:rPr>
          <w:rFonts w:ascii="Times New Roman" w:hAnsi="Times New Roman" w:eastAsia="Times New Roman"/>
          <w:b w:val="0"/>
          <w:i w:val="0"/>
          <w:sz w:val="22"/>
        </w:rPr>
        <w:t>(a) Wool : Terylene    (b) Wood : Grain    (c) Linen : Flax    (d) Paper : Book</w:t>
      </w:r>
    </w:p>
    <w:p>
      <w:pPr>
        <w:spacing w:before="160" w:after="40"/>
      </w:pPr>
      <w:r>
        <w:rPr>
          <w:rFonts w:ascii="Times New Roman" w:hAnsi="Times New Roman" w:eastAsia="Times New Roman"/>
          <w:b/>
          <w:i w:val="0"/>
          <w:sz w:val="22"/>
        </w:rPr>
        <w:t>34. Forecast : Happening as</w:t>
      </w:r>
    </w:p>
    <w:p>
      <w:pPr>
        <w:spacing w:after="40"/>
      </w:pPr>
      <w:r>
        <w:rPr>
          <w:rFonts w:ascii="Times New Roman" w:hAnsi="Times New Roman" w:eastAsia="Times New Roman"/>
          <w:b w:val="0"/>
          <w:i w:val="0"/>
          <w:sz w:val="22"/>
        </w:rPr>
        <w:t>(a) Elucidate : Explanation    (b) Disaster : Foretell    (c) Analyze : Problem    (d) Prophecy : Miracle</w:t>
      </w:r>
    </w:p>
    <w:p>
      <w:pPr>
        <w:spacing w:before="200"/>
        <w:jc w:val="center"/>
      </w:pPr>
      <w:r>
        <w:rPr>
          <w:rFonts w:ascii="Times New Roman" w:hAnsi="Times New Roman" w:eastAsia="Times New Roman"/>
          <w:b w:val="0"/>
          <w:i/>
          <w:color w:val="5A5A5A"/>
          <w:sz w:val="20"/>
        </w:rPr>
        <w:t>— Book page 20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35. Family : Child as</w:t>
      </w:r>
    </w:p>
    <w:p>
      <w:pPr>
        <w:spacing w:after="40"/>
      </w:pPr>
      <w:r>
        <w:rPr>
          <w:rFonts w:ascii="Times New Roman" w:hAnsi="Times New Roman" w:eastAsia="Times New Roman"/>
          <w:b w:val="0"/>
          <w:i w:val="0"/>
          <w:sz w:val="22"/>
        </w:rPr>
        <w:t>(a) Baby : Father    (b) Bird : Flock    (c) Husband : Wife    (d) Octopus : Tentacle</w:t>
      </w:r>
    </w:p>
    <w:p>
      <w:pPr>
        <w:spacing w:before="160" w:after="40"/>
      </w:pPr>
      <w:r>
        <w:rPr>
          <w:rFonts w:ascii="Times New Roman" w:hAnsi="Times New Roman" w:eastAsia="Times New Roman"/>
          <w:b/>
          <w:i w:val="0"/>
          <w:sz w:val="22"/>
        </w:rPr>
        <w:t>36. Future : Hereafter as</w:t>
      </w:r>
    </w:p>
    <w:p>
      <w:pPr>
        <w:spacing w:after="40"/>
      </w:pPr>
      <w:r>
        <w:rPr>
          <w:rFonts w:ascii="Times New Roman" w:hAnsi="Times New Roman" w:eastAsia="Times New Roman"/>
          <w:b w:val="0"/>
          <w:i w:val="0"/>
          <w:sz w:val="22"/>
        </w:rPr>
        <w:t>(a) Recapitulation : Repetition    (b) Present : Past    (c) Tomorrow : Yesterday    (d) Prognosis : Diagnosis</w:t>
      </w:r>
    </w:p>
    <w:p>
      <w:pPr>
        <w:spacing w:before="160" w:after="40"/>
      </w:pPr>
      <w:r>
        <w:rPr>
          <w:rFonts w:ascii="Times New Roman" w:hAnsi="Times New Roman" w:eastAsia="Times New Roman"/>
          <w:b/>
          <w:i w:val="0"/>
          <w:sz w:val="22"/>
        </w:rPr>
        <w:t>37. Court : Justice as</w:t>
      </w:r>
    </w:p>
    <w:p>
      <w:pPr>
        <w:spacing w:after="40"/>
      </w:pPr>
      <w:r>
        <w:rPr>
          <w:rFonts w:ascii="Times New Roman" w:hAnsi="Times New Roman" w:eastAsia="Times New Roman"/>
          <w:b w:val="0"/>
          <w:i w:val="0"/>
          <w:sz w:val="22"/>
        </w:rPr>
        <w:t>(a) Doctor : Hospital    (b) Auditor : Accuracy    (c) Police : Government    (d) Boss : Executive</w:t>
      </w:r>
    </w:p>
    <w:p>
      <w:pPr>
        <w:spacing w:before="160" w:after="40"/>
      </w:pPr>
      <w:r>
        <w:rPr>
          <w:rFonts w:ascii="Times New Roman" w:hAnsi="Times New Roman" w:eastAsia="Times New Roman"/>
          <w:b/>
          <w:i w:val="0"/>
          <w:sz w:val="22"/>
        </w:rPr>
        <w:t>38. Necklace : Adornment as</w:t>
      </w:r>
    </w:p>
    <w:p>
      <w:pPr>
        <w:spacing w:after="40"/>
      </w:pPr>
      <w:r>
        <w:rPr>
          <w:rFonts w:ascii="Times New Roman" w:hAnsi="Times New Roman" w:eastAsia="Times New Roman"/>
          <w:b w:val="0"/>
          <w:i w:val="0"/>
          <w:sz w:val="22"/>
        </w:rPr>
        <w:t>(a) Window : House    (b) Bronze : Medal    (c) Medal : Decoration    (d) Scarf : Dress</w:t>
      </w:r>
    </w:p>
    <w:p>
      <w:pPr>
        <w:spacing w:before="160" w:after="40"/>
      </w:pPr>
      <w:r>
        <w:rPr>
          <w:rFonts w:ascii="Times New Roman" w:hAnsi="Times New Roman" w:eastAsia="Times New Roman"/>
          <w:b/>
          <w:i w:val="0"/>
          <w:sz w:val="22"/>
        </w:rPr>
        <w:t>39. School : Discipline as</w:t>
      </w:r>
    </w:p>
    <w:p>
      <w:pPr>
        <w:spacing w:after="40"/>
      </w:pPr>
      <w:r>
        <w:rPr>
          <w:rFonts w:ascii="Times New Roman" w:hAnsi="Times New Roman" w:eastAsia="Times New Roman"/>
          <w:b w:val="0"/>
          <w:i w:val="0"/>
          <w:sz w:val="22"/>
        </w:rPr>
        <w:t>(a) School : Discipline    (b) Undertrial : Punishment    (c) Marks : Examination    (d) Society : Conformity</w:t>
      </w:r>
    </w:p>
    <w:p>
      <w:pPr>
        <w:spacing w:before="160" w:after="40"/>
      </w:pPr>
      <w:r>
        <w:rPr>
          <w:rFonts w:ascii="Times New Roman" w:hAnsi="Times New Roman" w:eastAsia="Times New Roman"/>
          <w:b/>
          <w:i w:val="0"/>
          <w:sz w:val="22"/>
        </w:rPr>
        <w:t>40. Modesty : Arrogance as</w:t>
      </w:r>
    </w:p>
    <w:p>
      <w:pPr>
        <w:spacing w:after="40"/>
      </w:pPr>
      <w:r>
        <w:rPr>
          <w:rFonts w:ascii="Times New Roman" w:hAnsi="Times New Roman" w:eastAsia="Times New Roman"/>
          <w:b w:val="0"/>
          <w:i w:val="0"/>
          <w:sz w:val="22"/>
        </w:rPr>
        <w:t>(a) Beauty : Honesty    (b) Cause : Effect    (c) Woman : Child    (d) Debility : Strength</w:t>
      </w:r>
    </w:p>
    <w:p>
      <w:pPr>
        <w:spacing w:before="160" w:after="40"/>
      </w:pPr>
      <w:r>
        <w:rPr>
          <w:rFonts w:ascii="Times New Roman" w:hAnsi="Times New Roman" w:eastAsia="Times New Roman"/>
          <w:b/>
          <w:i w:val="0"/>
          <w:sz w:val="22"/>
        </w:rPr>
        <w:t>41. Tadpole : Frog as</w:t>
      </w:r>
    </w:p>
    <w:p>
      <w:pPr>
        <w:spacing w:after="40"/>
      </w:pPr>
      <w:r>
        <w:rPr>
          <w:rFonts w:ascii="Times New Roman" w:hAnsi="Times New Roman" w:eastAsia="Times New Roman"/>
          <w:b w:val="0"/>
          <w:i w:val="0"/>
          <w:sz w:val="22"/>
        </w:rPr>
        <w:t>(a) Caterpillar : Butterfly    (b) Husband : Wife    (c) Frog : Fish    (d) Goose : Dog</w:t>
      </w:r>
    </w:p>
    <w:p>
      <w:pPr>
        <w:spacing w:before="160" w:after="40"/>
      </w:pPr>
      <w:r>
        <w:rPr>
          <w:rFonts w:ascii="Times New Roman" w:hAnsi="Times New Roman" w:eastAsia="Times New Roman"/>
          <w:b/>
          <w:i w:val="0"/>
          <w:sz w:val="22"/>
        </w:rPr>
        <w:t>42. Cat : Feline as</w:t>
      </w:r>
    </w:p>
    <w:p>
      <w:pPr>
        <w:spacing w:after="40"/>
      </w:pPr>
      <w:r>
        <w:rPr>
          <w:rFonts w:ascii="Times New Roman" w:hAnsi="Times New Roman" w:eastAsia="Times New Roman"/>
          <w:b w:val="0"/>
          <w:i w:val="0"/>
          <w:sz w:val="22"/>
        </w:rPr>
        <w:t>(a) Bird : Vulpine    (b) Horse : Equine    (c) Bird : Vulture    (d) Rat : Rabbit</w:t>
      </w:r>
    </w:p>
    <w:p>
      <w:pPr>
        <w:spacing w:before="160" w:after="40"/>
      </w:pPr>
      <w:r>
        <w:rPr>
          <w:rFonts w:ascii="Times New Roman" w:hAnsi="Times New Roman" w:eastAsia="Times New Roman"/>
          <w:b/>
          <w:i w:val="0"/>
          <w:sz w:val="22"/>
        </w:rPr>
        <w:t>43. Finger : Hand as</w:t>
      </w:r>
    </w:p>
    <w:p>
      <w:pPr>
        <w:spacing w:after="40"/>
      </w:pPr>
      <w:r>
        <w:rPr>
          <w:rFonts w:ascii="Times New Roman" w:hAnsi="Times New Roman" w:eastAsia="Times New Roman"/>
          <w:b w:val="0"/>
          <w:i w:val="0"/>
          <w:sz w:val="22"/>
        </w:rPr>
        <w:t>(a) Medicine : Tablets    (b) Apple : Cart    (c) Toe : Foot    (d) Street : House</w:t>
      </w:r>
    </w:p>
    <w:p>
      <w:pPr>
        <w:spacing w:before="160" w:after="40"/>
      </w:pPr>
      <w:r>
        <w:rPr>
          <w:rFonts w:ascii="Times New Roman" w:hAnsi="Times New Roman" w:eastAsia="Times New Roman"/>
          <w:b/>
          <w:i w:val="0"/>
          <w:sz w:val="22"/>
        </w:rPr>
        <w:t>44. Adversity : Happiness as</w:t>
      </w:r>
    </w:p>
    <w:p>
      <w:pPr>
        <w:spacing w:after="40"/>
      </w:pPr>
      <w:r>
        <w:rPr>
          <w:rFonts w:ascii="Times New Roman" w:hAnsi="Times New Roman" w:eastAsia="Times New Roman"/>
          <w:b w:val="0"/>
          <w:i w:val="0"/>
          <w:sz w:val="22"/>
        </w:rPr>
        <w:t>(a) Fear : Danger    (b) Misfortune : Misery    (c) Nature : Creator    (d) Vehemence : Serenity</w:t>
      </w:r>
    </w:p>
    <w:p>
      <w:pPr>
        <w:spacing w:before="160" w:after="40"/>
      </w:pPr>
      <w:r>
        <w:rPr>
          <w:rFonts w:ascii="Times New Roman" w:hAnsi="Times New Roman" w:eastAsia="Times New Roman"/>
          <w:b/>
          <w:i w:val="0"/>
          <w:sz w:val="22"/>
        </w:rPr>
        <w:t>45. Octave : Binding as</w:t>
      </w:r>
    </w:p>
    <w:p>
      <w:pPr>
        <w:spacing w:after="40"/>
      </w:pPr>
      <w:r>
        <w:rPr>
          <w:rFonts w:ascii="Times New Roman" w:hAnsi="Times New Roman" w:eastAsia="Times New Roman"/>
          <w:b w:val="0"/>
          <w:i w:val="0"/>
          <w:sz w:val="22"/>
        </w:rPr>
        <w:t>(a) Pica : Printing    (b) Rural : Farmer    (c) Day : Week    (d) Book : Binding</w:t>
      </w:r>
    </w:p>
    <w:p>
      <w:pPr>
        <w:spacing w:before="160" w:after="40"/>
      </w:pPr>
      <w:r>
        <w:rPr>
          <w:rFonts w:ascii="Times New Roman" w:hAnsi="Times New Roman" w:eastAsia="Times New Roman"/>
          <w:b/>
          <w:i w:val="0"/>
          <w:sz w:val="22"/>
        </w:rPr>
        <w:t>46. Classic : Greece as</w:t>
      </w:r>
    </w:p>
    <w:p>
      <w:pPr>
        <w:spacing w:after="40"/>
      </w:pPr>
      <w:r>
        <w:rPr>
          <w:rFonts w:ascii="Times New Roman" w:hAnsi="Times New Roman" w:eastAsia="Times New Roman"/>
          <w:b w:val="0"/>
          <w:i w:val="0"/>
          <w:sz w:val="22"/>
        </w:rPr>
        <w:t>(a) Empire : Roman    (b) France : Italy    (c) Colonialism : Pakistan    (d) Orthodox : Priest</w:t>
      </w:r>
    </w:p>
    <w:p>
      <w:pPr>
        <w:spacing w:before="200"/>
        <w:jc w:val="center"/>
      </w:pPr>
      <w:r>
        <w:rPr>
          <w:rFonts w:ascii="Times New Roman" w:hAnsi="Times New Roman" w:eastAsia="Times New Roman"/>
          <w:b w:val="0"/>
          <w:i/>
          <w:color w:val="5A5A5A"/>
          <w:sz w:val="20"/>
        </w:rPr>
        <w:t>— Book page 21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47. Rusticity : Urbanity as</w:t>
      </w:r>
    </w:p>
    <w:p>
      <w:pPr>
        <w:spacing w:after="40"/>
      </w:pPr>
      <w:r>
        <w:rPr>
          <w:rFonts w:ascii="Times New Roman" w:hAnsi="Times New Roman" w:eastAsia="Times New Roman"/>
          <w:b w:val="0"/>
          <w:i w:val="0"/>
          <w:sz w:val="22"/>
        </w:rPr>
        <w:t>(a) Silk : Wool    (b) Caution : Caring    (b) Television : Video    (d) Rust : Steal</w:t>
      </w:r>
    </w:p>
    <w:p>
      <w:pPr>
        <w:spacing w:before="160" w:after="40"/>
      </w:pPr>
      <w:r>
        <w:rPr>
          <w:rFonts w:ascii="Times New Roman" w:hAnsi="Times New Roman" w:eastAsia="Times New Roman"/>
          <w:b/>
          <w:i w:val="0"/>
          <w:sz w:val="22"/>
        </w:rPr>
        <w:t>48. Famine : Hunger as</w:t>
      </w:r>
    </w:p>
    <w:p>
      <w:pPr>
        <w:spacing w:after="40"/>
      </w:pPr>
      <w:r>
        <w:rPr>
          <w:rFonts w:ascii="Times New Roman" w:hAnsi="Times New Roman" w:eastAsia="Times New Roman"/>
          <w:b w:val="0"/>
          <w:i w:val="0"/>
          <w:sz w:val="22"/>
        </w:rPr>
        <w:t>(a) Fall : stream    (b) Pessimism : Disorder    (c) Stupidity : Allurement    (d) Compound : Element</w:t>
      </w:r>
    </w:p>
    <w:p>
      <w:pPr>
        <w:spacing w:before="160" w:after="40"/>
      </w:pPr>
      <w:r>
        <w:rPr>
          <w:rFonts w:ascii="Times New Roman" w:hAnsi="Times New Roman" w:eastAsia="Times New Roman"/>
          <w:b/>
          <w:i w:val="0"/>
          <w:sz w:val="22"/>
        </w:rPr>
        <w:t>49. Fuel : Fire as</w:t>
      </w:r>
    </w:p>
    <w:p>
      <w:pPr>
        <w:spacing w:after="40"/>
      </w:pPr>
      <w:r>
        <w:rPr>
          <w:rFonts w:ascii="Times New Roman" w:hAnsi="Times New Roman" w:eastAsia="Times New Roman"/>
          <w:b w:val="0"/>
          <w:i w:val="0"/>
          <w:sz w:val="22"/>
        </w:rPr>
        <w:t>(a) Cold : Heat    (b) Food : Man    (c) Fire : Forest    (d) Wood : Tree</w:t>
      </w:r>
    </w:p>
    <w:p>
      <w:pPr>
        <w:spacing w:before="160" w:after="40"/>
      </w:pPr>
      <w:r>
        <w:rPr>
          <w:rFonts w:ascii="Times New Roman" w:hAnsi="Times New Roman" w:eastAsia="Times New Roman"/>
          <w:b/>
          <w:i w:val="0"/>
          <w:sz w:val="22"/>
        </w:rPr>
        <w:t>50. Hare : Tortoise as</w:t>
      </w:r>
    </w:p>
    <w:p>
      <w:pPr>
        <w:spacing w:after="40"/>
      </w:pPr>
      <w:r>
        <w:rPr>
          <w:rFonts w:ascii="Times New Roman" w:hAnsi="Times New Roman" w:eastAsia="Times New Roman"/>
          <w:b w:val="0"/>
          <w:i w:val="0"/>
          <w:sz w:val="22"/>
        </w:rPr>
        <w:t>(a) Truth : Lie    (b) Thesis : Essay    (c) Telegram : Letter    (d) Number : Words</w:t>
      </w:r>
    </w:p>
    <w:p>
      <w:pPr>
        <w:spacing w:before="160" w:after="40"/>
      </w:pPr>
      <w:r>
        <w:rPr>
          <w:rFonts w:ascii="Times New Roman" w:hAnsi="Times New Roman" w:eastAsia="Times New Roman"/>
          <w:b/>
          <w:i w:val="0"/>
          <w:sz w:val="22"/>
        </w:rPr>
        <w:t>51. Skeleton : Body as</w:t>
      </w:r>
    </w:p>
    <w:p>
      <w:pPr>
        <w:spacing w:after="40"/>
      </w:pPr>
      <w:r>
        <w:rPr>
          <w:rFonts w:ascii="Times New Roman" w:hAnsi="Times New Roman" w:eastAsia="Times New Roman"/>
          <w:b w:val="0"/>
          <w:i w:val="0"/>
          <w:sz w:val="22"/>
        </w:rPr>
        <w:t>(a) Letter : Contents    (b) Law : Society    (c) Printer : Press    (d) Jury : Law</w:t>
      </w:r>
    </w:p>
    <w:p>
      <w:pPr>
        <w:spacing w:before="160" w:after="40"/>
      </w:pPr>
      <w:r>
        <w:rPr>
          <w:rFonts w:ascii="Times New Roman" w:hAnsi="Times New Roman" w:eastAsia="Times New Roman"/>
          <w:b/>
          <w:i w:val="0"/>
          <w:sz w:val="22"/>
        </w:rPr>
        <w:t>52. Ointment : Burn as</w:t>
      </w:r>
    </w:p>
    <w:p>
      <w:pPr>
        <w:spacing w:after="40"/>
      </w:pPr>
      <w:r>
        <w:rPr>
          <w:rFonts w:ascii="Times New Roman" w:hAnsi="Times New Roman" w:eastAsia="Times New Roman"/>
          <w:b w:val="0"/>
          <w:i w:val="0"/>
          <w:sz w:val="22"/>
        </w:rPr>
        <w:t>(a) Bread : Butter    (b) Grief : Happiness    (c) Tear : Consolation    (d) Consolation : Grief</w:t>
      </w:r>
    </w:p>
    <w:p>
      <w:pPr>
        <w:spacing w:before="160" w:after="40"/>
      </w:pPr>
      <w:r>
        <w:rPr>
          <w:rFonts w:ascii="Times New Roman" w:hAnsi="Times New Roman" w:eastAsia="Times New Roman"/>
          <w:b/>
          <w:i w:val="0"/>
          <w:sz w:val="22"/>
        </w:rPr>
        <w:t>53. Fiber : Fabric as</w:t>
      </w:r>
    </w:p>
    <w:p>
      <w:pPr>
        <w:spacing w:after="40"/>
      </w:pPr>
      <w:r>
        <w:rPr>
          <w:rFonts w:ascii="Times New Roman" w:hAnsi="Times New Roman" w:eastAsia="Times New Roman"/>
          <w:b w:val="0"/>
          <w:i w:val="0"/>
          <w:sz w:val="22"/>
        </w:rPr>
        <w:t>(a) Average : Aggregate    (b) Appurtenance : Object    (c) Member : League    (d) Obstinacy : Deadlock</w:t>
      </w:r>
    </w:p>
    <w:p>
      <w:pPr>
        <w:spacing w:before="160" w:after="40"/>
      </w:pPr>
      <w:r>
        <w:rPr>
          <w:rFonts w:ascii="Times New Roman" w:hAnsi="Times New Roman" w:eastAsia="Times New Roman"/>
          <w:b/>
          <w:i w:val="0"/>
          <w:sz w:val="22"/>
        </w:rPr>
        <w:t>54. Hourglass : Clock as</w:t>
      </w:r>
    </w:p>
    <w:p>
      <w:pPr>
        <w:spacing w:after="40"/>
      </w:pPr>
      <w:r>
        <w:rPr>
          <w:rFonts w:ascii="Times New Roman" w:hAnsi="Times New Roman" w:eastAsia="Times New Roman"/>
          <w:b w:val="0"/>
          <w:i w:val="0"/>
          <w:sz w:val="22"/>
        </w:rPr>
        <w:t>(a) Catapult : Cannon    (b) Temple : Church    (c) Acorn : Oak    (d) Church : Priest</w:t>
      </w:r>
    </w:p>
    <w:p>
      <w:pPr>
        <w:spacing w:before="160" w:after="40"/>
      </w:pPr>
      <w:r>
        <w:rPr>
          <w:rFonts w:ascii="Times New Roman" w:hAnsi="Times New Roman" w:eastAsia="Times New Roman"/>
          <w:b/>
          <w:i w:val="0"/>
          <w:sz w:val="22"/>
        </w:rPr>
        <w:t>55. Lust : Sex as</w:t>
      </w:r>
    </w:p>
    <w:p>
      <w:pPr>
        <w:spacing w:after="40"/>
      </w:pPr>
      <w:r>
        <w:rPr>
          <w:rFonts w:ascii="Times New Roman" w:hAnsi="Times New Roman" w:eastAsia="Times New Roman"/>
          <w:b w:val="0"/>
          <w:i w:val="0"/>
          <w:sz w:val="22"/>
        </w:rPr>
        <w:t>(a) Friend : Foe    (b) Lamp : Light    (c) Dark : Bright    (d) Anger : Pugnacity</w:t>
      </w:r>
    </w:p>
    <w:p>
      <w:pPr>
        <w:spacing w:before="160" w:after="40"/>
      </w:pPr>
      <w:r>
        <w:rPr>
          <w:rFonts w:ascii="Times New Roman" w:hAnsi="Times New Roman" w:eastAsia="Times New Roman"/>
          <w:b/>
          <w:i w:val="0"/>
          <w:sz w:val="22"/>
        </w:rPr>
        <w:t>56. Pup : Bitch as</w:t>
      </w:r>
    </w:p>
    <w:p>
      <w:pPr>
        <w:spacing w:after="40"/>
      </w:pPr>
      <w:r>
        <w:rPr>
          <w:rFonts w:ascii="Times New Roman" w:hAnsi="Times New Roman" w:eastAsia="Times New Roman"/>
          <w:b w:val="0"/>
          <w:i w:val="0"/>
          <w:sz w:val="22"/>
        </w:rPr>
        <w:t>(a) Pen : Pencil    (b) Kitten : Cat    (c) Horse : Stable    (d) Ink : Inkpot</w:t>
      </w:r>
    </w:p>
    <w:p>
      <w:pPr>
        <w:spacing w:before="160" w:after="40"/>
      </w:pPr>
      <w:r>
        <w:rPr>
          <w:rFonts w:ascii="Times New Roman" w:hAnsi="Times New Roman" w:eastAsia="Times New Roman"/>
          <w:b/>
          <w:i w:val="0"/>
          <w:sz w:val="22"/>
        </w:rPr>
        <w:t>57. Sodium : Salt as</w:t>
      </w:r>
    </w:p>
    <w:p>
      <w:pPr>
        <w:spacing w:after="40"/>
      </w:pPr>
      <w:r>
        <w:rPr>
          <w:rFonts w:ascii="Times New Roman" w:hAnsi="Times New Roman" w:eastAsia="Times New Roman"/>
          <w:b w:val="0"/>
          <w:i w:val="0"/>
          <w:sz w:val="22"/>
        </w:rPr>
        <w:t>(a) Room : House    (b) Water : Wine    (c) Calcium : Marble    (d) Lime : Limestone</w:t>
      </w:r>
    </w:p>
    <w:p>
      <w:pPr>
        <w:spacing w:before="160" w:after="40"/>
      </w:pPr>
      <w:r>
        <w:rPr>
          <w:rFonts w:ascii="Times New Roman" w:hAnsi="Times New Roman" w:eastAsia="Times New Roman"/>
          <w:b/>
          <w:i w:val="0"/>
          <w:sz w:val="22"/>
        </w:rPr>
        <w:t>58. Tree : Forest as</w:t>
      </w:r>
    </w:p>
    <w:p>
      <w:pPr>
        <w:spacing w:after="40"/>
      </w:pPr>
      <w:r>
        <w:rPr>
          <w:rFonts w:ascii="Times New Roman" w:hAnsi="Times New Roman" w:eastAsia="Times New Roman"/>
          <w:b w:val="0"/>
          <w:i w:val="0"/>
          <w:sz w:val="22"/>
        </w:rPr>
        <w:t>(a) Daisy : Meadow    (b) Grass : Lawn    (a) Frog : Pond    (d) Rose : Flower</w:t>
      </w:r>
    </w:p>
    <w:p>
      <w:pPr>
        <w:spacing w:before="200"/>
        <w:jc w:val="center"/>
      </w:pPr>
      <w:r>
        <w:rPr>
          <w:rFonts w:ascii="Times New Roman" w:hAnsi="Times New Roman" w:eastAsia="Times New Roman"/>
          <w:b w:val="0"/>
          <w:i/>
          <w:color w:val="5A5A5A"/>
          <w:sz w:val="20"/>
        </w:rPr>
        <w:t>— Book page 22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59. Possess : Loss as</w:t>
      </w:r>
    </w:p>
    <w:p>
      <w:pPr>
        <w:spacing w:after="40"/>
      </w:pPr>
      <w:r>
        <w:rPr>
          <w:rFonts w:ascii="Times New Roman" w:hAnsi="Times New Roman" w:eastAsia="Times New Roman"/>
          <w:b w:val="0"/>
          <w:i w:val="0"/>
          <w:sz w:val="22"/>
        </w:rPr>
        <w:t>(a) Hesitate : Advance    (b) Cease : Recur    (c) Continue : Desist    (d) Production : Supply</w:t>
      </w:r>
    </w:p>
    <w:p>
      <w:pPr>
        <w:spacing w:before="160" w:after="40"/>
      </w:pPr>
      <w:r>
        <w:rPr>
          <w:rFonts w:ascii="Times New Roman" w:hAnsi="Times New Roman" w:eastAsia="Times New Roman"/>
          <w:b/>
          <w:i w:val="0"/>
          <w:sz w:val="22"/>
        </w:rPr>
        <w:t>60. Apprentice : Mechanic as</w:t>
      </w:r>
    </w:p>
    <w:p>
      <w:pPr>
        <w:spacing w:after="40"/>
      </w:pPr>
      <w:r>
        <w:rPr>
          <w:rFonts w:ascii="Times New Roman" w:hAnsi="Times New Roman" w:eastAsia="Times New Roman"/>
          <w:b w:val="0"/>
          <w:i w:val="0"/>
          <w:sz w:val="22"/>
        </w:rPr>
        <w:t>(a) Doctor : Intern    (b) Painter : Artist    (c) Novice : Nun    (d) Layman : Artist</w:t>
      </w:r>
    </w:p>
    <w:p>
      <w:pPr>
        <w:spacing w:after="160"/>
        <w:jc w:val="center"/>
      </w:pPr>
      <w:r>
        <w:rPr>
          <w:rFonts w:ascii="Times New Roman" w:hAnsi="Times New Roman" w:eastAsia="Times New Roman"/>
          <w:b/>
          <w:i w:val="0"/>
          <w:sz w:val="28"/>
        </w:rPr>
        <w:t>Answers Key</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
              <w:rPr>
                <w:rFonts w:ascii="Times New Roman" w:hAnsi="Times New Roman" w:eastAsia="Times New Roman"/>
                <w:b w:val="0"/>
                <w:i w:val="0"/>
                <w:sz w:val="18"/>
              </w:rPr>
              <w:t>1. d</w:t>
            </w:r>
          </w:p>
        </w:tc>
        <w:tc>
          <w:tcPr>
            <w:tcW w:type="dxa" w:w="1224"/>
          </w:tcPr>
          <w:p>
            <w:r/>
            <w:r>
              <w:rPr>
                <w:rFonts w:ascii="Times New Roman" w:hAnsi="Times New Roman" w:eastAsia="Times New Roman"/>
                <w:b w:val="0"/>
                <w:i w:val="0"/>
                <w:sz w:val="18"/>
              </w:rPr>
              <w:t>2. c</w:t>
            </w:r>
          </w:p>
        </w:tc>
        <w:tc>
          <w:tcPr>
            <w:tcW w:type="dxa" w:w="1224"/>
          </w:tcPr>
          <w:p>
            <w:r/>
            <w:r>
              <w:rPr>
                <w:rFonts w:ascii="Times New Roman" w:hAnsi="Times New Roman" w:eastAsia="Times New Roman"/>
                <w:b w:val="0"/>
                <w:i w:val="0"/>
                <w:sz w:val="18"/>
              </w:rPr>
              <w:t>3. c</w:t>
            </w:r>
          </w:p>
        </w:tc>
        <w:tc>
          <w:tcPr>
            <w:tcW w:type="dxa" w:w="1224"/>
          </w:tcPr>
          <w:p>
            <w:r/>
            <w:r>
              <w:rPr>
                <w:rFonts w:ascii="Times New Roman" w:hAnsi="Times New Roman" w:eastAsia="Times New Roman"/>
                <w:b w:val="0"/>
                <w:i w:val="0"/>
                <w:sz w:val="18"/>
              </w:rPr>
              <w:t>4. c</w:t>
            </w:r>
          </w:p>
        </w:tc>
        <w:tc>
          <w:tcPr>
            <w:tcW w:type="dxa" w:w="1224"/>
          </w:tcPr>
          <w:p>
            <w:r/>
            <w:r>
              <w:rPr>
                <w:rFonts w:ascii="Times New Roman" w:hAnsi="Times New Roman" w:eastAsia="Times New Roman"/>
                <w:b w:val="0"/>
                <w:i w:val="0"/>
                <w:sz w:val="18"/>
              </w:rPr>
              <w:t>5. b</w:t>
            </w:r>
          </w:p>
        </w:tc>
        <w:tc>
          <w:tcPr>
            <w:tcW w:type="dxa" w:w="1224"/>
          </w:tcPr>
          <w:p>
            <w:r/>
            <w:r>
              <w:rPr>
                <w:rFonts w:ascii="Times New Roman" w:hAnsi="Times New Roman" w:eastAsia="Times New Roman"/>
                <w:b w:val="0"/>
                <w:i w:val="0"/>
                <w:sz w:val="18"/>
              </w:rPr>
              <w:t>6. a</w:t>
            </w:r>
          </w:p>
        </w:tc>
        <w:tc>
          <w:tcPr>
            <w:tcW w:type="dxa" w:w="1224"/>
          </w:tcPr>
          <w:p>
            <w:r/>
            <w:r>
              <w:rPr>
                <w:rFonts w:ascii="Times New Roman" w:hAnsi="Times New Roman" w:eastAsia="Times New Roman"/>
                <w:b w:val="0"/>
                <w:i w:val="0"/>
                <w:sz w:val="18"/>
              </w:rPr>
              <w:t>7. d</w:t>
            </w:r>
          </w:p>
        </w:tc>
        <w:tc>
          <w:tcPr>
            <w:tcW w:type="dxa" w:w="1224"/>
          </w:tcPr>
          <w:p>
            <w:r/>
            <w:r>
              <w:rPr>
                <w:rFonts w:ascii="Times New Roman" w:hAnsi="Times New Roman" w:eastAsia="Times New Roman"/>
                <w:b w:val="0"/>
                <w:i w:val="0"/>
                <w:sz w:val="18"/>
              </w:rPr>
              <w:t>8. a</w:t>
            </w:r>
          </w:p>
        </w:tc>
      </w:tr>
      <w:tr>
        <w:tc>
          <w:tcPr>
            <w:tcW w:type="dxa" w:w="1224"/>
          </w:tcPr>
          <w:p>
            <w:r/>
            <w:r>
              <w:rPr>
                <w:rFonts w:ascii="Times New Roman" w:hAnsi="Times New Roman" w:eastAsia="Times New Roman"/>
                <w:b w:val="0"/>
                <w:i w:val="0"/>
                <w:sz w:val="18"/>
              </w:rPr>
              <w:t>9. b</w:t>
            </w:r>
          </w:p>
        </w:tc>
        <w:tc>
          <w:tcPr>
            <w:tcW w:type="dxa" w:w="1224"/>
          </w:tcPr>
          <w:p>
            <w:r/>
            <w:r>
              <w:rPr>
                <w:rFonts w:ascii="Times New Roman" w:hAnsi="Times New Roman" w:eastAsia="Times New Roman"/>
                <w:b w:val="0"/>
                <w:i w:val="0"/>
                <w:sz w:val="18"/>
              </w:rPr>
              <w:t>10. c</w:t>
            </w:r>
          </w:p>
        </w:tc>
        <w:tc>
          <w:tcPr>
            <w:tcW w:type="dxa" w:w="1224"/>
          </w:tcPr>
          <w:p>
            <w:r/>
            <w:r>
              <w:rPr>
                <w:rFonts w:ascii="Times New Roman" w:hAnsi="Times New Roman" w:eastAsia="Times New Roman"/>
                <w:b w:val="0"/>
                <w:i w:val="0"/>
                <w:sz w:val="18"/>
              </w:rPr>
              <w:t>11. c</w:t>
            </w:r>
          </w:p>
        </w:tc>
        <w:tc>
          <w:tcPr>
            <w:tcW w:type="dxa" w:w="1224"/>
          </w:tcPr>
          <w:p>
            <w:r/>
            <w:r>
              <w:rPr>
                <w:rFonts w:ascii="Times New Roman" w:hAnsi="Times New Roman" w:eastAsia="Times New Roman"/>
                <w:b w:val="0"/>
                <w:i w:val="0"/>
                <w:sz w:val="18"/>
              </w:rPr>
              <w:t>12. a</w:t>
            </w:r>
          </w:p>
        </w:tc>
        <w:tc>
          <w:tcPr>
            <w:tcW w:type="dxa" w:w="1224"/>
          </w:tcPr>
          <w:p>
            <w:r/>
            <w:r>
              <w:rPr>
                <w:rFonts w:ascii="Times New Roman" w:hAnsi="Times New Roman" w:eastAsia="Times New Roman"/>
                <w:b w:val="0"/>
                <w:i w:val="0"/>
                <w:sz w:val="18"/>
              </w:rPr>
              <w:t>13. d</w:t>
            </w:r>
          </w:p>
        </w:tc>
        <w:tc>
          <w:tcPr>
            <w:tcW w:type="dxa" w:w="1224"/>
          </w:tcPr>
          <w:p>
            <w:r/>
            <w:r>
              <w:rPr>
                <w:rFonts w:ascii="Times New Roman" w:hAnsi="Times New Roman" w:eastAsia="Times New Roman"/>
                <w:b w:val="0"/>
                <w:i w:val="0"/>
                <w:sz w:val="18"/>
              </w:rPr>
              <w:t>14. a</w:t>
            </w:r>
          </w:p>
        </w:tc>
        <w:tc>
          <w:tcPr>
            <w:tcW w:type="dxa" w:w="1224"/>
          </w:tcPr>
          <w:p>
            <w:r/>
            <w:r>
              <w:rPr>
                <w:rFonts w:ascii="Times New Roman" w:hAnsi="Times New Roman" w:eastAsia="Times New Roman"/>
                <w:b w:val="0"/>
                <w:i w:val="0"/>
                <w:sz w:val="18"/>
              </w:rPr>
              <w:t>15. b</w:t>
            </w:r>
          </w:p>
        </w:tc>
        <w:tc>
          <w:tcPr>
            <w:tcW w:type="dxa" w:w="1224"/>
          </w:tcPr>
          <w:p>
            <w:r/>
            <w:r>
              <w:rPr>
                <w:rFonts w:ascii="Times New Roman" w:hAnsi="Times New Roman" w:eastAsia="Times New Roman"/>
                <w:b w:val="0"/>
                <w:i w:val="0"/>
                <w:sz w:val="18"/>
              </w:rPr>
              <w:t>16. a</w:t>
            </w:r>
          </w:p>
        </w:tc>
      </w:tr>
      <w:tr>
        <w:tc>
          <w:tcPr>
            <w:tcW w:type="dxa" w:w="1224"/>
          </w:tcPr>
          <w:p>
            <w:r/>
            <w:r>
              <w:rPr>
                <w:rFonts w:ascii="Times New Roman" w:hAnsi="Times New Roman" w:eastAsia="Times New Roman"/>
                <w:b w:val="0"/>
                <w:i w:val="0"/>
                <w:sz w:val="18"/>
              </w:rPr>
              <w:t>17. b</w:t>
            </w:r>
          </w:p>
        </w:tc>
        <w:tc>
          <w:tcPr>
            <w:tcW w:type="dxa" w:w="1224"/>
          </w:tcPr>
          <w:p>
            <w:r/>
            <w:r>
              <w:rPr>
                <w:rFonts w:ascii="Times New Roman" w:hAnsi="Times New Roman" w:eastAsia="Times New Roman"/>
                <w:b w:val="0"/>
                <w:i w:val="0"/>
                <w:sz w:val="18"/>
              </w:rPr>
              <w:t>18. c</w:t>
            </w:r>
          </w:p>
        </w:tc>
        <w:tc>
          <w:tcPr>
            <w:tcW w:type="dxa" w:w="1224"/>
          </w:tcPr>
          <w:p>
            <w:r/>
            <w:r>
              <w:rPr>
                <w:rFonts w:ascii="Times New Roman" w:hAnsi="Times New Roman" w:eastAsia="Times New Roman"/>
                <w:b w:val="0"/>
                <w:i w:val="0"/>
                <w:sz w:val="18"/>
              </w:rPr>
              <w:t>19. c</w:t>
            </w:r>
          </w:p>
        </w:tc>
        <w:tc>
          <w:tcPr>
            <w:tcW w:type="dxa" w:w="1224"/>
          </w:tcPr>
          <w:p>
            <w:r/>
            <w:r>
              <w:rPr>
                <w:rFonts w:ascii="Times New Roman" w:hAnsi="Times New Roman" w:eastAsia="Times New Roman"/>
                <w:b w:val="0"/>
                <w:i w:val="0"/>
                <w:sz w:val="18"/>
              </w:rPr>
              <w:t>20. d</w:t>
            </w:r>
          </w:p>
        </w:tc>
        <w:tc>
          <w:tcPr>
            <w:tcW w:type="dxa" w:w="1224"/>
          </w:tcPr>
          <w:p>
            <w:r/>
            <w:r>
              <w:rPr>
                <w:rFonts w:ascii="Times New Roman" w:hAnsi="Times New Roman" w:eastAsia="Times New Roman"/>
                <w:b w:val="0"/>
                <w:i w:val="0"/>
                <w:sz w:val="18"/>
              </w:rPr>
              <w:t>21. b</w:t>
            </w:r>
          </w:p>
        </w:tc>
        <w:tc>
          <w:tcPr>
            <w:tcW w:type="dxa" w:w="1224"/>
          </w:tcPr>
          <w:p>
            <w:r/>
            <w:r>
              <w:rPr>
                <w:rFonts w:ascii="Times New Roman" w:hAnsi="Times New Roman" w:eastAsia="Times New Roman"/>
                <w:b w:val="0"/>
                <w:i w:val="0"/>
                <w:sz w:val="18"/>
              </w:rPr>
              <w:t>22. a</w:t>
            </w:r>
          </w:p>
        </w:tc>
        <w:tc>
          <w:tcPr>
            <w:tcW w:type="dxa" w:w="1224"/>
          </w:tcPr>
          <w:p>
            <w:r/>
            <w:r>
              <w:rPr>
                <w:rFonts w:ascii="Times New Roman" w:hAnsi="Times New Roman" w:eastAsia="Times New Roman"/>
                <w:b w:val="0"/>
                <w:i w:val="0"/>
                <w:sz w:val="18"/>
              </w:rPr>
              <w:t>23. b</w:t>
            </w:r>
          </w:p>
        </w:tc>
        <w:tc>
          <w:tcPr>
            <w:tcW w:type="dxa" w:w="1224"/>
          </w:tcPr>
          <w:p>
            <w:r/>
            <w:r>
              <w:rPr>
                <w:rFonts w:ascii="Times New Roman" w:hAnsi="Times New Roman" w:eastAsia="Times New Roman"/>
                <w:b w:val="0"/>
                <w:i w:val="0"/>
                <w:sz w:val="18"/>
              </w:rPr>
              <w:t>24. b</w:t>
            </w:r>
          </w:p>
        </w:tc>
      </w:tr>
      <w:tr>
        <w:tc>
          <w:tcPr>
            <w:tcW w:type="dxa" w:w="1224"/>
          </w:tcPr>
          <w:p>
            <w:r/>
            <w:r>
              <w:rPr>
                <w:rFonts w:ascii="Times New Roman" w:hAnsi="Times New Roman" w:eastAsia="Times New Roman"/>
                <w:b w:val="0"/>
                <w:i w:val="0"/>
                <w:sz w:val="18"/>
              </w:rPr>
              <w:t>25. c</w:t>
            </w:r>
          </w:p>
        </w:tc>
        <w:tc>
          <w:tcPr>
            <w:tcW w:type="dxa" w:w="1224"/>
          </w:tcPr>
          <w:p>
            <w:r/>
            <w:r>
              <w:rPr>
                <w:rFonts w:ascii="Times New Roman" w:hAnsi="Times New Roman" w:eastAsia="Times New Roman"/>
                <w:b w:val="0"/>
                <w:i w:val="0"/>
                <w:sz w:val="18"/>
              </w:rPr>
              <w:t>26. d</w:t>
            </w:r>
          </w:p>
        </w:tc>
        <w:tc>
          <w:tcPr>
            <w:tcW w:type="dxa" w:w="1224"/>
          </w:tcPr>
          <w:p>
            <w:r/>
            <w:r>
              <w:rPr>
                <w:rFonts w:ascii="Times New Roman" w:hAnsi="Times New Roman" w:eastAsia="Times New Roman"/>
                <w:b w:val="0"/>
                <w:i w:val="0"/>
                <w:sz w:val="18"/>
              </w:rPr>
              <w:t>27. b</w:t>
            </w:r>
          </w:p>
        </w:tc>
        <w:tc>
          <w:tcPr>
            <w:tcW w:type="dxa" w:w="1224"/>
          </w:tcPr>
          <w:p>
            <w:r/>
            <w:r>
              <w:rPr>
                <w:rFonts w:ascii="Times New Roman" w:hAnsi="Times New Roman" w:eastAsia="Times New Roman"/>
                <w:b w:val="0"/>
                <w:i w:val="0"/>
                <w:sz w:val="18"/>
              </w:rPr>
              <w:t>28. a</w:t>
            </w:r>
          </w:p>
        </w:tc>
        <w:tc>
          <w:tcPr>
            <w:tcW w:type="dxa" w:w="1224"/>
          </w:tcPr>
          <w:p>
            <w:r/>
            <w:r>
              <w:rPr>
                <w:rFonts w:ascii="Times New Roman" w:hAnsi="Times New Roman" w:eastAsia="Times New Roman"/>
                <w:b w:val="0"/>
                <w:i w:val="0"/>
                <w:sz w:val="18"/>
              </w:rPr>
              <w:t>29. d</w:t>
            </w:r>
          </w:p>
        </w:tc>
        <w:tc>
          <w:tcPr>
            <w:tcW w:type="dxa" w:w="1224"/>
          </w:tcPr>
          <w:p>
            <w:r/>
            <w:r>
              <w:rPr>
                <w:rFonts w:ascii="Times New Roman" w:hAnsi="Times New Roman" w:eastAsia="Times New Roman"/>
                <w:b w:val="0"/>
                <w:i w:val="0"/>
                <w:sz w:val="18"/>
              </w:rPr>
              <w:t>30. c</w:t>
            </w:r>
          </w:p>
        </w:tc>
        <w:tc>
          <w:tcPr>
            <w:tcW w:type="dxa" w:w="1224"/>
          </w:tcPr>
          <w:p>
            <w:r/>
            <w:r>
              <w:rPr>
                <w:rFonts w:ascii="Times New Roman" w:hAnsi="Times New Roman" w:eastAsia="Times New Roman"/>
                <w:b w:val="0"/>
                <w:i w:val="0"/>
                <w:sz w:val="18"/>
              </w:rPr>
              <w:t>31. b</w:t>
            </w:r>
          </w:p>
        </w:tc>
        <w:tc>
          <w:tcPr>
            <w:tcW w:type="dxa" w:w="1224"/>
          </w:tcPr>
          <w:p>
            <w:r/>
            <w:r>
              <w:rPr>
                <w:rFonts w:ascii="Times New Roman" w:hAnsi="Times New Roman" w:eastAsia="Times New Roman"/>
                <w:b w:val="0"/>
                <w:i w:val="0"/>
                <w:sz w:val="18"/>
              </w:rPr>
              <w:t>32. a</w:t>
            </w:r>
          </w:p>
        </w:tc>
      </w:tr>
      <w:tr>
        <w:tc>
          <w:tcPr>
            <w:tcW w:type="dxa" w:w="1224"/>
          </w:tcPr>
          <w:p>
            <w:r/>
            <w:r>
              <w:rPr>
                <w:rFonts w:ascii="Times New Roman" w:hAnsi="Times New Roman" w:eastAsia="Times New Roman"/>
                <w:b w:val="0"/>
                <w:i w:val="0"/>
                <w:sz w:val="18"/>
              </w:rPr>
              <w:t>33. b</w:t>
            </w:r>
          </w:p>
        </w:tc>
        <w:tc>
          <w:tcPr>
            <w:tcW w:type="dxa" w:w="1224"/>
          </w:tcPr>
          <w:p>
            <w:r/>
            <w:r>
              <w:rPr>
                <w:rFonts w:ascii="Times New Roman" w:hAnsi="Times New Roman" w:eastAsia="Times New Roman"/>
                <w:b w:val="0"/>
                <w:i w:val="0"/>
                <w:sz w:val="18"/>
              </w:rPr>
              <w:t>34. c</w:t>
            </w:r>
          </w:p>
        </w:tc>
        <w:tc>
          <w:tcPr>
            <w:tcW w:type="dxa" w:w="1224"/>
          </w:tcPr>
          <w:p>
            <w:r/>
            <w:r>
              <w:rPr>
                <w:rFonts w:ascii="Times New Roman" w:hAnsi="Times New Roman" w:eastAsia="Times New Roman"/>
                <w:b w:val="0"/>
                <w:i w:val="0"/>
                <w:sz w:val="18"/>
              </w:rPr>
              <w:t>35. d</w:t>
            </w:r>
          </w:p>
        </w:tc>
        <w:tc>
          <w:tcPr>
            <w:tcW w:type="dxa" w:w="1224"/>
          </w:tcPr>
          <w:p>
            <w:r/>
            <w:r>
              <w:rPr>
                <w:rFonts w:ascii="Times New Roman" w:hAnsi="Times New Roman" w:eastAsia="Times New Roman"/>
                <w:b w:val="0"/>
                <w:i w:val="0"/>
                <w:sz w:val="18"/>
              </w:rPr>
              <w:t>36. a</w:t>
            </w:r>
          </w:p>
        </w:tc>
        <w:tc>
          <w:tcPr>
            <w:tcW w:type="dxa" w:w="1224"/>
          </w:tcPr>
          <w:p>
            <w:r/>
            <w:r>
              <w:rPr>
                <w:rFonts w:ascii="Times New Roman" w:hAnsi="Times New Roman" w:eastAsia="Times New Roman"/>
                <w:b w:val="0"/>
                <w:i w:val="0"/>
                <w:sz w:val="18"/>
              </w:rPr>
              <w:t>37. b</w:t>
            </w:r>
          </w:p>
        </w:tc>
        <w:tc>
          <w:tcPr>
            <w:tcW w:type="dxa" w:w="1224"/>
          </w:tcPr>
          <w:p>
            <w:r/>
            <w:r>
              <w:rPr>
                <w:rFonts w:ascii="Times New Roman" w:hAnsi="Times New Roman" w:eastAsia="Times New Roman"/>
                <w:b w:val="0"/>
                <w:i w:val="0"/>
                <w:sz w:val="18"/>
              </w:rPr>
              <w:t>38. c</w:t>
            </w:r>
          </w:p>
        </w:tc>
        <w:tc>
          <w:tcPr>
            <w:tcW w:type="dxa" w:w="1224"/>
          </w:tcPr>
          <w:p>
            <w:r/>
            <w:r>
              <w:rPr>
                <w:rFonts w:ascii="Times New Roman" w:hAnsi="Times New Roman" w:eastAsia="Times New Roman"/>
                <w:b w:val="0"/>
                <w:i w:val="0"/>
                <w:sz w:val="18"/>
              </w:rPr>
              <w:t>39. d</w:t>
            </w:r>
          </w:p>
        </w:tc>
        <w:tc>
          <w:tcPr>
            <w:tcW w:type="dxa" w:w="1224"/>
          </w:tcPr>
          <w:p>
            <w:r/>
            <w:r>
              <w:rPr>
                <w:rFonts w:ascii="Times New Roman" w:hAnsi="Times New Roman" w:eastAsia="Times New Roman"/>
                <w:b w:val="0"/>
                <w:i w:val="0"/>
                <w:sz w:val="18"/>
              </w:rPr>
              <w:t>40. d</w:t>
            </w:r>
          </w:p>
        </w:tc>
      </w:tr>
      <w:tr>
        <w:tc>
          <w:tcPr>
            <w:tcW w:type="dxa" w:w="1224"/>
          </w:tcPr>
          <w:p>
            <w:r/>
            <w:r>
              <w:rPr>
                <w:rFonts w:ascii="Times New Roman" w:hAnsi="Times New Roman" w:eastAsia="Times New Roman"/>
                <w:b w:val="0"/>
                <w:i w:val="0"/>
                <w:sz w:val="18"/>
              </w:rPr>
              <w:t>41. a</w:t>
            </w:r>
          </w:p>
        </w:tc>
        <w:tc>
          <w:tcPr>
            <w:tcW w:type="dxa" w:w="1224"/>
          </w:tcPr>
          <w:p>
            <w:r/>
            <w:r>
              <w:rPr>
                <w:rFonts w:ascii="Times New Roman" w:hAnsi="Times New Roman" w:eastAsia="Times New Roman"/>
                <w:b w:val="0"/>
                <w:i w:val="0"/>
                <w:sz w:val="18"/>
              </w:rPr>
              <w:t>42. b</w:t>
            </w:r>
          </w:p>
        </w:tc>
        <w:tc>
          <w:tcPr>
            <w:tcW w:type="dxa" w:w="1224"/>
          </w:tcPr>
          <w:p>
            <w:r/>
            <w:r>
              <w:rPr>
                <w:rFonts w:ascii="Times New Roman" w:hAnsi="Times New Roman" w:eastAsia="Times New Roman"/>
                <w:b w:val="0"/>
                <w:i w:val="0"/>
                <w:sz w:val="18"/>
              </w:rPr>
              <w:t>43. c</w:t>
            </w:r>
          </w:p>
        </w:tc>
        <w:tc>
          <w:tcPr>
            <w:tcW w:type="dxa" w:w="1224"/>
          </w:tcPr>
          <w:p>
            <w:r/>
            <w:r>
              <w:rPr>
                <w:rFonts w:ascii="Times New Roman" w:hAnsi="Times New Roman" w:eastAsia="Times New Roman"/>
                <w:b w:val="0"/>
                <w:i w:val="0"/>
                <w:sz w:val="18"/>
              </w:rPr>
              <w:t>44. d</w:t>
            </w:r>
          </w:p>
        </w:tc>
        <w:tc>
          <w:tcPr>
            <w:tcW w:type="dxa" w:w="1224"/>
          </w:tcPr>
          <w:p>
            <w:r/>
            <w:r>
              <w:rPr>
                <w:rFonts w:ascii="Times New Roman" w:hAnsi="Times New Roman" w:eastAsia="Times New Roman"/>
                <w:b w:val="0"/>
                <w:i w:val="0"/>
                <w:sz w:val="18"/>
              </w:rPr>
              <w:t>45. a</w:t>
            </w:r>
          </w:p>
        </w:tc>
        <w:tc>
          <w:tcPr>
            <w:tcW w:type="dxa" w:w="1224"/>
          </w:tcPr>
          <w:p>
            <w:r/>
            <w:r>
              <w:rPr>
                <w:rFonts w:ascii="Times New Roman" w:hAnsi="Times New Roman" w:eastAsia="Times New Roman"/>
                <w:b w:val="0"/>
                <w:i w:val="0"/>
                <w:sz w:val="18"/>
              </w:rPr>
              <w:t>46. a</w:t>
            </w:r>
          </w:p>
        </w:tc>
        <w:tc>
          <w:tcPr>
            <w:tcW w:type="dxa" w:w="1224"/>
          </w:tcPr>
          <w:p>
            <w:r/>
            <w:r>
              <w:rPr>
                <w:rFonts w:ascii="Times New Roman" w:hAnsi="Times New Roman" w:eastAsia="Times New Roman"/>
                <w:b w:val="0"/>
                <w:i w:val="0"/>
                <w:sz w:val="18"/>
              </w:rPr>
              <w:t>47. b</w:t>
            </w:r>
          </w:p>
        </w:tc>
        <w:tc>
          <w:tcPr>
            <w:tcW w:type="dxa" w:w="1224"/>
          </w:tcPr>
          <w:p>
            <w:r/>
            <w:r>
              <w:rPr>
                <w:rFonts w:ascii="Times New Roman" w:hAnsi="Times New Roman" w:eastAsia="Times New Roman"/>
                <w:b w:val="0"/>
                <w:i w:val="0"/>
                <w:sz w:val="18"/>
              </w:rPr>
              <w:t>48. b</w:t>
            </w:r>
          </w:p>
        </w:tc>
      </w:tr>
      <w:tr>
        <w:tc>
          <w:tcPr>
            <w:tcW w:type="dxa" w:w="1224"/>
          </w:tcPr>
          <w:p>
            <w:r/>
            <w:r>
              <w:rPr>
                <w:rFonts w:ascii="Times New Roman" w:hAnsi="Times New Roman" w:eastAsia="Times New Roman"/>
                <w:b w:val="0"/>
                <w:i w:val="0"/>
                <w:sz w:val="18"/>
              </w:rPr>
              <w:t>49. b</w:t>
            </w:r>
          </w:p>
        </w:tc>
        <w:tc>
          <w:tcPr>
            <w:tcW w:type="dxa" w:w="1224"/>
          </w:tcPr>
          <w:p>
            <w:r/>
            <w:r>
              <w:rPr>
                <w:rFonts w:ascii="Times New Roman" w:hAnsi="Times New Roman" w:eastAsia="Times New Roman"/>
                <w:b w:val="0"/>
                <w:i w:val="0"/>
                <w:sz w:val="18"/>
              </w:rPr>
              <w:t>50. c</w:t>
            </w:r>
          </w:p>
        </w:tc>
        <w:tc>
          <w:tcPr>
            <w:tcW w:type="dxa" w:w="1224"/>
          </w:tcPr>
          <w:p>
            <w:r/>
            <w:r>
              <w:rPr>
                <w:rFonts w:ascii="Times New Roman" w:hAnsi="Times New Roman" w:eastAsia="Times New Roman"/>
                <w:b w:val="0"/>
                <w:i w:val="0"/>
                <w:sz w:val="18"/>
              </w:rPr>
              <w:t>51. b</w:t>
            </w:r>
          </w:p>
        </w:tc>
        <w:tc>
          <w:tcPr>
            <w:tcW w:type="dxa" w:w="1224"/>
          </w:tcPr>
          <w:p>
            <w:r/>
            <w:r>
              <w:rPr>
                <w:rFonts w:ascii="Times New Roman" w:hAnsi="Times New Roman" w:eastAsia="Times New Roman"/>
                <w:b w:val="0"/>
                <w:i w:val="0"/>
                <w:sz w:val="18"/>
              </w:rPr>
              <w:t>52. d</w:t>
            </w:r>
          </w:p>
        </w:tc>
        <w:tc>
          <w:tcPr>
            <w:tcW w:type="dxa" w:w="1224"/>
          </w:tcPr>
          <w:p>
            <w:r/>
            <w:r>
              <w:rPr>
                <w:rFonts w:ascii="Times New Roman" w:hAnsi="Times New Roman" w:eastAsia="Times New Roman"/>
                <w:b w:val="0"/>
                <w:i w:val="0"/>
                <w:sz w:val="18"/>
              </w:rPr>
              <w:t>53. c</w:t>
            </w:r>
          </w:p>
        </w:tc>
        <w:tc>
          <w:tcPr>
            <w:tcW w:type="dxa" w:w="1224"/>
          </w:tcPr>
          <w:p>
            <w:r/>
            <w:r>
              <w:rPr>
                <w:rFonts w:ascii="Times New Roman" w:hAnsi="Times New Roman" w:eastAsia="Times New Roman"/>
                <w:b w:val="0"/>
                <w:i w:val="0"/>
                <w:sz w:val="18"/>
              </w:rPr>
              <w:t>54. a</w:t>
            </w:r>
          </w:p>
        </w:tc>
        <w:tc>
          <w:tcPr>
            <w:tcW w:type="dxa" w:w="1224"/>
          </w:tcPr>
          <w:p>
            <w:r/>
            <w:r>
              <w:rPr>
                <w:rFonts w:ascii="Times New Roman" w:hAnsi="Times New Roman" w:eastAsia="Times New Roman"/>
                <w:b w:val="0"/>
                <w:i w:val="0"/>
                <w:sz w:val="18"/>
              </w:rPr>
              <w:t>55. d</w:t>
            </w:r>
          </w:p>
        </w:tc>
        <w:tc>
          <w:tcPr>
            <w:tcW w:type="dxa" w:w="1224"/>
          </w:tcPr>
          <w:p>
            <w:r/>
            <w:r>
              <w:rPr>
                <w:rFonts w:ascii="Times New Roman" w:hAnsi="Times New Roman" w:eastAsia="Times New Roman"/>
                <w:b w:val="0"/>
                <w:i w:val="0"/>
                <w:sz w:val="18"/>
              </w:rPr>
              <w:t>56. b</w:t>
            </w:r>
          </w:p>
        </w:tc>
      </w:tr>
      <w:tr>
        <w:tc>
          <w:tcPr>
            <w:tcW w:type="dxa" w:w="1224"/>
          </w:tcPr>
          <w:p>
            <w:r/>
            <w:r>
              <w:rPr>
                <w:rFonts w:ascii="Times New Roman" w:hAnsi="Times New Roman" w:eastAsia="Times New Roman"/>
                <w:b w:val="0"/>
                <w:i w:val="0"/>
                <w:sz w:val="18"/>
              </w:rPr>
              <w:t>57. c</w:t>
            </w:r>
          </w:p>
        </w:tc>
        <w:tc>
          <w:tcPr>
            <w:tcW w:type="dxa" w:w="1224"/>
          </w:tcPr>
          <w:p>
            <w:r/>
            <w:r>
              <w:rPr>
                <w:rFonts w:ascii="Times New Roman" w:hAnsi="Times New Roman" w:eastAsia="Times New Roman"/>
                <w:b w:val="0"/>
                <w:i w:val="0"/>
                <w:sz w:val="18"/>
              </w:rPr>
              <w:t>58. b</w:t>
            </w:r>
          </w:p>
        </w:tc>
        <w:tc>
          <w:tcPr>
            <w:tcW w:type="dxa" w:w="1224"/>
          </w:tcPr>
          <w:p>
            <w:r/>
            <w:r>
              <w:rPr>
                <w:rFonts w:ascii="Times New Roman" w:hAnsi="Times New Roman" w:eastAsia="Times New Roman"/>
                <w:b w:val="0"/>
                <w:i w:val="0"/>
                <w:sz w:val="18"/>
              </w:rPr>
              <w:t>59. c</w:t>
            </w:r>
          </w:p>
        </w:tc>
        <w:tc>
          <w:tcPr>
            <w:tcW w:type="dxa" w:w="1224"/>
          </w:tcPr>
          <w:p>
            <w:r/>
            <w:r>
              <w:rPr>
                <w:rFonts w:ascii="Times New Roman" w:hAnsi="Times New Roman" w:eastAsia="Times New Roman"/>
                <w:b w:val="0"/>
                <w:i w:val="0"/>
                <w:sz w:val="18"/>
              </w:rPr>
              <w:t>60. c</w:t>
            </w:r>
          </w:p>
        </w:tc>
        <w:tc>
          <w:tcPr>
            <w:tcW w:type="dxa" w:w="1224"/>
          </w:tcPr>
          <w:p>
            <w:r/>
            <w:r>
              <w:rPr>
                <w:rFonts w:ascii="Times New Roman" w:hAnsi="Times New Roman" w:eastAsia="Times New Roman"/>
                <w:b w:val="0"/>
                <w:i w:val="0"/>
                <w:sz w:val="18"/>
              </w:rPr>
            </w:r>
          </w:p>
        </w:tc>
        <w:tc>
          <w:tcPr>
            <w:tcW w:type="dxa" w:w="1224"/>
          </w:tcPr>
          <w:p>
            <w:r/>
            <w:r>
              <w:rPr>
                <w:rFonts w:ascii="Times New Roman" w:hAnsi="Times New Roman" w:eastAsia="Times New Roman"/>
                <w:b w:val="0"/>
                <w:i w:val="0"/>
                <w:sz w:val="18"/>
              </w:rPr>
            </w:r>
          </w:p>
        </w:tc>
        <w:tc>
          <w:tcPr>
            <w:tcW w:type="dxa" w:w="1224"/>
          </w:tcPr>
          <w:p>
            <w:r/>
            <w:r>
              <w:rPr>
                <w:rFonts w:ascii="Times New Roman" w:hAnsi="Times New Roman" w:eastAsia="Times New Roman"/>
                <w:b w:val="0"/>
                <w:i w:val="0"/>
                <w:sz w:val="18"/>
              </w:rPr>
            </w:r>
          </w:p>
        </w:tc>
        <w:tc>
          <w:tcPr>
            <w:tcW w:type="dxa" w:w="1224"/>
          </w:tcPr>
          <w:p>
            <w:r/>
            <w:r>
              <w:rPr>
                <w:rFonts w:ascii="Times New Roman" w:hAnsi="Times New Roman" w:eastAsia="Times New Roman"/>
                <w:b w:val="0"/>
                <w:i w:val="0"/>
                <w:sz w:val="18"/>
              </w:rPr>
            </w:r>
          </w:p>
        </w:tc>
      </w:tr>
    </w:tbl>
    <w:p>
      <w:pPr>
        <w:spacing w:before="200"/>
        <w:jc w:val="center"/>
      </w:pPr>
      <w:r>
        <w:rPr>
          <w:rFonts w:ascii="Times New Roman" w:hAnsi="Times New Roman" w:eastAsia="Times New Roman"/>
          <w:b w:val="0"/>
          <w:i/>
          <w:color w:val="5A5A5A"/>
          <w:sz w:val="20"/>
        </w:rPr>
        <w:t>— Book page 23 —</w:t>
      </w:r>
    </w:p>
    <w:p>
      <w:r>
        <w:br w:type="page"/>
      </w:r>
    </w:p>
    <w:p>
      <w:pPr>
        <w:spacing w:after="200"/>
        <w:jc w:val="center"/>
      </w:pPr>
      <w:r>
        <w:rPr>
          <w:rFonts w:ascii="Times New Roman" w:hAnsi="Times New Roman" w:eastAsia="Times New Roman"/>
          <w:b/>
          <w:i w:val="0"/>
          <w:sz w:val="22"/>
        </w:rPr>
        <w:t>Dogar's Unique up-to-date Super Intelligence Tests</w:t>
      </w:r>
    </w:p>
    <w:p>
      <w:pPr>
        <w:spacing w:after="160"/>
        <w:jc w:val="center"/>
      </w:pPr>
      <w:r>
        <w:rPr>
          <w:rFonts w:ascii="Times New Roman" w:hAnsi="Times New Roman" w:eastAsia="Times New Roman"/>
          <w:b/>
          <w:i w:val="0"/>
          <w:sz w:val="28"/>
        </w:rPr>
        <w:t>3. Analogy Test (TYPE 3)</w:t>
      </w:r>
    </w:p>
    <w:p>
      <w:pPr>
        <w:spacing w:after="120"/>
        <w:jc w:val="both"/>
      </w:pPr>
      <w:r>
        <w:rPr>
          <w:rFonts w:ascii="Times New Roman" w:hAnsi="Times New Roman" w:eastAsia="Times New Roman"/>
          <w:b w:val="0"/>
          <w:i w:val="0"/>
          <w:sz w:val="22"/>
        </w:rPr>
        <w:t>There are certain items associated with one another in different ways. We have to show our best alternate choice for one, which is more reasonable and an appropriate. For example:</w:t>
      </w:r>
    </w:p>
    <w:p>
      <w:pPr>
        <w:spacing w:before="160" w:after="40"/>
      </w:pPr>
      <w:r>
        <w:rPr>
          <w:rFonts w:ascii="Times New Roman" w:hAnsi="Times New Roman" w:eastAsia="Times New Roman"/>
          <w:b/>
          <w:i w:val="0"/>
          <w:sz w:val="22"/>
        </w:rPr>
        <w:t>Example: Libra, Pisces, Scorpio-</w:t>
      </w:r>
    </w:p>
    <w:p>
      <w:pPr>
        <w:spacing w:after="120"/>
        <w:jc w:val="both"/>
      </w:pPr>
      <w:r>
        <w:rPr>
          <w:rFonts w:ascii="Times New Roman" w:hAnsi="Times New Roman" w:eastAsia="Times New Roman"/>
          <w:b w:val="0"/>
          <w:i w:val="0"/>
          <w:sz w:val="22"/>
        </w:rPr>
        <w:t>(a) They are Greek mythological gods.</w:t>
      </w:r>
    </w:p>
    <w:p>
      <w:pPr>
        <w:spacing w:after="120"/>
        <w:jc w:val="both"/>
      </w:pPr>
      <w:r>
        <w:rPr>
          <w:rFonts w:ascii="Times New Roman" w:hAnsi="Times New Roman" w:eastAsia="Times New Roman"/>
          <w:b w:val="0"/>
          <w:i w:val="0"/>
          <w:sz w:val="22"/>
        </w:rPr>
        <w:t>(b) They are stars.</w:t>
      </w:r>
    </w:p>
    <w:p>
      <w:pPr>
        <w:spacing w:after="120"/>
        <w:jc w:val="both"/>
      </w:pPr>
      <w:r>
        <w:rPr>
          <w:rFonts w:ascii="Times New Roman" w:hAnsi="Times New Roman" w:eastAsia="Times New Roman"/>
          <w:b w:val="0"/>
          <w:i w:val="0"/>
          <w:sz w:val="22"/>
        </w:rPr>
        <w:t>(c) They are planets.</w:t>
      </w:r>
    </w:p>
    <w:p>
      <w:pPr>
        <w:spacing w:after="120"/>
        <w:jc w:val="both"/>
      </w:pPr>
      <w:r>
        <w:rPr>
          <w:rFonts w:ascii="Times New Roman" w:hAnsi="Times New Roman" w:eastAsia="Times New Roman"/>
          <w:b w:val="0"/>
          <w:i w:val="0"/>
          <w:sz w:val="22"/>
        </w:rPr>
        <w:t>(d) They are signs of Zodiac.</w:t>
      </w:r>
    </w:p>
    <w:p>
      <w:pPr>
        <w:spacing w:after="120"/>
        <w:jc w:val="both"/>
      </w:pPr>
      <w:r>
        <w:rPr>
          <w:rFonts w:ascii="Times New Roman" w:hAnsi="Times New Roman" w:eastAsia="Times New Roman"/>
          <w:b w:val="0"/>
          <w:i w:val="0"/>
          <w:sz w:val="22"/>
        </w:rPr>
        <w:t>Solution. The above all the four solutions are related with the problem but alternate (d) is the most appropriate. Thus, (d) is the our best choice.</w:t>
      </w:r>
    </w:p>
    <w:p>
      <w:pPr>
        <w:spacing w:after="120"/>
        <w:jc w:val="both"/>
      </w:pPr>
      <w:r>
        <w:rPr>
          <w:rFonts w:ascii="Times New Roman" w:hAnsi="Times New Roman" w:eastAsia="Times New Roman"/>
          <w:b/>
          <w:i w:val="0"/>
          <w:sz w:val="22"/>
        </w:rPr>
        <w:t>Ans. (d)</w:t>
      </w:r>
    </w:p>
    <w:p>
      <w:pPr>
        <w:spacing w:after="120"/>
        <w:jc w:val="both"/>
      </w:pPr>
      <w:r>
        <w:rPr>
          <w:rFonts w:ascii="Times New Roman" w:hAnsi="Times New Roman" w:eastAsia="Times New Roman"/>
          <w:b w:val="0"/>
          <w:i w:val="0"/>
          <w:sz w:val="22"/>
        </w:rPr>
        <w:t>Direction. What is common in the following sets of words? More than one choices may be correct but you have to tick mark the most appropriate one:</w:t>
      </w:r>
    </w:p>
    <w:p>
      <w:pPr>
        <w:spacing w:after="160"/>
        <w:jc w:val="center"/>
      </w:pPr>
      <w:r>
        <w:rPr>
          <w:rFonts w:ascii="Times New Roman" w:hAnsi="Times New Roman" w:eastAsia="Times New Roman"/>
          <w:b/>
          <w:i w:val="0"/>
          <w:sz w:val="26"/>
        </w:rPr>
        <w:t>EXERCISE</w:t>
      </w:r>
    </w:p>
    <w:p>
      <w:pPr>
        <w:spacing w:before="160" w:after="40"/>
      </w:pPr>
      <w:r>
        <w:rPr>
          <w:rFonts w:ascii="Times New Roman" w:hAnsi="Times New Roman" w:eastAsia="Times New Roman"/>
          <w:b/>
          <w:i w:val="0"/>
          <w:sz w:val="22"/>
        </w:rPr>
        <w:t>1. Academy, University, College.</w:t>
      </w:r>
    </w:p>
    <w:p>
      <w:pPr>
        <w:spacing w:after="120"/>
        <w:jc w:val="both"/>
      </w:pPr>
      <w:r>
        <w:rPr>
          <w:rFonts w:ascii="Times New Roman" w:hAnsi="Times New Roman" w:eastAsia="Times New Roman"/>
          <w:b w:val="0"/>
          <w:i w:val="0"/>
          <w:sz w:val="22"/>
        </w:rPr>
        <w:t>(a) They mean the same thing.</w:t>
      </w:r>
    </w:p>
    <w:p>
      <w:pPr>
        <w:spacing w:after="120"/>
        <w:jc w:val="both"/>
      </w:pPr>
      <w:r>
        <w:rPr>
          <w:rFonts w:ascii="Times New Roman" w:hAnsi="Times New Roman" w:eastAsia="Times New Roman"/>
          <w:b w:val="0"/>
          <w:i w:val="0"/>
          <w:sz w:val="22"/>
        </w:rPr>
        <w:t>(b) They deal with education of the students.</w:t>
      </w:r>
    </w:p>
    <w:p>
      <w:pPr>
        <w:spacing w:after="120"/>
        <w:jc w:val="both"/>
      </w:pPr>
      <w:r>
        <w:rPr>
          <w:rFonts w:ascii="Times New Roman" w:hAnsi="Times New Roman" w:eastAsia="Times New Roman"/>
          <w:b w:val="0"/>
          <w:i w:val="0"/>
          <w:sz w:val="22"/>
        </w:rPr>
        <w:t>(c) They are all institutions.</w:t>
      </w:r>
    </w:p>
    <w:p>
      <w:pPr>
        <w:spacing w:after="120"/>
        <w:jc w:val="both"/>
      </w:pPr>
      <w:r>
        <w:rPr>
          <w:rFonts w:ascii="Times New Roman" w:hAnsi="Times New Roman" w:eastAsia="Times New Roman"/>
          <w:b w:val="0"/>
          <w:i w:val="0"/>
          <w:sz w:val="22"/>
        </w:rPr>
        <w:t>(d) They are common places of worships.</w:t>
      </w:r>
    </w:p>
    <w:p>
      <w:pPr>
        <w:spacing w:before="160" w:after="40"/>
      </w:pPr>
      <w:r>
        <w:rPr>
          <w:rFonts w:ascii="Times New Roman" w:hAnsi="Times New Roman" w:eastAsia="Times New Roman"/>
          <w:b/>
          <w:i w:val="0"/>
          <w:sz w:val="22"/>
        </w:rPr>
        <w:t>2. Monkey, Ape, Chimpanzee.</w:t>
      </w:r>
    </w:p>
    <w:p>
      <w:pPr>
        <w:spacing w:after="120"/>
        <w:jc w:val="both"/>
      </w:pPr>
      <w:r>
        <w:rPr>
          <w:rFonts w:ascii="Times New Roman" w:hAnsi="Times New Roman" w:eastAsia="Times New Roman"/>
          <w:b w:val="0"/>
          <w:i w:val="0"/>
          <w:sz w:val="22"/>
        </w:rPr>
        <w:t>(a) They are herbivorous animals.</w:t>
      </w:r>
    </w:p>
    <w:p>
      <w:pPr>
        <w:spacing w:after="120"/>
        <w:jc w:val="both"/>
      </w:pPr>
      <w:r>
        <w:rPr>
          <w:rFonts w:ascii="Times New Roman" w:hAnsi="Times New Roman" w:eastAsia="Times New Roman"/>
          <w:b w:val="0"/>
          <w:i w:val="0"/>
          <w:sz w:val="22"/>
        </w:rPr>
        <w:t>(b) They are vertebrates.</w:t>
      </w:r>
    </w:p>
    <w:p>
      <w:pPr>
        <w:spacing w:after="120"/>
        <w:jc w:val="both"/>
      </w:pPr>
      <w:r>
        <w:rPr>
          <w:rFonts w:ascii="Times New Roman" w:hAnsi="Times New Roman" w:eastAsia="Times New Roman"/>
          <w:b w:val="0"/>
          <w:i w:val="0"/>
          <w:sz w:val="22"/>
        </w:rPr>
        <w:t>(c) They are primates.</w:t>
      </w:r>
    </w:p>
    <w:p>
      <w:pPr>
        <w:spacing w:after="120"/>
        <w:jc w:val="both"/>
      </w:pPr>
      <w:r>
        <w:rPr>
          <w:rFonts w:ascii="Times New Roman" w:hAnsi="Times New Roman" w:eastAsia="Times New Roman"/>
          <w:b w:val="0"/>
          <w:i w:val="0"/>
          <w:sz w:val="22"/>
        </w:rPr>
        <w:t>(d) They all live on trees.</w:t>
      </w:r>
    </w:p>
    <w:p>
      <w:pPr>
        <w:spacing w:before="160" w:after="40"/>
      </w:pPr>
      <w:r>
        <w:rPr>
          <w:rFonts w:ascii="Times New Roman" w:hAnsi="Times New Roman" w:eastAsia="Times New Roman"/>
          <w:b/>
          <w:i w:val="0"/>
          <w:sz w:val="22"/>
        </w:rPr>
        <w:t>3. House, Apartment, Bungalow.</w:t>
      </w:r>
    </w:p>
    <w:p>
      <w:pPr>
        <w:spacing w:after="120"/>
        <w:jc w:val="both"/>
      </w:pPr>
      <w:r>
        <w:rPr>
          <w:rFonts w:ascii="Times New Roman" w:hAnsi="Times New Roman" w:eastAsia="Times New Roman"/>
          <w:b w:val="0"/>
          <w:i w:val="0"/>
          <w:sz w:val="22"/>
        </w:rPr>
        <w:t>(a) These are all made of bricks and mortar.</w:t>
      </w:r>
    </w:p>
    <w:p>
      <w:pPr>
        <w:spacing w:after="120"/>
        <w:jc w:val="both"/>
      </w:pPr>
      <w:r>
        <w:rPr>
          <w:rFonts w:ascii="Times New Roman" w:hAnsi="Times New Roman" w:eastAsia="Times New Roman"/>
          <w:b w:val="0"/>
          <w:i w:val="0"/>
          <w:sz w:val="22"/>
        </w:rPr>
        <w:t>(b) They are found in cities.</w:t>
      </w:r>
    </w:p>
    <w:p>
      <w:pPr>
        <w:spacing w:after="120"/>
        <w:jc w:val="both"/>
      </w:pPr>
      <w:r>
        <w:rPr>
          <w:rFonts w:ascii="Times New Roman" w:hAnsi="Times New Roman" w:eastAsia="Times New Roman"/>
          <w:b w:val="0"/>
          <w:i w:val="0"/>
          <w:sz w:val="22"/>
        </w:rPr>
        <w:t>(c) They are dwelling places.</w:t>
      </w:r>
    </w:p>
    <w:p>
      <w:pPr>
        <w:spacing w:after="120"/>
        <w:jc w:val="both"/>
      </w:pPr>
      <w:r>
        <w:rPr>
          <w:rFonts w:ascii="Times New Roman" w:hAnsi="Times New Roman" w:eastAsia="Times New Roman"/>
          <w:b w:val="0"/>
          <w:i w:val="0"/>
          <w:sz w:val="22"/>
        </w:rPr>
        <w:t>(d) These are the names of residences.</w:t>
      </w:r>
    </w:p>
    <w:p>
      <w:pPr>
        <w:spacing w:before="200"/>
        <w:jc w:val="center"/>
      </w:pPr>
      <w:r>
        <w:rPr>
          <w:rFonts w:ascii="Times New Roman" w:hAnsi="Times New Roman" w:eastAsia="Times New Roman"/>
          <w:b w:val="0"/>
          <w:i/>
          <w:color w:val="5A5A5A"/>
          <w:sz w:val="20"/>
        </w:rPr>
        <w:t>— Book page 24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4. Fingerprints, Investigation, Post-mortem.</w:t>
      </w:r>
    </w:p>
    <w:p>
      <w:pPr>
        <w:spacing w:after="120"/>
        <w:jc w:val="both"/>
      </w:pPr>
      <w:r>
        <w:rPr>
          <w:rFonts w:ascii="Times New Roman" w:hAnsi="Times New Roman" w:eastAsia="Times New Roman"/>
          <w:b w:val="0"/>
          <w:i w:val="0"/>
          <w:sz w:val="22"/>
        </w:rPr>
        <w:t>(a) They are terms connected with medical science.</w:t>
      </w:r>
    </w:p>
    <w:p>
      <w:pPr>
        <w:spacing w:after="120"/>
        <w:jc w:val="both"/>
      </w:pPr>
      <w:r>
        <w:rPr>
          <w:rFonts w:ascii="Times New Roman" w:hAnsi="Times New Roman" w:eastAsia="Times New Roman"/>
          <w:b w:val="0"/>
          <w:i w:val="0"/>
          <w:sz w:val="22"/>
        </w:rPr>
        <w:t>(b) They are in alphabetic order.</w:t>
      </w:r>
    </w:p>
    <w:p>
      <w:pPr>
        <w:spacing w:after="120"/>
        <w:jc w:val="both"/>
      </w:pPr>
      <w:r>
        <w:rPr>
          <w:rFonts w:ascii="Times New Roman" w:hAnsi="Times New Roman" w:eastAsia="Times New Roman"/>
          <w:b w:val="0"/>
          <w:i w:val="0"/>
          <w:sz w:val="22"/>
        </w:rPr>
        <w:t>(c) They are technical terms generally used for detecting crimes.</w:t>
      </w:r>
    </w:p>
    <w:p>
      <w:pPr>
        <w:spacing w:after="120"/>
        <w:jc w:val="both"/>
      </w:pPr>
      <w:r>
        <w:rPr>
          <w:rFonts w:ascii="Times New Roman" w:hAnsi="Times New Roman" w:eastAsia="Times New Roman"/>
          <w:b w:val="0"/>
          <w:i w:val="0"/>
          <w:sz w:val="22"/>
        </w:rPr>
        <w:t>(d) It is a process used by crime-branch.</w:t>
      </w:r>
    </w:p>
    <w:p>
      <w:pPr>
        <w:spacing w:before="160" w:after="40"/>
      </w:pPr>
      <w:r>
        <w:rPr>
          <w:rFonts w:ascii="Times New Roman" w:hAnsi="Times New Roman" w:eastAsia="Times New Roman"/>
          <w:b/>
          <w:i w:val="0"/>
          <w:sz w:val="22"/>
        </w:rPr>
        <w:t>5. Thallophyta, Bryophyta, Pteridophyta.</w:t>
      </w:r>
    </w:p>
    <w:p>
      <w:pPr>
        <w:spacing w:after="120"/>
        <w:jc w:val="both"/>
      </w:pPr>
      <w:r>
        <w:rPr>
          <w:rFonts w:ascii="Times New Roman" w:hAnsi="Times New Roman" w:eastAsia="Times New Roman"/>
          <w:b w:val="0"/>
          <w:i w:val="0"/>
          <w:sz w:val="22"/>
        </w:rPr>
        <w:t>(a) This is a classification of flowerless plants.</w:t>
      </w:r>
    </w:p>
    <w:p>
      <w:pPr>
        <w:spacing w:after="120"/>
        <w:jc w:val="both"/>
      </w:pPr>
      <w:r>
        <w:rPr>
          <w:rFonts w:ascii="Times New Roman" w:hAnsi="Times New Roman" w:eastAsia="Times New Roman"/>
          <w:b w:val="0"/>
          <w:i w:val="0"/>
          <w:sz w:val="22"/>
        </w:rPr>
        <w:t>(b) These are botanical terms.</w:t>
      </w:r>
    </w:p>
    <w:p>
      <w:pPr>
        <w:spacing w:after="120"/>
        <w:jc w:val="both"/>
      </w:pPr>
      <w:r>
        <w:rPr>
          <w:rFonts w:ascii="Times New Roman" w:hAnsi="Times New Roman" w:eastAsia="Times New Roman"/>
          <w:b w:val="0"/>
          <w:i w:val="0"/>
          <w:sz w:val="22"/>
        </w:rPr>
        <w:t>(c) These are the names of flowers.</w:t>
      </w:r>
    </w:p>
    <w:p>
      <w:pPr>
        <w:spacing w:after="120"/>
        <w:jc w:val="both"/>
      </w:pPr>
      <w:r>
        <w:rPr>
          <w:rFonts w:ascii="Times New Roman" w:hAnsi="Times New Roman" w:eastAsia="Times New Roman"/>
          <w:b w:val="0"/>
          <w:i w:val="0"/>
          <w:sz w:val="22"/>
        </w:rPr>
        <w:t>(d) These are terms used in Botany.</w:t>
      </w:r>
    </w:p>
    <w:p>
      <w:pPr>
        <w:spacing w:before="160" w:after="40"/>
      </w:pPr>
      <w:r>
        <w:rPr>
          <w:rFonts w:ascii="Times New Roman" w:hAnsi="Times New Roman" w:eastAsia="Times New Roman"/>
          <w:b/>
          <w:i w:val="0"/>
          <w:sz w:val="22"/>
        </w:rPr>
        <w:t>6. Reticule, Hand-bag, Valise.</w:t>
      </w:r>
    </w:p>
    <w:p>
      <w:pPr>
        <w:spacing w:after="120"/>
        <w:jc w:val="both"/>
      </w:pPr>
      <w:r>
        <w:rPr>
          <w:rFonts w:ascii="Times New Roman" w:hAnsi="Times New Roman" w:eastAsia="Times New Roman"/>
          <w:b w:val="0"/>
          <w:i w:val="0"/>
          <w:sz w:val="22"/>
        </w:rPr>
        <w:t>(a) They are synonyms.</w:t>
      </w:r>
    </w:p>
    <w:p>
      <w:pPr>
        <w:spacing w:after="120"/>
        <w:jc w:val="both"/>
      </w:pPr>
      <w:r>
        <w:rPr>
          <w:rFonts w:ascii="Times New Roman" w:hAnsi="Times New Roman" w:eastAsia="Times New Roman"/>
          <w:b w:val="0"/>
          <w:i w:val="0"/>
          <w:sz w:val="22"/>
        </w:rPr>
        <w:t>(b) They are used for carrying small personal belongings.</w:t>
      </w:r>
    </w:p>
    <w:p>
      <w:pPr>
        <w:spacing w:after="120"/>
        <w:jc w:val="both"/>
      </w:pPr>
      <w:r>
        <w:rPr>
          <w:rFonts w:ascii="Times New Roman" w:hAnsi="Times New Roman" w:eastAsia="Times New Roman"/>
          <w:b w:val="0"/>
          <w:i w:val="0"/>
          <w:sz w:val="22"/>
        </w:rPr>
        <w:t>(c) They are used by women only.</w:t>
      </w:r>
    </w:p>
    <w:p>
      <w:pPr>
        <w:spacing w:after="120"/>
        <w:jc w:val="both"/>
      </w:pPr>
      <w:r>
        <w:rPr>
          <w:rFonts w:ascii="Times New Roman" w:hAnsi="Times New Roman" w:eastAsia="Times New Roman"/>
          <w:b w:val="0"/>
          <w:i w:val="0"/>
          <w:sz w:val="22"/>
        </w:rPr>
        <w:t>(d) They are the part of modern life.</w:t>
      </w:r>
    </w:p>
    <w:p>
      <w:pPr>
        <w:spacing w:before="160" w:after="40"/>
      </w:pPr>
      <w:r>
        <w:rPr>
          <w:rFonts w:ascii="Times New Roman" w:hAnsi="Times New Roman" w:eastAsia="Times New Roman"/>
          <w:b/>
          <w:i w:val="0"/>
          <w:sz w:val="22"/>
        </w:rPr>
        <w:t>7. Chlorine, Fluorine, Bromine.</w:t>
      </w:r>
    </w:p>
    <w:p>
      <w:pPr>
        <w:spacing w:after="120"/>
        <w:jc w:val="both"/>
      </w:pPr>
      <w:r>
        <w:rPr>
          <w:rFonts w:ascii="Times New Roman" w:hAnsi="Times New Roman" w:eastAsia="Times New Roman"/>
          <w:b w:val="0"/>
          <w:i w:val="0"/>
          <w:sz w:val="22"/>
        </w:rPr>
        <w:t>(a) They are all gases.</w:t>
      </w:r>
    </w:p>
    <w:p>
      <w:pPr>
        <w:spacing w:after="120"/>
        <w:jc w:val="both"/>
      </w:pPr>
      <w:r>
        <w:rPr>
          <w:rFonts w:ascii="Times New Roman" w:hAnsi="Times New Roman" w:eastAsia="Times New Roman"/>
          <w:b w:val="0"/>
          <w:i w:val="0"/>
          <w:sz w:val="22"/>
        </w:rPr>
        <w:t>(b) They are all halogens.</w:t>
      </w:r>
    </w:p>
    <w:p>
      <w:pPr>
        <w:spacing w:after="120"/>
        <w:jc w:val="both"/>
      </w:pPr>
      <w:r>
        <w:rPr>
          <w:rFonts w:ascii="Times New Roman" w:hAnsi="Times New Roman" w:eastAsia="Times New Roman"/>
          <w:b w:val="0"/>
          <w:i w:val="0"/>
          <w:sz w:val="22"/>
        </w:rPr>
        <w:t>(c) They are found free in nature.</w:t>
      </w:r>
    </w:p>
    <w:p>
      <w:pPr>
        <w:spacing w:after="120"/>
        <w:jc w:val="both"/>
      </w:pPr>
      <w:r>
        <w:rPr>
          <w:rFonts w:ascii="Times New Roman" w:hAnsi="Times New Roman" w:eastAsia="Times New Roman"/>
          <w:b w:val="0"/>
          <w:i w:val="0"/>
          <w:sz w:val="22"/>
        </w:rPr>
        <w:t>(d) They are poisonous compounds.</w:t>
      </w:r>
    </w:p>
    <w:p>
      <w:pPr>
        <w:spacing w:before="160" w:after="40"/>
      </w:pPr>
      <w:r>
        <w:rPr>
          <w:rFonts w:ascii="Times New Roman" w:hAnsi="Times New Roman" w:eastAsia="Times New Roman"/>
          <w:b/>
          <w:i w:val="0"/>
          <w:sz w:val="22"/>
        </w:rPr>
        <w:t>8. Petal, Stamens, Stigma.</w:t>
      </w:r>
    </w:p>
    <w:p>
      <w:pPr>
        <w:spacing w:after="40"/>
      </w:pPr>
      <w:r>
        <w:rPr>
          <w:rFonts w:ascii="Times New Roman" w:hAnsi="Times New Roman" w:eastAsia="Times New Roman"/>
          <w:b w:val="0"/>
          <w:i w:val="0"/>
          <w:sz w:val="22"/>
        </w:rPr>
        <w:t>(a) They are the part of a flower.    (b) They are the part of a plant.    (a) They are concerned with pollination of flower.    (d) They are different kinds of leaves.</w:t>
      </w:r>
    </w:p>
    <w:p>
      <w:pPr>
        <w:spacing w:before="160" w:after="40"/>
      </w:pPr>
      <w:r>
        <w:rPr>
          <w:rFonts w:ascii="Times New Roman" w:hAnsi="Times New Roman" w:eastAsia="Times New Roman"/>
          <w:b/>
          <w:i w:val="0"/>
          <w:sz w:val="22"/>
        </w:rPr>
        <w:t>9. Falsehood, Misrepresentation, Deception.</w:t>
      </w:r>
    </w:p>
    <w:p>
      <w:pPr>
        <w:spacing w:after="120"/>
        <w:jc w:val="both"/>
      </w:pPr>
      <w:r>
        <w:rPr>
          <w:rFonts w:ascii="Times New Roman" w:hAnsi="Times New Roman" w:eastAsia="Times New Roman"/>
          <w:b w:val="0"/>
          <w:i w:val="0"/>
          <w:sz w:val="22"/>
        </w:rPr>
        <w:t>(a) They are synonyms.</w:t>
      </w:r>
    </w:p>
    <w:p>
      <w:pPr>
        <w:spacing w:after="120"/>
        <w:jc w:val="both"/>
      </w:pPr>
      <w:r>
        <w:rPr>
          <w:rFonts w:ascii="Times New Roman" w:hAnsi="Times New Roman" w:eastAsia="Times New Roman"/>
          <w:b w:val="0"/>
          <w:i w:val="0"/>
          <w:sz w:val="22"/>
        </w:rPr>
        <w:t>(b) They are all ungentlemanly acts.</w:t>
      </w:r>
    </w:p>
    <w:p>
      <w:pPr>
        <w:spacing w:after="120"/>
        <w:jc w:val="both"/>
      </w:pPr>
      <w:r>
        <w:rPr>
          <w:rFonts w:ascii="Times New Roman" w:hAnsi="Times New Roman" w:eastAsia="Times New Roman"/>
          <w:b w:val="0"/>
          <w:i w:val="0"/>
          <w:sz w:val="22"/>
        </w:rPr>
        <w:t>(c) They are the modern way of expression.</w:t>
      </w:r>
    </w:p>
    <w:p>
      <w:pPr>
        <w:spacing w:after="120"/>
        <w:jc w:val="both"/>
      </w:pPr>
      <w:r>
        <w:rPr>
          <w:rFonts w:ascii="Times New Roman" w:hAnsi="Times New Roman" w:eastAsia="Times New Roman"/>
          <w:b w:val="0"/>
          <w:i w:val="0"/>
          <w:sz w:val="22"/>
        </w:rPr>
        <w:t>(d) They are mostly used during elections.</w:t>
      </w:r>
    </w:p>
    <w:p>
      <w:pPr>
        <w:spacing w:before="160" w:after="40"/>
      </w:pPr>
      <w:r>
        <w:rPr>
          <w:rFonts w:ascii="Times New Roman" w:hAnsi="Times New Roman" w:eastAsia="Times New Roman"/>
          <w:b/>
          <w:i w:val="0"/>
          <w:sz w:val="22"/>
        </w:rPr>
        <w:t>10. Goat, Cow, Buffalo.</w:t>
      </w:r>
    </w:p>
    <w:p>
      <w:pPr>
        <w:spacing w:after="120"/>
        <w:jc w:val="both"/>
      </w:pPr>
      <w:r>
        <w:rPr>
          <w:rFonts w:ascii="Times New Roman" w:hAnsi="Times New Roman" w:eastAsia="Times New Roman"/>
          <w:b w:val="0"/>
          <w:i w:val="0"/>
          <w:sz w:val="22"/>
        </w:rPr>
        <w:t>(a) They are all animals.</w:t>
      </w:r>
    </w:p>
    <w:p>
      <w:pPr>
        <w:spacing w:after="120"/>
        <w:jc w:val="both"/>
      </w:pPr>
      <w:r>
        <w:rPr>
          <w:rFonts w:ascii="Times New Roman" w:hAnsi="Times New Roman" w:eastAsia="Times New Roman"/>
          <w:b w:val="0"/>
          <w:i w:val="0"/>
          <w:sz w:val="22"/>
        </w:rPr>
        <w:t>(b) They are found all over the world.</w:t>
      </w:r>
    </w:p>
    <w:p>
      <w:pPr>
        <w:spacing w:after="120"/>
        <w:jc w:val="both"/>
      </w:pPr>
      <w:r>
        <w:rPr>
          <w:rFonts w:ascii="Times New Roman" w:hAnsi="Times New Roman" w:eastAsia="Times New Roman"/>
          <w:b w:val="0"/>
          <w:i w:val="0"/>
          <w:sz w:val="22"/>
        </w:rPr>
        <w:t>(c) They all give milk.</w:t>
      </w:r>
    </w:p>
    <w:p>
      <w:pPr>
        <w:spacing w:after="120"/>
        <w:jc w:val="both"/>
      </w:pPr>
      <w:r>
        <w:rPr>
          <w:rFonts w:ascii="Times New Roman" w:hAnsi="Times New Roman" w:eastAsia="Times New Roman"/>
          <w:b w:val="0"/>
          <w:i w:val="0"/>
          <w:sz w:val="22"/>
        </w:rPr>
        <w:t>(d) They all have red, brown colour.</w:t>
      </w:r>
    </w:p>
    <w:p>
      <w:pPr>
        <w:spacing w:before="200"/>
        <w:jc w:val="center"/>
      </w:pPr>
      <w:r>
        <w:rPr>
          <w:rFonts w:ascii="Times New Roman" w:hAnsi="Times New Roman" w:eastAsia="Times New Roman"/>
          <w:b w:val="0"/>
          <w:i/>
          <w:color w:val="5A5A5A"/>
          <w:sz w:val="20"/>
        </w:rPr>
        <w:t>— Book page 25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11. Seminar, Symposium, Workshop.</w:t>
      </w:r>
    </w:p>
    <w:p>
      <w:pPr>
        <w:spacing w:after="120"/>
        <w:jc w:val="both"/>
      </w:pPr>
      <w:r>
        <w:rPr>
          <w:rFonts w:ascii="Times New Roman" w:hAnsi="Times New Roman" w:eastAsia="Times New Roman"/>
          <w:b w:val="0"/>
          <w:i w:val="0"/>
          <w:sz w:val="22"/>
        </w:rPr>
        <w:t>(a) They are various types of conferences of specialists for discussion.</w:t>
      </w:r>
    </w:p>
    <w:p>
      <w:pPr>
        <w:spacing w:after="120"/>
        <w:jc w:val="both"/>
      </w:pPr>
      <w:r>
        <w:rPr>
          <w:rFonts w:ascii="Times New Roman" w:hAnsi="Times New Roman" w:eastAsia="Times New Roman"/>
          <w:b w:val="0"/>
          <w:i w:val="0"/>
          <w:sz w:val="22"/>
        </w:rPr>
        <w:t>(b) These activities have the same purpose that of solving a problem.</w:t>
      </w:r>
    </w:p>
    <w:p>
      <w:pPr>
        <w:spacing w:after="120"/>
        <w:jc w:val="both"/>
      </w:pPr>
      <w:r>
        <w:rPr>
          <w:rFonts w:ascii="Times New Roman" w:hAnsi="Times New Roman" w:eastAsia="Times New Roman"/>
          <w:b w:val="0"/>
          <w:i w:val="0"/>
          <w:sz w:val="22"/>
        </w:rPr>
        <w:t>(c) These are various methods in which people meet.</w:t>
      </w:r>
    </w:p>
    <w:p>
      <w:pPr>
        <w:spacing w:after="120"/>
        <w:jc w:val="both"/>
      </w:pPr>
      <w:r>
        <w:rPr>
          <w:rFonts w:ascii="Times New Roman" w:hAnsi="Times New Roman" w:eastAsia="Times New Roman"/>
          <w:b w:val="0"/>
          <w:i w:val="0"/>
          <w:sz w:val="22"/>
        </w:rPr>
        <w:t>(d) These are various methods adopted for teaching a group.</w:t>
      </w:r>
    </w:p>
    <w:p>
      <w:pPr>
        <w:spacing w:before="160" w:after="40"/>
      </w:pPr>
      <w:r>
        <w:rPr>
          <w:rFonts w:ascii="Times New Roman" w:hAnsi="Times New Roman" w:eastAsia="Times New Roman"/>
          <w:b/>
          <w:i w:val="0"/>
          <w:sz w:val="22"/>
        </w:rPr>
        <w:t>12. Turnip, Knol-kohl, Cabbage.</w:t>
      </w:r>
    </w:p>
    <w:p>
      <w:pPr>
        <w:spacing w:after="120"/>
        <w:jc w:val="both"/>
      </w:pPr>
      <w:r>
        <w:rPr>
          <w:rFonts w:ascii="Times New Roman" w:hAnsi="Times New Roman" w:eastAsia="Times New Roman"/>
          <w:b w:val="0"/>
          <w:i w:val="0"/>
          <w:sz w:val="22"/>
        </w:rPr>
        <w:t>(a) They are all botanical things.</w:t>
      </w:r>
    </w:p>
    <w:p>
      <w:pPr>
        <w:spacing w:after="120"/>
        <w:jc w:val="both"/>
      </w:pPr>
      <w:r>
        <w:rPr>
          <w:rFonts w:ascii="Times New Roman" w:hAnsi="Times New Roman" w:eastAsia="Times New Roman"/>
          <w:b w:val="0"/>
          <w:i w:val="0"/>
          <w:sz w:val="22"/>
        </w:rPr>
        <w:t>(b) They are all flowers.</w:t>
      </w:r>
    </w:p>
    <w:p>
      <w:pPr>
        <w:spacing w:after="120"/>
        <w:jc w:val="both"/>
      </w:pPr>
      <w:r>
        <w:rPr>
          <w:rFonts w:ascii="Times New Roman" w:hAnsi="Times New Roman" w:eastAsia="Times New Roman"/>
          <w:b w:val="0"/>
          <w:i w:val="0"/>
          <w:sz w:val="22"/>
        </w:rPr>
        <w:t>(c) They are all vegetables.</w:t>
      </w:r>
    </w:p>
    <w:p>
      <w:pPr>
        <w:spacing w:after="120"/>
        <w:jc w:val="both"/>
      </w:pPr>
      <w:r>
        <w:rPr>
          <w:rFonts w:ascii="Times New Roman" w:hAnsi="Times New Roman" w:eastAsia="Times New Roman"/>
          <w:b w:val="0"/>
          <w:i w:val="0"/>
          <w:sz w:val="22"/>
        </w:rPr>
        <w:t>(d) They are all common weeds.</w:t>
      </w:r>
    </w:p>
    <w:p>
      <w:pPr>
        <w:spacing w:before="160" w:after="40"/>
      </w:pPr>
      <w:r>
        <w:rPr>
          <w:rFonts w:ascii="Times New Roman" w:hAnsi="Times New Roman" w:eastAsia="Times New Roman"/>
          <w:b/>
          <w:i w:val="0"/>
          <w:sz w:val="22"/>
        </w:rPr>
        <w:t>13. Carbohydrates, Proteins, Fats.</w:t>
      </w:r>
    </w:p>
    <w:p>
      <w:pPr>
        <w:spacing w:after="120"/>
        <w:jc w:val="both"/>
      </w:pPr>
      <w:r>
        <w:rPr>
          <w:rFonts w:ascii="Times New Roman" w:hAnsi="Times New Roman" w:eastAsia="Times New Roman"/>
          <w:b w:val="0"/>
          <w:i w:val="0"/>
          <w:sz w:val="22"/>
        </w:rPr>
        <w:t>(a) They are compounds of carbon.</w:t>
      </w:r>
    </w:p>
    <w:p>
      <w:pPr>
        <w:spacing w:after="120"/>
        <w:jc w:val="both"/>
      </w:pPr>
      <w:r>
        <w:rPr>
          <w:rFonts w:ascii="Times New Roman" w:hAnsi="Times New Roman" w:eastAsia="Times New Roman"/>
          <w:b w:val="0"/>
          <w:i w:val="0"/>
          <w:sz w:val="22"/>
        </w:rPr>
        <w:t>(b) They are essential ingredients of a good diet.</w:t>
      </w:r>
    </w:p>
    <w:p>
      <w:pPr>
        <w:spacing w:after="120"/>
        <w:jc w:val="both"/>
      </w:pPr>
      <w:r>
        <w:rPr>
          <w:rFonts w:ascii="Times New Roman" w:hAnsi="Times New Roman" w:eastAsia="Times New Roman"/>
          <w:b w:val="0"/>
          <w:i w:val="0"/>
          <w:sz w:val="22"/>
        </w:rPr>
        <w:t>(c) They are complex compounds.</w:t>
      </w:r>
    </w:p>
    <w:p>
      <w:pPr>
        <w:spacing w:after="120"/>
        <w:jc w:val="both"/>
      </w:pPr>
      <w:r>
        <w:rPr>
          <w:rFonts w:ascii="Times New Roman" w:hAnsi="Times New Roman" w:eastAsia="Times New Roman"/>
          <w:b w:val="0"/>
          <w:i w:val="0"/>
          <w:sz w:val="22"/>
        </w:rPr>
        <w:t>(d) They are found in plants.</w:t>
      </w:r>
    </w:p>
    <w:p>
      <w:pPr>
        <w:spacing w:before="160" w:after="40"/>
      </w:pPr>
      <w:r>
        <w:rPr>
          <w:rFonts w:ascii="Times New Roman" w:hAnsi="Times New Roman" w:eastAsia="Times New Roman"/>
          <w:b/>
          <w:i w:val="0"/>
          <w:sz w:val="22"/>
        </w:rPr>
        <w:t>14. Larva, Tadpole, Frog.</w:t>
      </w:r>
    </w:p>
    <w:p>
      <w:pPr>
        <w:spacing w:after="120"/>
        <w:jc w:val="both"/>
      </w:pPr>
      <w:r>
        <w:rPr>
          <w:rFonts w:ascii="Times New Roman" w:hAnsi="Times New Roman" w:eastAsia="Times New Roman"/>
          <w:b w:val="0"/>
          <w:i w:val="0"/>
          <w:sz w:val="22"/>
        </w:rPr>
        <w:t>(a) They are found in water.</w:t>
      </w:r>
    </w:p>
    <w:p>
      <w:pPr>
        <w:spacing w:after="120"/>
        <w:jc w:val="both"/>
      </w:pPr>
      <w:r>
        <w:rPr>
          <w:rFonts w:ascii="Times New Roman" w:hAnsi="Times New Roman" w:eastAsia="Times New Roman"/>
          <w:b w:val="0"/>
          <w:i w:val="0"/>
          <w:sz w:val="22"/>
        </w:rPr>
        <w:t>(b) They are various species of frogs.</w:t>
      </w:r>
    </w:p>
    <w:p>
      <w:pPr>
        <w:spacing w:after="120"/>
        <w:jc w:val="both"/>
      </w:pPr>
      <w:r>
        <w:rPr>
          <w:rFonts w:ascii="Times New Roman" w:hAnsi="Times New Roman" w:eastAsia="Times New Roman"/>
          <w:b w:val="0"/>
          <w:i w:val="0"/>
          <w:sz w:val="22"/>
        </w:rPr>
        <w:t>(c) These are kinds of amphibians.</w:t>
      </w:r>
    </w:p>
    <w:p>
      <w:pPr>
        <w:spacing w:after="120"/>
        <w:jc w:val="both"/>
      </w:pPr>
      <w:r>
        <w:rPr>
          <w:rFonts w:ascii="Times New Roman" w:hAnsi="Times New Roman" w:eastAsia="Times New Roman"/>
          <w:b w:val="0"/>
          <w:i w:val="0"/>
          <w:sz w:val="22"/>
        </w:rPr>
        <w:t>(d) They are the various stages of the development of frogs.</w:t>
      </w:r>
    </w:p>
    <w:p>
      <w:pPr>
        <w:spacing w:before="160" w:after="40"/>
      </w:pPr>
      <w:r>
        <w:rPr>
          <w:rFonts w:ascii="Times New Roman" w:hAnsi="Times New Roman" w:eastAsia="Times New Roman"/>
          <w:b/>
          <w:i w:val="0"/>
          <w:sz w:val="22"/>
        </w:rPr>
        <w:t>15. Glucose, Fructose, Sucrose.</w:t>
      </w:r>
    </w:p>
    <w:p>
      <w:pPr>
        <w:spacing w:after="120"/>
        <w:jc w:val="both"/>
      </w:pPr>
      <w:r>
        <w:rPr>
          <w:rFonts w:ascii="Times New Roman" w:hAnsi="Times New Roman" w:eastAsia="Times New Roman"/>
          <w:b w:val="0"/>
          <w:i w:val="0"/>
          <w:sz w:val="22"/>
        </w:rPr>
        <w:t>(a) They are important sugars.</w:t>
      </w:r>
    </w:p>
    <w:p>
      <w:pPr>
        <w:spacing w:after="120"/>
        <w:jc w:val="both"/>
      </w:pPr>
      <w:r>
        <w:rPr>
          <w:rFonts w:ascii="Times New Roman" w:hAnsi="Times New Roman" w:eastAsia="Times New Roman"/>
          <w:b w:val="0"/>
          <w:i w:val="0"/>
          <w:sz w:val="22"/>
        </w:rPr>
        <w:t>(b) They are found in animal tissues.</w:t>
      </w:r>
    </w:p>
    <w:p>
      <w:pPr>
        <w:spacing w:after="120"/>
        <w:jc w:val="both"/>
      </w:pPr>
      <w:r>
        <w:rPr>
          <w:rFonts w:ascii="Times New Roman" w:hAnsi="Times New Roman" w:eastAsia="Times New Roman"/>
          <w:b w:val="0"/>
          <w:i w:val="0"/>
          <w:sz w:val="22"/>
        </w:rPr>
        <w:t>(c) They are organic compounds.</w:t>
      </w:r>
    </w:p>
    <w:p>
      <w:pPr>
        <w:spacing w:after="120"/>
        <w:jc w:val="both"/>
      </w:pPr>
      <w:r>
        <w:rPr>
          <w:rFonts w:ascii="Times New Roman" w:hAnsi="Times New Roman" w:eastAsia="Times New Roman"/>
          <w:b w:val="0"/>
          <w:i w:val="0"/>
          <w:sz w:val="22"/>
        </w:rPr>
        <w:t>(d) They are synthesised from Carbon and Hydrogen.</w:t>
      </w:r>
    </w:p>
    <w:p>
      <w:pPr>
        <w:spacing w:after="160"/>
        <w:jc w:val="center"/>
      </w:pPr>
      <w:r>
        <w:rPr>
          <w:rFonts w:ascii="Times New Roman" w:hAnsi="Times New Roman" w:eastAsia="Times New Roman"/>
          <w:b/>
          <w:i w:val="0"/>
          <w:sz w:val="28"/>
        </w:rPr>
        <w:t>Answers Key</w:t>
      </w:r>
    </w:p>
    <w:p>
      <w:pPr>
        <w:spacing w:after="120"/>
        <w:jc w:val="both"/>
      </w:pPr>
      <w:r>
        <w:rPr>
          <w:rFonts w:ascii="Times New Roman" w:hAnsi="Times New Roman" w:eastAsia="Times New Roman"/>
          <w:b w:val="0"/>
          <w:i w:val="0"/>
          <w:sz w:val="22"/>
        </w:rPr>
        <w:t>1.b  2.c  3.c  4.c  5.a  6.b  7.—  8.c  9.a  10.c  11.a  12.c  13.b  14.—  15.a</w:t>
      </w:r>
    </w:p>
    <w:p>
      <w:pPr>
        <w:spacing w:after="120"/>
        <w:jc w:val="both"/>
      </w:pPr>
      <w:r>
        <w:rPr>
          <w:rFonts w:ascii="Times New Roman" w:hAnsi="Times New Roman" w:eastAsia="Times New Roman"/>
          <w:b w:val="0"/>
          <w:i w:val="0"/>
          <w:sz w:val="22"/>
        </w:rPr>
        <w:t>***********</w:t>
      </w:r>
    </w:p>
    <w:p>
      <w:pPr>
        <w:spacing w:before="200"/>
        <w:jc w:val="center"/>
      </w:pPr>
      <w:r>
        <w:rPr>
          <w:rFonts w:ascii="Times New Roman" w:hAnsi="Times New Roman" w:eastAsia="Times New Roman"/>
          <w:b w:val="0"/>
          <w:i/>
          <w:color w:val="5A5A5A"/>
          <w:sz w:val="20"/>
        </w:rPr>
        <w:t>— Book page 26 —</w:t>
      </w:r>
    </w:p>
    <w:p>
      <w:r>
        <w:br w:type="page"/>
      </w:r>
    </w:p>
    <w:p>
      <w:pPr>
        <w:spacing w:after="200"/>
        <w:jc w:val="center"/>
      </w:pPr>
      <w:r>
        <w:rPr>
          <w:rFonts w:ascii="Times New Roman" w:hAnsi="Times New Roman" w:eastAsia="Times New Roman"/>
          <w:b/>
          <w:i w:val="0"/>
          <w:sz w:val="22"/>
        </w:rPr>
        <w:t>Dogar's Unique up-to-date Super Intelligence Tests</w:t>
      </w:r>
    </w:p>
    <w:p>
      <w:pPr>
        <w:spacing w:after="160"/>
        <w:jc w:val="center"/>
      </w:pPr>
      <w:r>
        <w:rPr>
          <w:rFonts w:ascii="Times New Roman" w:hAnsi="Times New Roman" w:eastAsia="Times New Roman"/>
          <w:b/>
          <w:i w:val="0"/>
          <w:sz w:val="28"/>
        </w:rPr>
        <w:t>4. Series Test</w:t>
      </w:r>
    </w:p>
    <w:p>
      <w:pPr>
        <w:spacing w:after="120"/>
        <w:jc w:val="both"/>
      </w:pPr>
      <w:r>
        <w:rPr>
          <w:rFonts w:ascii="Times New Roman" w:hAnsi="Times New Roman" w:eastAsia="Times New Roman"/>
          <w:b w:val="0"/>
          <w:i w:val="0"/>
          <w:sz w:val="22"/>
        </w:rPr>
        <w:t>In this type, a number of digits, letter or symbol etc. are given which follow a particular sequence or order and after that some blank spaces are left. The examinee has to fill up those blanks, either by inserting the appropriate digit, letter or symbol himself or choosing from the given in the question itself.</w:t>
      </w:r>
    </w:p>
    <w:p>
      <w:pPr>
        <w:spacing w:before="160" w:after="40"/>
      </w:pPr>
      <w:r>
        <w:rPr>
          <w:rFonts w:ascii="Times New Roman" w:hAnsi="Times New Roman" w:eastAsia="Times New Roman"/>
          <w:b/>
          <w:i w:val="0"/>
          <w:sz w:val="22"/>
        </w:rPr>
        <w:t>Example 1. Fill in the blank with an appropriate digits.</w:t>
      </w:r>
    </w:p>
    <w:p>
      <w:pPr>
        <w:spacing w:after="120"/>
        <w:jc w:val="both"/>
      </w:pPr>
      <w:r>
        <w:rPr>
          <w:rFonts w:ascii="Times New Roman" w:hAnsi="Times New Roman" w:eastAsia="Times New Roman"/>
          <w:b w:val="0"/>
          <w:i w:val="0"/>
          <w:sz w:val="22"/>
        </w:rPr>
        <w:t>10, 4, 12, 4, 14, 4, 16, 4, 18, 4, ..., ...</w:t>
      </w:r>
    </w:p>
    <w:p>
      <w:pPr>
        <w:spacing w:after="120"/>
        <w:jc w:val="both"/>
      </w:pPr>
      <w:r>
        <w:rPr>
          <w:rFonts w:ascii="Times New Roman" w:hAnsi="Times New Roman" w:eastAsia="Times New Roman"/>
          <w:b w:val="0"/>
          <w:i w:val="0"/>
          <w:sz w:val="22"/>
        </w:rPr>
        <w:t>Explanation. In the above series, 1st and the alternate items are increasing by two whereas the second item and subsequently alternate items are constant. Thus, the missing items can be 20, 4.</w:t>
      </w:r>
    </w:p>
    <w:p>
      <w:pPr>
        <w:spacing w:after="120"/>
        <w:jc w:val="both"/>
      </w:pPr>
      <w:r>
        <w:rPr>
          <w:rFonts w:ascii="Times New Roman" w:hAnsi="Times New Roman" w:eastAsia="Times New Roman"/>
          <w:b/>
          <w:i w:val="0"/>
          <w:sz w:val="22"/>
        </w:rPr>
        <w:t>(Ans. 20, 4).</w:t>
      </w:r>
    </w:p>
    <w:p>
      <w:pPr>
        <w:spacing w:before="160" w:after="40"/>
      </w:pPr>
      <w:r>
        <w:rPr>
          <w:rFonts w:ascii="Times New Roman" w:hAnsi="Times New Roman" w:eastAsia="Times New Roman"/>
          <w:b/>
          <w:i w:val="0"/>
          <w:sz w:val="22"/>
        </w:rPr>
        <w:t>Example 2. Continue the series.</w:t>
      </w:r>
    </w:p>
    <w:p>
      <w:pPr>
        <w:spacing w:after="120"/>
        <w:jc w:val="both"/>
      </w:pPr>
      <w:r>
        <w:rPr>
          <w:rFonts w:ascii="Times New Roman" w:hAnsi="Times New Roman" w:eastAsia="Times New Roman"/>
          <w:b w:val="0"/>
          <w:i w:val="0"/>
          <w:sz w:val="22"/>
        </w:rPr>
        <w:t>D, F, H, J, L, ..., ...</w:t>
      </w:r>
    </w:p>
    <w:p>
      <w:pPr>
        <w:spacing w:after="120"/>
        <w:jc w:val="both"/>
      </w:pPr>
      <w:r>
        <w:rPr>
          <w:rFonts w:ascii="Times New Roman" w:hAnsi="Times New Roman" w:eastAsia="Times New Roman"/>
          <w:b w:val="0"/>
          <w:i w:val="0"/>
          <w:sz w:val="22"/>
        </w:rPr>
        <w:t>Explanation. Alphabetical letters are used in the series in order behaving an alternate item. Thus, the next letters are N. P.</w:t>
      </w:r>
    </w:p>
    <w:p>
      <w:pPr>
        <w:spacing w:after="120"/>
        <w:jc w:val="both"/>
      </w:pPr>
      <w:r>
        <w:rPr>
          <w:rFonts w:ascii="Times New Roman" w:hAnsi="Times New Roman" w:eastAsia="Times New Roman"/>
          <w:b/>
          <w:i w:val="0"/>
          <w:sz w:val="22"/>
        </w:rPr>
        <w:t>(Ans. N. P.)</w:t>
      </w:r>
    </w:p>
    <w:p>
      <w:pPr>
        <w:spacing w:before="160" w:after="40"/>
      </w:pPr>
      <w:r>
        <w:rPr>
          <w:rFonts w:ascii="Times New Roman" w:hAnsi="Times New Roman" w:eastAsia="Times New Roman"/>
          <w:b/>
          <w:i w:val="0"/>
          <w:sz w:val="22"/>
        </w:rPr>
        <w:t>Example 3.</w:t>
      </w:r>
    </w:p>
    <w:p>
      <w:pPr>
        <w:spacing w:after="120"/>
        <w:jc w:val="both"/>
      </w:pPr>
      <w:r>
        <w:rPr>
          <w:rFonts w:ascii="Times New Roman" w:hAnsi="Times New Roman" w:eastAsia="Times New Roman"/>
          <w:b w:val="0"/>
          <w:i w:val="0"/>
          <w:sz w:val="22"/>
        </w:rPr>
        <w:t>2, 7, 14, 23, 34, 47, 62, ..., ...</w:t>
      </w:r>
    </w:p>
    <w:p>
      <w:pPr>
        <w:spacing w:after="120"/>
        <w:jc w:val="both"/>
      </w:pPr>
      <w:r>
        <w:rPr>
          <w:rFonts w:ascii="Times New Roman" w:hAnsi="Times New Roman" w:eastAsia="Times New Roman"/>
          <w:b w:val="0"/>
          <w:i w:val="0"/>
          <w:sz w:val="22"/>
        </w:rPr>
        <w:t>Explanation. Here, the series is increasing with consecutive number with a difference of two. The difference between the second and first figure is 5. Whereas, the difference between third and second is 7. Similarly, the difference is increasing by 9, 11, 13 and so on. Hence, the missing items are 79 and 98, respectively.</w:t>
      </w:r>
    </w:p>
    <w:p>
      <w:pPr>
        <w:spacing w:after="120"/>
        <w:jc w:val="both"/>
      </w:pPr>
      <w:r>
        <w:rPr>
          <w:rFonts w:ascii="Times New Roman" w:hAnsi="Times New Roman" w:eastAsia="Times New Roman"/>
          <w:b/>
          <w:i w:val="0"/>
          <w:sz w:val="22"/>
        </w:rPr>
        <w:t>Ans. 79 and 98.</w:t>
      </w:r>
    </w:p>
    <w:p>
      <w:pPr>
        <w:spacing w:after="120"/>
        <w:jc w:val="center"/>
      </w:pPr>
      <w:r>
        <w:rPr>
          <w:rFonts w:ascii="Times New Roman" w:hAnsi="Times New Roman" w:eastAsia="Times New Roman"/>
          <w:b/>
          <w:i w:val="0"/>
          <w:sz w:val="26"/>
        </w:rPr>
        <w:t>EXERCISE</w:t>
      </w:r>
    </w:p>
    <w:p>
      <w:pPr>
        <w:spacing w:after="120"/>
        <w:jc w:val="both"/>
      </w:pPr>
      <w:r>
        <w:rPr>
          <w:rFonts w:ascii="Times New Roman" w:hAnsi="Times New Roman" w:eastAsia="Times New Roman"/>
          <w:b w:val="0"/>
          <w:i w:val="0"/>
          <w:sz w:val="22"/>
        </w:rPr>
        <w:t>What comes next in the following series:</w:t>
      </w:r>
    </w:p>
    <w:p>
      <w:pPr>
        <w:spacing w:before="160" w:after="40"/>
      </w:pPr>
      <w:r>
        <w:rPr>
          <w:rFonts w:ascii="Times New Roman" w:hAnsi="Times New Roman" w:eastAsia="Times New Roman"/>
          <w:b/>
          <w:i w:val="0"/>
          <w:sz w:val="22"/>
        </w:rPr>
        <w:t>1. 7, 20, 58, 171, ..........</w:t>
      </w:r>
    </w:p>
    <w:p>
      <w:pPr>
        <w:spacing w:after="40"/>
      </w:pPr>
      <w:r>
        <w:rPr>
          <w:rFonts w:ascii="Times New Roman" w:hAnsi="Times New Roman" w:eastAsia="Times New Roman"/>
          <w:b w:val="0"/>
          <w:i w:val="0"/>
          <w:sz w:val="22"/>
        </w:rPr>
        <w:t>(a) 509    (b) 513    (c) 510    (d) None of the above</w:t>
      </w:r>
    </w:p>
    <w:p>
      <w:pPr>
        <w:spacing w:before="160" w:after="40"/>
      </w:pPr>
      <w:r>
        <w:rPr>
          <w:rFonts w:ascii="Times New Roman" w:hAnsi="Times New Roman" w:eastAsia="Times New Roman"/>
          <w:b/>
          <w:i w:val="0"/>
          <w:sz w:val="22"/>
        </w:rPr>
        <w:t>2. A, B, D, G, .........</w:t>
      </w:r>
    </w:p>
    <w:p>
      <w:pPr>
        <w:spacing w:after="40"/>
      </w:pPr>
      <w:r>
        <w:rPr>
          <w:rFonts w:ascii="Times New Roman" w:hAnsi="Times New Roman" w:eastAsia="Times New Roman"/>
          <w:b w:val="0"/>
          <w:i w:val="0"/>
          <w:sz w:val="22"/>
        </w:rPr>
        <w:t>(a) K    (b) L    (c) M    (d) None of the above</w:t>
      </w:r>
    </w:p>
    <w:p>
      <w:pPr>
        <w:spacing w:before="160" w:after="40"/>
      </w:pPr>
      <w:r>
        <w:rPr>
          <w:rFonts w:ascii="Times New Roman" w:hAnsi="Times New Roman" w:eastAsia="Times New Roman"/>
          <w:b/>
          <w:i w:val="0"/>
          <w:sz w:val="22"/>
        </w:rPr>
        <w:t>3. A, E, I, .........</w:t>
      </w:r>
    </w:p>
    <w:p>
      <w:pPr>
        <w:spacing w:after="40"/>
      </w:pPr>
      <w:r>
        <w:rPr>
          <w:rFonts w:ascii="Times New Roman" w:hAnsi="Times New Roman" w:eastAsia="Times New Roman"/>
          <w:b w:val="0"/>
          <w:i w:val="0"/>
          <w:sz w:val="22"/>
        </w:rPr>
        <w:t>(a) M    (b) N    (c) K    (d) L</w:t>
      </w:r>
    </w:p>
    <w:p>
      <w:pPr>
        <w:spacing w:before="160" w:after="40"/>
      </w:pPr>
      <w:r>
        <w:rPr>
          <w:rFonts w:ascii="Times New Roman" w:hAnsi="Times New Roman" w:eastAsia="Times New Roman"/>
          <w:b/>
          <w:i w:val="0"/>
          <w:sz w:val="22"/>
        </w:rPr>
        <w:t>4. 2, 5, 9, 19, 37, .........</w:t>
      </w:r>
    </w:p>
    <w:p>
      <w:pPr>
        <w:spacing w:after="40"/>
      </w:pPr>
      <w:r>
        <w:rPr>
          <w:rFonts w:ascii="Times New Roman" w:hAnsi="Times New Roman" w:eastAsia="Times New Roman"/>
          <w:b w:val="0"/>
          <w:i w:val="0"/>
          <w:sz w:val="22"/>
        </w:rPr>
        <w:t>(a) 55    (b) 63    (c) 73    (d) 75</w:t>
      </w:r>
    </w:p>
    <w:p>
      <w:pPr>
        <w:spacing w:before="200"/>
        <w:jc w:val="center"/>
      </w:pPr>
      <w:r>
        <w:rPr>
          <w:rFonts w:ascii="Times New Roman" w:hAnsi="Times New Roman" w:eastAsia="Times New Roman"/>
          <w:b w:val="0"/>
          <w:i/>
          <w:color w:val="5A5A5A"/>
          <w:sz w:val="20"/>
        </w:rPr>
        <w:t>— Book page 27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5. 3, 5, 6, 10, 9, 15, 12, .........</w:t>
      </w:r>
    </w:p>
    <w:p>
      <w:pPr>
        <w:spacing w:after="40"/>
      </w:pPr>
      <w:r>
        <w:rPr>
          <w:rFonts w:ascii="Times New Roman" w:hAnsi="Times New Roman" w:eastAsia="Times New Roman"/>
          <w:b w:val="0"/>
          <w:i w:val="0"/>
          <w:sz w:val="22"/>
        </w:rPr>
        <w:t>(a) 16    (b) 18    (c) 20    (d) 24</w:t>
      </w:r>
    </w:p>
    <w:p>
      <w:pPr>
        <w:spacing w:before="160" w:after="40"/>
      </w:pPr>
      <w:r>
        <w:rPr>
          <w:rFonts w:ascii="Times New Roman" w:hAnsi="Times New Roman" w:eastAsia="Times New Roman"/>
          <w:b/>
          <w:i w:val="0"/>
          <w:sz w:val="22"/>
        </w:rPr>
        <w:t>6. 58, 47, 36, 25, ?</w:t>
      </w:r>
    </w:p>
    <w:p>
      <w:pPr>
        <w:spacing w:after="40"/>
      </w:pPr>
      <w:r>
        <w:rPr>
          <w:rFonts w:ascii="Times New Roman" w:hAnsi="Times New Roman" w:eastAsia="Times New Roman"/>
          <w:b w:val="0"/>
          <w:i w:val="0"/>
          <w:sz w:val="22"/>
        </w:rPr>
        <w:t>(a) 14    (b) 16    (c) 13    (d) 11</w:t>
      </w:r>
    </w:p>
    <w:p>
      <w:pPr>
        <w:spacing w:before="160" w:after="40"/>
      </w:pPr>
      <w:r>
        <w:rPr>
          <w:rFonts w:ascii="Times New Roman" w:hAnsi="Times New Roman" w:eastAsia="Times New Roman"/>
          <w:b/>
          <w:i w:val="0"/>
          <w:sz w:val="22"/>
        </w:rPr>
        <w:t>7. AZBBZCCCZDDD ?</w:t>
      </w:r>
    </w:p>
    <w:p>
      <w:pPr>
        <w:spacing w:after="40"/>
      </w:pPr>
      <w:r>
        <w:rPr>
          <w:rFonts w:ascii="Times New Roman" w:hAnsi="Times New Roman" w:eastAsia="Times New Roman"/>
          <w:b w:val="0"/>
          <w:i w:val="0"/>
          <w:sz w:val="22"/>
        </w:rPr>
        <w:t>(a) Z    (b) E    (c) D    (d) F</w:t>
      </w:r>
    </w:p>
    <w:p>
      <w:pPr>
        <w:spacing w:after="120"/>
        <w:jc w:val="both"/>
      </w:pPr>
      <w:r>
        <w:rPr>
          <w:rFonts w:ascii="Times New Roman" w:hAnsi="Times New Roman" w:eastAsia="Times New Roman"/>
          <w:b/>
          <w:i w:val="0"/>
          <w:sz w:val="22"/>
        </w:rPr>
        <w:t>Insert the missing figures.</w:t>
      </w:r>
    </w:p>
    <w:p>
      <w:pPr>
        <w:spacing w:before="160" w:after="40"/>
      </w:pPr>
      <w:r>
        <w:rPr>
          <w:rFonts w:ascii="Times New Roman" w:hAnsi="Times New Roman" w:eastAsia="Times New Roman"/>
          <w:b/>
          <w:i w:val="0"/>
          <w:sz w:val="22"/>
        </w:rPr>
        <w:t>8.</w:t>
      </w:r>
    </w:p>
    <w:p>
      <w:pPr>
        <w:spacing w:after="40"/>
      </w:pPr>
      <w:r>
        <w:rPr>
          <w:rFonts w:ascii="Courier New" w:hAnsi="Courier New" w:eastAsia="Courier New"/>
          <w:b w:val="0"/>
          <w:i w:val="0"/>
          <w:sz w:val="22"/>
        </w:rPr>
        <w:t>3   11   9   5</w:t>
      </w:r>
    </w:p>
    <w:p>
      <w:pPr>
        <w:spacing w:after="40"/>
      </w:pPr>
      <w:r>
        <w:rPr>
          <w:rFonts w:ascii="Courier New" w:hAnsi="Courier New" w:eastAsia="Courier New"/>
          <w:b w:val="0"/>
          <w:i w:val="0"/>
          <w:sz w:val="22"/>
        </w:rPr>
        <w:t>9    2   5   6</w:t>
      </w:r>
    </w:p>
    <w:p>
      <w:pPr>
        <w:spacing w:after="40"/>
      </w:pPr>
      <w:r>
        <w:rPr>
          <w:rFonts w:ascii="Courier New" w:hAnsi="Courier New" w:eastAsia="Courier New"/>
          <w:b w:val="0"/>
          <w:i w:val="0"/>
          <w:sz w:val="22"/>
        </w:rPr>
        <w:t>5    7  ...  4</w:t>
      </w:r>
    </w:p>
    <w:p>
      <w:pPr>
        <w:spacing w:before="160" w:after="40"/>
      </w:pPr>
      <w:r>
        <w:rPr>
          <w:rFonts w:ascii="Times New Roman" w:hAnsi="Times New Roman" w:eastAsia="Times New Roman"/>
          <w:b/>
          <w:i w:val="0"/>
          <w:sz w:val="22"/>
        </w:rPr>
        <w:t>9.</w:t>
      </w:r>
    </w:p>
    <w:p>
      <w:pPr>
        <w:spacing w:after="40"/>
      </w:pPr>
      <w:r>
        <w:rPr>
          <w:rFonts w:ascii="Courier New" w:hAnsi="Courier New" w:eastAsia="Courier New"/>
          <w:b w:val="0"/>
          <w:i w:val="0"/>
          <w:sz w:val="22"/>
        </w:rPr>
        <w:t>8   13   10</w:t>
      </w:r>
    </w:p>
    <w:p>
      <w:pPr>
        <w:spacing w:after="40"/>
      </w:pPr>
      <w:r>
        <w:rPr>
          <w:rFonts w:ascii="Courier New" w:hAnsi="Courier New" w:eastAsia="Courier New"/>
          <w:b w:val="0"/>
          <w:i w:val="0"/>
          <w:sz w:val="22"/>
        </w:rPr>
        <w:t>7   12    9</w:t>
      </w:r>
    </w:p>
    <w:p>
      <w:pPr>
        <w:spacing w:after="40"/>
      </w:pPr>
      <w:r>
        <w:rPr>
          <w:rFonts w:ascii="Courier New" w:hAnsi="Courier New" w:eastAsia="Courier New"/>
          <w:b w:val="0"/>
          <w:i w:val="0"/>
          <w:sz w:val="22"/>
        </w:rPr>
        <w:t>10  15   ...</w:t>
      </w:r>
    </w:p>
    <w:p>
      <w:pPr>
        <w:spacing w:before="160" w:after="40"/>
      </w:pPr>
      <w:r>
        <w:rPr>
          <w:rFonts w:ascii="Times New Roman" w:hAnsi="Times New Roman" w:eastAsia="Times New Roman"/>
          <w:b/>
          <w:i w:val="0"/>
          <w:sz w:val="22"/>
        </w:rPr>
        <w:t>10.</w:t>
      </w:r>
    </w:p>
    <w:p>
      <w:pPr>
        <w:spacing w:after="40"/>
      </w:pPr>
      <w:r>
        <w:rPr>
          <w:rFonts w:ascii="Courier New" w:hAnsi="Courier New" w:eastAsia="Courier New"/>
          <w:b w:val="0"/>
          <w:i w:val="0"/>
          <w:sz w:val="22"/>
        </w:rPr>
        <w:t>B   E   H</w:t>
      </w:r>
    </w:p>
    <w:p>
      <w:pPr>
        <w:spacing w:after="40"/>
      </w:pPr>
      <w:r>
        <w:rPr>
          <w:rFonts w:ascii="Courier New" w:hAnsi="Courier New" w:eastAsia="Courier New"/>
          <w:b w:val="0"/>
          <w:i w:val="0"/>
          <w:sz w:val="22"/>
        </w:rPr>
        <w:t>E   J   O</w:t>
      </w:r>
    </w:p>
    <w:p>
      <w:pPr>
        <w:spacing w:after="40"/>
      </w:pPr>
      <w:r>
        <w:rPr>
          <w:rFonts w:ascii="Courier New" w:hAnsi="Courier New" w:eastAsia="Courier New"/>
          <w:b w:val="0"/>
          <w:i w:val="0"/>
          <w:sz w:val="22"/>
        </w:rPr>
        <w:t>J   Q  ...</w:t>
      </w:r>
    </w:p>
    <w:p>
      <w:pPr>
        <w:spacing w:before="160" w:after="40"/>
      </w:pPr>
      <w:r>
        <w:rPr>
          <w:rFonts w:ascii="Times New Roman" w:hAnsi="Times New Roman" w:eastAsia="Times New Roman"/>
          <w:b/>
          <w:i w:val="0"/>
          <w:sz w:val="22"/>
        </w:rPr>
        <w:t>11.</w:t>
      </w:r>
    </w:p>
    <w:p>
      <w:pPr>
        <w:spacing w:after="40"/>
      </w:pPr>
      <w:r>
        <w:rPr>
          <w:rFonts w:ascii="Courier New" w:hAnsi="Courier New" w:eastAsia="Courier New"/>
          <w:b w:val="0"/>
          <w:i w:val="0"/>
          <w:sz w:val="22"/>
        </w:rPr>
        <w:t>A   D   G</w:t>
      </w:r>
    </w:p>
    <w:p>
      <w:pPr>
        <w:spacing w:after="40"/>
      </w:pPr>
      <w:r>
        <w:rPr>
          <w:rFonts w:ascii="Courier New" w:hAnsi="Courier New" w:eastAsia="Courier New"/>
          <w:b w:val="0"/>
          <w:i w:val="0"/>
          <w:sz w:val="22"/>
        </w:rPr>
        <w:t>D   H   L</w:t>
      </w:r>
    </w:p>
    <w:p>
      <w:pPr>
        <w:spacing w:after="40"/>
      </w:pPr>
      <w:r>
        <w:rPr>
          <w:rFonts w:ascii="Courier New" w:hAnsi="Courier New" w:eastAsia="Courier New"/>
          <w:b w:val="0"/>
          <w:i w:val="0"/>
          <w:sz w:val="22"/>
        </w:rPr>
        <w:t>H   M  ...</w:t>
      </w:r>
    </w:p>
    <w:p>
      <w:pPr>
        <w:spacing w:before="160" w:after="40"/>
      </w:pPr>
      <w:r>
        <w:rPr>
          <w:rFonts w:ascii="Times New Roman" w:hAnsi="Times New Roman" w:eastAsia="Times New Roman"/>
          <w:b/>
          <w:i w:val="0"/>
          <w:sz w:val="22"/>
        </w:rPr>
        <w:t>12.</w:t>
      </w:r>
    </w:p>
    <w:p>
      <w:pPr>
        <w:spacing w:after="40"/>
      </w:pPr>
      <w:r>
        <w:rPr>
          <w:rFonts w:ascii="Courier New" w:hAnsi="Courier New" w:eastAsia="Courier New"/>
          <w:b w:val="0"/>
          <w:i w:val="0"/>
          <w:sz w:val="22"/>
        </w:rPr>
        <w:t>R   O   K</w:t>
      </w:r>
    </w:p>
    <w:p>
      <w:pPr>
        <w:spacing w:after="40"/>
      </w:pPr>
      <w:r>
        <w:rPr>
          <w:rFonts w:ascii="Courier New" w:hAnsi="Courier New" w:eastAsia="Courier New"/>
          <w:b w:val="0"/>
          <w:i w:val="0"/>
          <w:sz w:val="22"/>
        </w:rPr>
        <w:t>N   J   E</w:t>
      </w:r>
    </w:p>
    <w:p>
      <w:pPr>
        <w:spacing w:after="40"/>
      </w:pPr>
      <w:r>
        <w:rPr>
          <w:rFonts w:ascii="Courier New" w:hAnsi="Courier New" w:eastAsia="Courier New"/>
          <w:b w:val="0"/>
          <w:i w:val="0"/>
          <w:sz w:val="22"/>
        </w:rPr>
        <w:t>T   O  ...</w:t>
      </w:r>
    </w:p>
    <w:p>
      <w:pPr>
        <w:spacing w:before="160" w:after="40"/>
      </w:pPr>
      <w:r>
        <w:rPr>
          <w:rFonts w:ascii="Times New Roman" w:hAnsi="Times New Roman" w:eastAsia="Times New Roman"/>
          <w:b/>
          <w:i w:val="0"/>
          <w:sz w:val="22"/>
        </w:rPr>
        <w:t>13.</w:t>
      </w:r>
    </w:p>
    <w:p>
      <w:pPr>
        <w:spacing w:after="40"/>
      </w:pPr>
      <w:r>
        <w:rPr>
          <w:rFonts w:ascii="Courier New" w:hAnsi="Courier New" w:eastAsia="Courier New"/>
          <w:b w:val="0"/>
          <w:i w:val="0"/>
          <w:sz w:val="22"/>
        </w:rPr>
        <w:t>7   5   3</w:t>
      </w:r>
    </w:p>
    <w:p>
      <w:pPr>
        <w:spacing w:after="40"/>
      </w:pPr>
      <w:r>
        <w:rPr>
          <w:rFonts w:ascii="Courier New" w:hAnsi="Courier New" w:eastAsia="Courier New"/>
          <w:b w:val="0"/>
          <w:i w:val="0"/>
          <w:sz w:val="22"/>
        </w:rPr>
        <w:t>4   2   0</w:t>
      </w:r>
    </w:p>
    <w:p>
      <w:pPr>
        <w:spacing w:after="40"/>
      </w:pPr>
      <w:r>
        <w:rPr>
          <w:rFonts w:ascii="Courier New" w:hAnsi="Courier New" w:eastAsia="Courier New"/>
          <w:b w:val="0"/>
          <w:i w:val="0"/>
          <w:sz w:val="22"/>
        </w:rPr>
        <w:t>5   3  ...</w:t>
      </w:r>
    </w:p>
    <w:p>
      <w:pPr>
        <w:spacing w:before="160" w:after="40"/>
      </w:pPr>
      <w:r>
        <w:rPr>
          <w:rFonts w:ascii="Times New Roman" w:hAnsi="Times New Roman" w:eastAsia="Times New Roman"/>
          <w:b/>
          <w:i w:val="0"/>
          <w:sz w:val="22"/>
        </w:rPr>
        <w:t>14.</w:t>
      </w:r>
    </w:p>
    <w:p>
      <w:pPr>
        <w:spacing w:after="40"/>
      </w:pPr>
      <w:r>
        <w:rPr>
          <w:rFonts w:ascii="Courier New" w:hAnsi="Courier New" w:eastAsia="Courier New"/>
          <w:b w:val="0"/>
          <w:i w:val="0"/>
          <w:sz w:val="22"/>
        </w:rPr>
        <w:t>7   5   3</w:t>
      </w:r>
    </w:p>
    <w:p>
      <w:pPr>
        <w:spacing w:after="40"/>
      </w:pPr>
      <w:r>
        <w:rPr>
          <w:rFonts w:ascii="Courier New" w:hAnsi="Courier New" w:eastAsia="Courier New"/>
          <w:b w:val="0"/>
          <w:i w:val="0"/>
          <w:sz w:val="22"/>
        </w:rPr>
        <w:t>4   2   9</w:t>
      </w:r>
    </w:p>
    <w:p>
      <w:pPr>
        <w:spacing w:after="40"/>
      </w:pPr>
      <w:r>
        <w:rPr>
          <w:rFonts w:ascii="Courier New" w:hAnsi="Courier New" w:eastAsia="Courier New"/>
          <w:b w:val="0"/>
          <w:i w:val="0"/>
          <w:sz w:val="22"/>
        </w:rPr>
        <w:t>5   8  ...</w:t>
      </w:r>
    </w:p>
    <w:p>
      <w:pPr>
        <w:spacing w:before="160" w:after="40"/>
      </w:pPr>
      <w:r>
        <w:rPr>
          <w:rFonts w:ascii="Times New Roman" w:hAnsi="Times New Roman" w:eastAsia="Times New Roman"/>
          <w:b/>
          <w:i w:val="0"/>
          <w:sz w:val="22"/>
        </w:rPr>
        <w:t>15.</w:t>
      </w:r>
    </w:p>
    <w:p>
      <w:pPr>
        <w:spacing w:after="40"/>
      </w:pPr>
      <w:r>
        <w:rPr>
          <w:rFonts w:ascii="Courier New" w:hAnsi="Courier New" w:eastAsia="Courier New"/>
          <w:b w:val="0"/>
          <w:i w:val="0"/>
          <w:sz w:val="22"/>
        </w:rPr>
        <w:t>D   G   J   M</w:t>
      </w:r>
    </w:p>
    <w:p>
      <w:pPr>
        <w:spacing w:after="40"/>
      </w:pPr>
      <w:r>
        <w:rPr>
          <w:rFonts w:ascii="Courier New" w:hAnsi="Courier New" w:eastAsia="Courier New"/>
          <w:b w:val="0"/>
          <w:i w:val="0"/>
          <w:sz w:val="22"/>
        </w:rPr>
        <w:t>C   E   G   I</w:t>
      </w:r>
    </w:p>
    <w:p>
      <w:pPr>
        <w:spacing w:after="40"/>
      </w:pPr>
      <w:r>
        <w:rPr>
          <w:rFonts w:ascii="Courier New" w:hAnsi="Courier New" w:eastAsia="Courier New"/>
          <w:b w:val="0"/>
          <w:i w:val="0"/>
          <w:sz w:val="22"/>
        </w:rPr>
        <w:t>B   C   D  ...</w:t>
      </w:r>
    </w:p>
    <w:p>
      <w:pPr>
        <w:spacing w:before="200"/>
        <w:jc w:val="center"/>
      </w:pPr>
      <w:r>
        <w:rPr>
          <w:rFonts w:ascii="Times New Roman" w:hAnsi="Times New Roman" w:eastAsia="Times New Roman"/>
          <w:b w:val="0"/>
          <w:i/>
          <w:color w:val="5A5A5A"/>
          <w:sz w:val="20"/>
        </w:rPr>
        <w:t>— Book page 28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16.</w:t>
      </w:r>
    </w:p>
    <w:p>
      <w:pPr>
        <w:spacing w:after="40"/>
      </w:pPr>
      <w:r>
        <w:rPr>
          <w:rFonts w:ascii="Courier New" w:hAnsi="Courier New" w:eastAsia="Courier New"/>
          <w:b w:val="0"/>
          <w:i w:val="0"/>
          <w:sz w:val="22"/>
        </w:rPr>
        <w:t>4    9    20</w:t>
      </w:r>
    </w:p>
    <w:p>
      <w:pPr>
        <w:spacing w:after="40"/>
      </w:pPr>
      <w:r>
        <w:rPr>
          <w:rFonts w:ascii="Courier New" w:hAnsi="Courier New" w:eastAsia="Courier New"/>
          <w:b w:val="0"/>
          <w:i w:val="0"/>
          <w:sz w:val="22"/>
        </w:rPr>
        <w:t>8    5    14</w:t>
      </w:r>
    </w:p>
    <w:p>
      <w:pPr>
        <w:spacing w:after="40"/>
      </w:pPr>
      <w:r>
        <w:rPr>
          <w:rFonts w:ascii="Courier New" w:hAnsi="Courier New" w:eastAsia="Courier New"/>
          <w:b w:val="0"/>
          <w:i w:val="0"/>
          <w:sz w:val="22"/>
        </w:rPr>
        <w:t>10   6    ...</w:t>
      </w:r>
    </w:p>
    <w:p>
      <w:pPr>
        <w:spacing w:after="120"/>
        <w:jc w:val="both"/>
      </w:pPr>
      <w:r>
        <w:rPr>
          <w:rFonts w:ascii="Times New Roman" w:hAnsi="Times New Roman" w:eastAsia="Times New Roman"/>
          <w:b w:val="0"/>
          <w:i w:val="0"/>
          <w:sz w:val="22"/>
        </w:rPr>
        <w:t>Insert the missing figures in the following sequences:</w:t>
      </w:r>
    </w:p>
    <w:p>
      <w:pPr>
        <w:spacing w:before="160" w:after="40"/>
      </w:pPr>
      <w:r>
        <w:rPr>
          <w:rFonts w:ascii="Times New Roman" w:hAnsi="Times New Roman" w:eastAsia="Times New Roman"/>
          <w:b/>
          <w:i w:val="0"/>
          <w:sz w:val="22"/>
        </w:rPr>
        <w:t>17. 3, 6, 12, 24, 48, 96, ...</w:t>
      </w:r>
    </w:p>
    <w:p>
      <w:pPr>
        <w:spacing w:before="160" w:after="40"/>
      </w:pPr>
      <w:r>
        <w:rPr>
          <w:rFonts w:ascii="Times New Roman" w:hAnsi="Times New Roman" w:eastAsia="Times New Roman"/>
          <w:b/>
          <w:i w:val="0"/>
          <w:sz w:val="22"/>
        </w:rPr>
        <w:t>18. 4, 7, 9, 11, 14, 15, 19, ...</w:t>
      </w:r>
    </w:p>
    <w:p>
      <w:pPr>
        <w:spacing w:before="160" w:after="40"/>
      </w:pPr>
      <w:r>
        <w:rPr>
          <w:rFonts w:ascii="Times New Roman" w:hAnsi="Times New Roman" w:eastAsia="Times New Roman"/>
          <w:b/>
          <w:i w:val="0"/>
          <w:sz w:val="22"/>
        </w:rPr>
        <w:t>19. 15, 7, 30, 14, 60, 28, ...</w:t>
      </w:r>
    </w:p>
    <w:p>
      <w:pPr>
        <w:spacing w:after="120"/>
        <w:jc w:val="both"/>
      </w:pPr>
      <w:r>
        <w:rPr>
          <w:rFonts w:ascii="Times New Roman" w:hAnsi="Times New Roman" w:eastAsia="Times New Roman"/>
          <w:b/>
          <w:i w:val="0"/>
          <w:sz w:val="22"/>
        </w:rPr>
        <w:t>Write the missing figures in the following problem:</w:t>
      </w:r>
    </w:p>
    <w:p>
      <w:pPr>
        <w:spacing w:before="160" w:after="40"/>
      </w:pPr>
      <w:r>
        <w:rPr>
          <w:rFonts w:ascii="Times New Roman" w:hAnsi="Times New Roman" w:eastAsia="Times New Roman"/>
          <w:b/>
          <w:i w:val="0"/>
          <w:sz w:val="22"/>
        </w:rPr>
        <w:t>20.</w:t>
      </w:r>
    </w:p>
    <w:p>
      <w:pPr>
        <w:spacing w:after="40"/>
      </w:pPr>
      <w:r>
        <w:rPr>
          <w:rFonts w:ascii="Courier New" w:hAnsi="Courier New" w:eastAsia="Courier New"/>
          <w:b w:val="0"/>
          <w:i w:val="0"/>
          <w:sz w:val="22"/>
        </w:rPr>
        <w:t xml:space="preserve">    5 - -</w:t>
      </w:r>
    </w:p>
    <w:p>
      <w:pPr>
        <w:spacing w:after="40"/>
      </w:pPr>
      <w:r>
        <w:rPr>
          <w:rFonts w:ascii="Courier New" w:hAnsi="Courier New" w:eastAsia="Courier New"/>
          <w:b w:val="0"/>
          <w:i w:val="0"/>
          <w:sz w:val="22"/>
        </w:rPr>
        <w:t xml:space="preserve">      - 9</w:t>
      </w:r>
    </w:p>
    <w:p>
      <w:pPr>
        <w:spacing w:after="40"/>
      </w:pPr>
      <w:r>
        <w:rPr>
          <w:rFonts w:ascii="Courier New" w:hAnsi="Courier New" w:eastAsia="Courier New"/>
          <w:b w:val="0"/>
          <w:i w:val="0"/>
          <w:sz w:val="22"/>
        </w:rPr>
        <w:t xml:space="preserve">  _______</w:t>
      </w:r>
    </w:p>
    <w:p>
      <w:pPr>
        <w:spacing w:after="40"/>
      </w:pPr>
      <w:r>
        <w:rPr>
          <w:rFonts w:ascii="Courier New" w:hAnsi="Courier New" w:eastAsia="Courier New"/>
          <w:b w:val="0"/>
          <w:i w:val="0"/>
          <w:sz w:val="22"/>
        </w:rPr>
        <w:t xml:space="preserve">  - - 0 8</w:t>
      </w:r>
    </w:p>
    <w:p>
      <w:pPr>
        <w:spacing w:after="40"/>
      </w:pPr>
      <w:r>
        <w:rPr>
          <w:rFonts w:ascii="Courier New" w:hAnsi="Courier New" w:eastAsia="Courier New"/>
          <w:b w:val="0"/>
          <w:i w:val="0"/>
          <w:sz w:val="22"/>
        </w:rPr>
        <w:t xml:space="preserve">    - 1 2</w:t>
      </w:r>
    </w:p>
    <w:p>
      <w:pPr>
        <w:spacing w:after="40"/>
      </w:pPr>
      <w:r>
        <w:rPr>
          <w:rFonts w:ascii="Courier New" w:hAnsi="Courier New" w:eastAsia="Courier New"/>
          <w:b w:val="0"/>
          <w:i w:val="0"/>
          <w:sz w:val="22"/>
        </w:rPr>
        <w:t xml:space="preserve">  _______</w:t>
      </w:r>
    </w:p>
    <w:p>
      <w:pPr>
        <w:spacing w:after="40"/>
      </w:pPr>
      <w:r>
        <w:rPr>
          <w:rFonts w:ascii="Courier New" w:hAnsi="Courier New" w:eastAsia="Courier New"/>
          <w:b w:val="0"/>
          <w:i w:val="0"/>
          <w:sz w:val="22"/>
        </w:rPr>
        <w:t xml:space="preserve">  - 7 - 8</w:t>
      </w:r>
    </w:p>
    <w:p>
      <w:pPr>
        <w:spacing w:after="160"/>
        <w:jc w:val="center"/>
      </w:pPr>
      <w:r>
        <w:rPr>
          <w:rFonts w:ascii="Times New Roman" w:hAnsi="Times New Roman" w:eastAsia="Times New Roman"/>
          <w:b/>
          <w:i w:val="0"/>
          <w:sz w:val="28"/>
        </w:rPr>
        <w:t>Explanatory Answers</w:t>
      </w:r>
    </w:p>
    <w:p>
      <w:pPr>
        <w:spacing w:after="120"/>
        <w:jc w:val="both"/>
      </w:pPr>
      <w:r>
        <w:rPr>
          <w:rFonts w:ascii="Times New Roman" w:hAnsi="Times New Roman" w:eastAsia="Times New Roman"/>
          <w:b w:val="0"/>
          <w:i w:val="0"/>
          <w:sz w:val="22"/>
        </w:rPr>
        <w:t>1. (a) 509. Multiply by first term by three and subtract one, multiply second term by 3 and subtract two, multiply third item by 3 and subtract three, multiply fourth by 3 and subtract four and so on.</w:t>
      </w:r>
    </w:p>
    <w:p>
      <w:pPr>
        <w:spacing w:after="120"/>
        <w:jc w:val="both"/>
      </w:pPr>
      <w:r>
        <w:rPr>
          <w:rFonts w:ascii="Times New Roman" w:hAnsi="Times New Roman" w:eastAsia="Times New Roman"/>
          <w:b w:val="0"/>
          <w:i w:val="0"/>
          <w:sz w:val="22"/>
        </w:rPr>
        <w:t>2. (a) K. First of all, there is the next letter. Then there is a gap of one letter and there is a gap of two letters next, there is a gap of four letters, and so on.</w:t>
      </w:r>
    </w:p>
    <w:p>
      <w:pPr>
        <w:spacing w:after="120"/>
        <w:jc w:val="both"/>
      </w:pPr>
      <w:r>
        <w:rPr>
          <w:rFonts w:ascii="Times New Roman" w:hAnsi="Times New Roman" w:eastAsia="Times New Roman"/>
          <w:b w:val="0"/>
          <w:i w:val="0"/>
          <w:sz w:val="22"/>
        </w:rPr>
        <w:t>3. (a) M. Each next letter is after leaving the first three letters.</w:t>
      </w:r>
    </w:p>
    <w:p>
      <w:pPr>
        <w:spacing w:after="120"/>
        <w:jc w:val="both"/>
      </w:pPr>
      <w:r>
        <w:rPr>
          <w:rFonts w:ascii="Times New Roman" w:hAnsi="Times New Roman" w:eastAsia="Times New Roman"/>
          <w:b w:val="0"/>
          <w:i w:val="0"/>
          <w:sz w:val="22"/>
        </w:rPr>
        <w:t>4. (d) 75. Each number is twice of the preceding one, with one added and subtracted alternately.</w:t>
      </w:r>
    </w:p>
    <w:p>
      <w:pPr>
        <w:spacing w:after="120"/>
        <w:jc w:val="both"/>
      </w:pPr>
      <w:r>
        <w:rPr>
          <w:rFonts w:ascii="Times New Roman" w:hAnsi="Times New Roman" w:eastAsia="Times New Roman"/>
          <w:b w:val="0"/>
          <w:i w:val="0"/>
          <w:sz w:val="22"/>
        </w:rPr>
        <w:t>5. (c) 20. Alternate figure move with the difference of 3 and 5.</w:t>
      </w:r>
    </w:p>
    <w:p>
      <w:pPr>
        <w:spacing w:after="120"/>
        <w:jc w:val="both"/>
      </w:pPr>
      <w:r>
        <w:rPr>
          <w:rFonts w:ascii="Times New Roman" w:hAnsi="Times New Roman" w:eastAsia="Times New Roman"/>
          <w:b w:val="0"/>
          <w:i w:val="0"/>
          <w:sz w:val="22"/>
        </w:rPr>
        <w:t>6. (a) 14. Each successive item is decreasing by four.</w:t>
      </w:r>
    </w:p>
    <w:p>
      <w:pPr>
        <w:spacing w:after="120"/>
        <w:jc w:val="both"/>
      </w:pPr>
      <w:r>
        <w:rPr>
          <w:rFonts w:ascii="Times New Roman" w:hAnsi="Times New Roman" w:eastAsia="Times New Roman"/>
          <w:b w:val="0"/>
          <w:i w:val="0"/>
          <w:sz w:val="22"/>
        </w:rPr>
        <w:t>7. (c) D. The pattern followed in the series is A followed by Z, two times B followed by Z, three times C followed by Z. There should B four times D followed by Z.</w:t>
      </w:r>
    </w:p>
    <w:p>
      <w:pPr>
        <w:spacing w:after="120"/>
        <w:jc w:val="both"/>
      </w:pPr>
      <w:r>
        <w:rPr>
          <w:rFonts w:ascii="Times New Roman" w:hAnsi="Times New Roman" w:eastAsia="Times New Roman"/>
          <w:b w:val="0"/>
          <w:i w:val="0"/>
          <w:sz w:val="22"/>
        </w:rPr>
        <w:t>8. (8) The sum of the pair in the first column is 14 each, in the second column eleven each and in third column twelve each. Thus, the sum of last pair will be 12 only when we add eight in four.</w:t>
      </w:r>
    </w:p>
    <w:p>
      <w:pPr>
        <w:spacing w:after="120"/>
        <w:jc w:val="both"/>
      </w:pPr>
      <w:r>
        <w:rPr>
          <w:rFonts w:ascii="Times New Roman" w:hAnsi="Times New Roman" w:eastAsia="Times New Roman"/>
          <w:b w:val="0"/>
          <w:i w:val="0"/>
          <w:sz w:val="22"/>
        </w:rPr>
        <w:t>9. (12) The figure increases from first row to second row by 5 and decreases by 3 in second to third row. Thus, 8 + 5 = 13, 13 – 3 = 10. Similarly, 10 + 5 = 15, 15</w:t>
      </w:r>
    </w:p>
    <w:p>
      <w:pPr>
        <w:spacing w:before="200"/>
        <w:jc w:val="center"/>
      </w:pPr>
      <w:r>
        <w:rPr>
          <w:rFonts w:ascii="Times New Roman" w:hAnsi="Times New Roman" w:eastAsia="Times New Roman"/>
          <w:b w:val="0"/>
          <w:i/>
          <w:color w:val="5A5A5A"/>
          <w:sz w:val="20"/>
        </w:rPr>
        <w:t>— Book page 29 —</w:t>
      </w:r>
    </w:p>
    <w:p>
      <w:r>
        <w:br w:type="page"/>
      </w:r>
    </w:p>
    <w:p>
      <w:pPr>
        <w:spacing w:after="200"/>
        <w:jc w:val="center"/>
      </w:pPr>
      <w:r>
        <w:rPr>
          <w:rFonts w:ascii="Times New Roman" w:hAnsi="Times New Roman" w:eastAsia="Times New Roman"/>
          <w:b/>
          <w:i w:val="0"/>
          <w:sz w:val="22"/>
        </w:rPr>
        <w:t>Dogar's Unique up-to-date Super Intelligence Tests</w:t>
      </w:r>
    </w:p>
    <w:p>
      <w:pPr>
        <w:spacing w:after="120"/>
        <w:jc w:val="both"/>
      </w:pPr>
      <w:r>
        <w:rPr>
          <w:rFonts w:ascii="Times New Roman" w:hAnsi="Times New Roman" w:eastAsia="Times New Roman"/>
          <w:b w:val="0"/>
          <w:i w:val="0"/>
          <w:sz w:val="22"/>
        </w:rPr>
        <w:t>– 3 = 12.</w:t>
      </w:r>
    </w:p>
    <w:p>
      <w:pPr>
        <w:spacing w:after="120"/>
        <w:jc w:val="both"/>
      </w:pPr>
      <w:r>
        <w:rPr>
          <w:rFonts w:ascii="Times New Roman" w:hAnsi="Times New Roman" w:eastAsia="Times New Roman"/>
          <w:b w:val="0"/>
          <w:i w:val="0"/>
          <w:sz w:val="22"/>
        </w:rPr>
        <w:t>10. (X). The letters skip two alphabet in the first column, four alphabet in the second column and five alphabet in third column. Thus, X is five alphabet away from Q.</w:t>
      </w:r>
    </w:p>
    <w:p>
      <w:pPr>
        <w:spacing w:after="120"/>
        <w:jc w:val="both"/>
      </w:pPr>
      <w:r>
        <w:rPr>
          <w:rFonts w:ascii="Times New Roman" w:hAnsi="Times New Roman" w:eastAsia="Times New Roman"/>
          <w:b w:val="0"/>
          <w:i w:val="0"/>
          <w:sz w:val="22"/>
        </w:rPr>
        <w:t>11. (R). The letters in third column skip four alphabet. R is four alphabet away from M.</w:t>
      </w:r>
    </w:p>
    <w:p>
      <w:pPr>
        <w:spacing w:after="120"/>
        <w:jc w:val="both"/>
      </w:pPr>
      <w:r>
        <w:rPr>
          <w:rFonts w:ascii="Times New Roman" w:hAnsi="Times New Roman" w:eastAsia="Times New Roman"/>
          <w:b w:val="0"/>
          <w:i w:val="0"/>
          <w:sz w:val="22"/>
        </w:rPr>
        <w:t>12. (I). The letter skips backward two alphabet and three alphabet in the first column. The letter skips backward three alphabet and four alphabet in the second column. Similarly, in the third column alphabet skip four alphabet and five alphabet. Thus, I is five alphabet away from 'O'.</w:t>
      </w:r>
    </w:p>
    <w:p>
      <w:pPr>
        <w:spacing w:after="120"/>
        <w:jc w:val="both"/>
      </w:pPr>
      <w:r>
        <w:rPr>
          <w:rFonts w:ascii="Times New Roman" w:hAnsi="Times New Roman" w:eastAsia="Times New Roman"/>
          <w:b w:val="0"/>
          <w:i w:val="0"/>
          <w:sz w:val="22"/>
        </w:rPr>
        <w:t>13. (1). The second row is the half of the sum of the digits of first and third row. Thus (5 + 1) ÷ 2 = 3. The missing figure should be 1.</w:t>
      </w:r>
    </w:p>
    <w:p>
      <w:pPr>
        <w:spacing w:after="120"/>
        <w:jc w:val="both"/>
      </w:pPr>
      <w:r>
        <w:rPr>
          <w:rFonts w:ascii="Times New Roman" w:hAnsi="Times New Roman" w:eastAsia="Times New Roman"/>
          <w:b w:val="0"/>
          <w:i w:val="0"/>
          <w:sz w:val="22"/>
        </w:rPr>
        <w:t>14. (2). The sum of each column is 15. Thus, the missing figure should be 2.</w:t>
      </w:r>
    </w:p>
    <w:p>
      <w:pPr>
        <w:spacing w:after="120"/>
        <w:jc w:val="both"/>
      </w:pPr>
      <w:r>
        <w:rPr>
          <w:rFonts w:ascii="Times New Roman" w:hAnsi="Times New Roman" w:eastAsia="Times New Roman"/>
          <w:b w:val="0"/>
          <w:i w:val="0"/>
          <w:sz w:val="22"/>
        </w:rPr>
        <w:t>15. (E). The letter skip two each in first column. The letter skip one in the second column. In the third column, they increase chronologically.</w:t>
      </w:r>
    </w:p>
    <w:p>
      <w:pPr>
        <w:spacing w:after="120"/>
        <w:jc w:val="both"/>
      </w:pPr>
      <w:r>
        <w:rPr>
          <w:rFonts w:ascii="Times New Roman" w:hAnsi="Times New Roman" w:eastAsia="Times New Roman"/>
          <w:b w:val="0"/>
          <w:i w:val="0"/>
          <w:sz w:val="22"/>
        </w:rPr>
        <w:t>16. (17). Take half the first number in each row, add twice the second number, you will get the third number 5 + 2 (6) = 17.</w:t>
      </w:r>
    </w:p>
    <w:p>
      <w:pPr>
        <w:spacing w:after="120"/>
        <w:jc w:val="both"/>
      </w:pPr>
      <w:r>
        <w:rPr>
          <w:rFonts w:ascii="Times New Roman" w:hAnsi="Times New Roman" w:eastAsia="Times New Roman"/>
          <w:b w:val="0"/>
          <w:i w:val="0"/>
          <w:sz w:val="22"/>
        </w:rPr>
        <w:t>17. (192). Each successive figure is double than the previous.</w:t>
      </w:r>
    </w:p>
    <w:p>
      <w:pPr>
        <w:spacing w:after="120"/>
        <w:jc w:val="both"/>
      </w:pPr>
      <w:r>
        <w:rPr>
          <w:rFonts w:ascii="Times New Roman" w:hAnsi="Times New Roman" w:eastAsia="Times New Roman"/>
          <w:b w:val="0"/>
          <w:i w:val="0"/>
          <w:sz w:val="22"/>
        </w:rPr>
        <w:t>18. (19). The alternate items are increasing by the difference of 5 and 4, respectively. Thus, 15 + 4 = 19.</w:t>
      </w:r>
    </w:p>
    <w:p>
      <w:pPr>
        <w:spacing w:after="120"/>
        <w:jc w:val="both"/>
      </w:pPr>
      <w:r>
        <w:rPr>
          <w:rFonts w:ascii="Times New Roman" w:hAnsi="Times New Roman" w:eastAsia="Times New Roman"/>
          <w:b w:val="0"/>
          <w:i w:val="0"/>
          <w:sz w:val="22"/>
        </w:rPr>
        <w:t>19. (120) Even and odd items are being doubled in the series.</w:t>
      </w:r>
    </w:p>
    <w:p>
      <w:pPr>
        <w:spacing w:after="120"/>
        <w:jc w:val="both"/>
      </w:pPr>
      <w:r>
        <w:rPr>
          <w:rFonts w:ascii="Times New Roman" w:hAnsi="Times New Roman" w:eastAsia="Times New Roman"/>
          <w:b w:val="0"/>
          <w:i w:val="0"/>
          <w:sz w:val="22"/>
        </w:rPr>
        <w:t>20.</w:t>
      </w:r>
    </w:p>
    <w:p>
      <w:pPr>
        <w:spacing w:after="40"/>
      </w:pPr>
      <w:r>
        <w:rPr>
          <w:rFonts w:ascii="Courier New" w:hAnsi="Courier New" w:eastAsia="Courier New"/>
          <w:b w:val="0"/>
          <w:i w:val="0"/>
          <w:sz w:val="22"/>
        </w:rPr>
        <w:t xml:space="preserve">      5  1  2</w:t>
      </w:r>
    </w:p>
    <w:p>
      <w:pPr>
        <w:spacing w:after="40"/>
      </w:pPr>
      <w:r>
        <w:rPr>
          <w:rFonts w:ascii="Courier New" w:hAnsi="Courier New" w:eastAsia="Courier New"/>
          <w:b w:val="0"/>
          <w:i w:val="0"/>
          <w:sz w:val="22"/>
        </w:rPr>
        <w:t xml:space="preserve">         1  9</w:t>
      </w:r>
    </w:p>
    <w:p>
      <w:pPr>
        <w:spacing w:after="40"/>
      </w:pPr>
      <w:r>
        <w:rPr>
          <w:rFonts w:ascii="Courier New" w:hAnsi="Courier New" w:eastAsia="Courier New"/>
          <w:b w:val="0"/>
          <w:i w:val="0"/>
          <w:sz w:val="22"/>
        </w:rPr>
        <w:t xml:space="preserve">  ___________</w:t>
      </w:r>
    </w:p>
    <w:p>
      <w:pPr>
        <w:spacing w:after="40"/>
      </w:pPr>
      <w:r>
        <w:rPr>
          <w:rFonts w:ascii="Courier New" w:hAnsi="Courier New" w:eastAsia="Courier New"/>
          <w:b w:val="0"/>
          <w:i w:val="0"/>
          <w:sz w:val="22"/>
        </w:rPr>
        <w:t xml:space="preserve">   4  6  0  8</w:t>
      </w:r>
    </w:p>
    <w:p>
      <w:pPr>
        <w:spacing w:after="40"/>
      </w:pPr>
      <w:r>
        <w:rPr>
          <w:rFonts w:ascii="Courier New" w:hAnsi="Courier New" w:eastAsia="Courier New"/>
          <w:b w:val="0"/>
          <w:i w:val="0"/>
          <w:sz w:val="22"/>
        </w:rPr>
        <w:t xml:space="preserve">   5  1  2</w:t>
      </w:r>
    </w:p>
    <w:p>
      <w:pPr>
        <w:spacing w:after="40"/>
      </w:pPr>
      <w:r>
        <w:rPr>
          <w:rFonts w:ascii="Courier New" w:hAnsi="Courier New" w:eastAsia="Courier New"/>
          <w:b w:val="0"/>
          <w:i w:val="0"/>
          <w:sz w:val="22"/>
        </w:rPr>
        <w:t xml:space="preserve">  ___________</w:t>
      </w:r>
    </w:p>
    <w:p>
      <w:pPr>
        <w:spacing w:after="40"/>
      </w:pPr>
      <w:r>
        <w:rPr>
          <w:rFonts w:ascii="Courier New" w:hAnsi="Courier New" w:eastAsia="Courier New"/>
          <w:b w:val="0"/>
          <w:i w:val="0"/>
          <w:sz w:val="22"/>
        </w:rPr>
        <w:t xml:space="preserve">   9  7  2  8</w:t>
      </w:r>
    </w:p>
    <w:p>
      <w:pPr>
        <w:spacing w:after="120"/>
        <w:jc w:val="both"/>
      </w:pPr>
      <w:r>
        <w:rPr>
          <w:rFonts w:ascii="Times New Roman" w:hAnsi="Times New Roman" w:eastAsia="Times New Roman"/>
          <w:b w:val="0"/>
          <w:i w:val="0"/>
          <w:sz w:val="22"/>
        </w:rPr>
        <w:t>********************</w:t>
      </w:r>
    </w:p>
    <w:p>
      <w:pPr>
        <w:spacing w:after="120"/>
        <w:jc w:val="both"/>
      </w:pPr>
      <w:r>
        <w:rPr>
          <w:rFonts w:ascii="Times New Roman" w:hAnsi="Times New Roman" w:eastAsia="Times New Roman"/>
          <w:b w:val="0"/>
          <w:i/>
          <w:sz w:val="20"/>
        </w:rPr>
        <w:t>[Text after the asterisks on this page is illegible in the source PDF scan — too blurred to read reliably. The next readable section continues on the following page.]</w:t>
      </w:r>
    </w:p>
    <w:p>
      <w:pPr>
        <w:spacing w:before="200"/>
        <w:jc w:val="center"/>
      </w:pPr>
      <w:r>
        <w:rPr>
          <w:rFonts w:ascii="Times New Roman" w:hAnsi="Times New Roman" w:eastAsia="Times New Roman"/>
          <w:b w:val="0"/>
          <w:i/>
          <w:color w:val="5A5A5A"/>
          <w:sz w:val="20"/>
        </w:rPr>
        <w:t>— Book page 30 —  (partial — blurred footer text in scan)</w:t>
      </w:r>
    </w:p>
    <w:p>
      <w:r>
        <w:br w:type="page"/>
      </w:r>
    </w:p>
    <w:p>
      <w:pPr>
        <w:spacing w:after="200"/>
        <w:jc w:val="center"/>
      </w:pPr>
      <w:r>
        <w:rPr>
          <w:rFonts w:ascii="Times New Roman" w:hAnsi="Times New Roman" w:eastAsia="Times New Roman"/>
          <w:b/>
          <w:i w:val="0"/>
          <w:sz w:val="22"/>
        </w:rPr>
        <w:t>Dogar's Unique up-to-date Super Intelligence Tests</w:t>
      </w:r>
    </w:p>
    <w:p>
      <w:pPr>
        <w:spacing w:after="120"/>
        <w:jc w:val="both"/>
      </w:pPr>
      <w:r>
        <w:rPr>
          <w:rFonts w:ascii="Times New Roman" w:hAnsi="Times New Roman" w:eastAsia="Times New Roman"/>
          <w:b w:val="0"/>
          <w:i w:val="0"/>
          <w:sz w:val="22"/>
        </w:rPr>
        <w:t>In the word test, the correct usage of words and intellectual presentation is judged. These types of tests adjudge the idea, memory of the examinees and the power to apply it in the shortest possible time. Various types of tests are available of this kind.</w:t>
      </w:r>
    </w:p>
    <w:p>
      <w:pPr>
        <w:spacing w:before="160" w:after="40"/>
      </w:pPr>
      <w:r>
        <w:rPr>
          <w:rFonts w:ascii="Times New Roman" w:hAnsi="Times New Roman" w:eastAsia="Times New Roman"/>
          <w:b/>
          <w:i w:val="0"/>
          <w:sz w:val="22"/>
        </w:rPr>
        <w:t>(a) JUMBLED SPELLING TEST</w:t>
      </w:r>
    </w:p>
    <w:p>
      <w:pPr>
        <w:spacing w:after="120"/>
        <w:jc w:val="both"/>
      </w:pPr>
      <w:r>
        <w:rPr>
          <w:rFonts w:ascii="Times New Roman" w:hAnsi="Times New Roman" w:eastAsia="Times New Roman"/>
          <w:b w:val="0"/>
          <w:i w:val="0"/>
          <w:sz w:val="22"/>
        </w:rPr>
        <w:t>In this type of test, the spellings of the words are mixed up or jumbled up and the examinee is required to put the letters of the words in their correct order. Some examples are as follows:</w:t>
      </w:r>
    </w:p>
    <w:p>
      <w:pPr>
        <w:spacing w:after="120"/>
        <w:jc w:val="both"/>
      </w:pPr>
      <w:r>
        <w:rPr>
          <w:rFonts w:ascii="Times New Roman" w:hAnsi="Times New Roman" w:eastAsia="Times New Roman"/>
          <w:b/>
          <w:i w:val="0"/>
          <w:sz w:val="22"/>
        </w:rPr>
        <w:t>Example. Rearrange the letter to make a meaningful word:</w:t>
      </w:r>
    </w:p>
    <w:p>
      <w:pPr>
        <w:spacing w:after="120"/>
        <w:jc w:val="both"/>
      </w:pPr>
      <w:r>
        <w:rPr>
          <w:rFonts w:ascii="Times New Roman" w:hAnsi="Times New Roman" w:eastAsia="Times New Roman"/>
          <w:b w:val="0"/>
          <w:i w:val="0"/>
          <w:sz w:val="22"/>
        </w:rPr>
        <w:t>(i) BSINOLEPRES (Knowing one's duty)</w:t>
      </w:r>
    </w:p>
    <w:p>
      <w:pPr>
        <w:spacing w:after="120"/>
        <w:jc w:val="both"/>
      </w:pPr>
      <w:r>
        <w:rPr>
          <w:rFonts w:ascii="Times New Roman" w:hAnsi="Times New Roman" w:eastAsia="Times New Roman"/>
          <w:b w:val="0"/>
          <w:i w:val="0"/>
          <w:sz w:val="22"/>
        </w:rPr>
        <w:t>(ii) MIASTRR (A City of India)</w:t>
      </w:r>
    </w:p>
    <w:p>
      <w:pPr>
        <w:spacing w:after="120"/>
        <w:jc w:val="both"/>
      </w:pPr>
      <w:r>
        <w:rPr>
          <w:rFonts w:ascii="Times New Roman" w:hAnsi="Times New Roman" w:eastAsia="Times New Roman"/>
          <w:b w:val="0"/>
          <w:i w:val="0"/>
          <w:sz w:val="22"/>
        </w:rPr>
        <w:t>(iii) MERIP (A kind of number)</w:t>
      </w:r>
    </w:p>
    <w:p>
      <w:pPr>
        <w:spacing w:after="120"/>
        <w:jc w:val="both"/>
      </w:pPr>
      <w:r>
        <w:rPr>
          <w:rFonts w:ascii="Times New Roman" w:hAnsi="Times New Roman" w:eastAsia="Times New Roman"/>
          <w:b w:val="0"/>
          <w:i w:val="0"/>
          <w:sz w:val="22"/>
        </w:rPr>
        <w:t>(iv) NONGGIPP (An indoor game)</w:t>
      </w:r>
    </w:p>
    <w:p>
      <w:pPr>
        <w:spacing w:after="120"/>
        <w:jc w:val="both"/>
      </w:pPr>
      <w:r>
        <w:rPr>
          <w:rFonts w:ascii="Times New Roman" w:hAnsi="Times New Roman" w:eastAsia="Times New Roman"/>
          <w:b/>
          <w:i w:val="0"/>
          <w:sz w:val="22"/>
        </w:rPr>
        <w:t>Ans.</w:t>
      </w:r>
    </w:p>
    <w:p>
      <w:pPr>
        <w:spacing w:after="120"/>
        <w:jc w:val="both"/>
      </w:pPr>
      <w:r>
        <w:rPr>
          <w:rFonts w:ascii="Times New Roman" w:hAnsi="Times New Roman" w:eastAsia="Times New Roman"/>
          <w:b w:val="0"/>
          <w:i w:val="0"/>
          <w:sz w:val="22"/>
        </w:rPr>
        <w:t>(i) RESPONSIBLE</w:t>
      </w:r>
    </w:p>
    <w:p>
      <w:pPr>
        <w:spacing w:after="120"/>
        <w:jc w:val="both"/>
      </w:pPr>
      <w:r>
        <w:rPr>
          <w:rFonts w:ascii="Times New Roman" w:hAnsi="Times New Roman" w:eastAsia="Times New Roman"/>
          <w:b w:val="0"/>
          <w:i w:val="0"/>
          <w:sz w:val="22"/>
        </w:rPr>
        <w:t>(ii) AMRITSAR</w:t>
      </w:r>
    </w:p>
    <w:p>
      <w:pPr>
        <w:spacing w:after="120"/>
        <w:jc w:val="both"/>
      </w:pPr>
      <w:r>
        <w:rPr>
          <w:rFonts w:ascii="Times New Roman" w:hAnsi="Times New Roman" w:eastAsia="Times New Roman"/>
          <w:b w:val="0"/>
          <w:i w:val="0"/>
          <w:sz w:val="22"/>
        </w:rPr>
        <w:t>(iii) PRIME</w:t>
      </w:r>
    </w:p>
    <w:p>
      <w:pPr>
        <w:spacing w:after="120"/>
        <w:jc w:val="both"/>
      </w:pPr>
      <w:r>
        <w:rPr>
          <w:rFonts w:ascii="Times New Roman" w:hAnsi="Times New Roman" w:eastAsia="Times New Roman"/>
          <w:b w:val="0"/>
          <w:i w:val="0"/>
          <w:sz w:val="22"/>
        </w:rPr>
        <w:t>(iv) PING PONG</w:t>
      </w:r>
    </w:p>
    <w:p>
      <w:pPr>
        <w:spacing w:after="120"/>
        <w:jc w:val="center"/>
      </w:pPr>
      <w:r>
        <w:rPr>
          <w:rFonts w:ascii="Times New Roman" w:hAnsi="Times New Roman" w:eastAsia="Times New Roman"/>
          <w:b/>
          <w:i w:val="0"/>
          <w:sz w:val="26"/>
        </w:rPr>
        <w:t>EXERCISE</w:t>
      </w:r>
    </w:p>
    <w:p>
      <w:pPr>
        <w:spacing w:after="120"/>
        <w:jc w:val="both"/>
      </w:pPr>
      <w:r>
        <w:rPr>
          <w:rFonts w:ascii="Times New Roman" w:hAnsi="Times New Roman" w:eastAsia="Times New Roman"/>
          <w:b w:val="0"/>
          <w:i w:val="0"/>
          <w:sz w:val="22"/>
        </w:rPr>
        <w:t>Write the correct words for the following jumbled spelling:</w:t>
      </w:r>
    </w:p>
    <w:p>
      <w:pPr>
        <w:spacing w:after="120"/>
        <w:jc w:val="both"/>
      </w:pPr>
      <w:r>
        <w:rPr>
          <w:rFonts w:ascii="Times New Roman" w:hAnsi="Times New Roman" w:eastAsia="Times New Roman"/>
          <w:b w:val="0"/>
          <w:i w:val="0"/>
          <w:sz w:val="22"/>
        </w:rPr>
        <w:t>1. COYKEH    (An outdoor Game)</w:t>
      </w:r>
    </w:p>
    <w:p>
      <w:pPr>
        <w:spacing w:after="120"/>
        <w:jc w:val="both"/>
      </w:pPr>
      <w:r>
        <w:rPr>
          <w:rFonts w:ascii="Times New Roman" w:hAnsi="Times New Roman" w:eastAsia="Times New Roman"/>
          <w:b w:val="0"/>
          <w:i w:val="0"/>
          <w:sz w:val="22"/>
        </w:rPr>
        <w:t>2. DADRIM    (A city of Europe)</w:t>
      </w:r>
    </w:p>
    <w:p>
      <w:pPr>
        <w:spacing w:after="120"/>
        <w:jc w:val="both"/>
      </w:pPr>
      <w:r>
        <w:rPr>
          <w:rFonts w:ascii="Times New Roman" w:hAnsi="Times New Roman" w:eastAsia="Times New Roman"/>
          <w:b w:val="0"/>
          <w:i w:val="0"/>
          <w:sz w:val="22"/>
        </w:rPr>
        <w:t>3. INLREB    (A city in Europe)</w:t>
      </w:r>
    </w:p>
    <w:p>
      <w:pPr>
        <w:spacing w:after="120"/>
        <w:jc w:val="both"/>
      </w:pPr>
      <w:r>
        <w:rPr>
          <w:rFonts w:ascii="Times New Roman" w:hAnsi="Times New Roman" w:eastAsia="Times New Roman"/>
          <w:b w:val="0"/>
          <w:i w:val="0"/>
          <w:sz w:val="22"/>
        </w:rPr>
        <w:t>4. EORM    (A city in Europe)</w:t>
      </w:r>
    </w:p>
    <w:p>
      <w:pPr>
        <w:spacing w:after="120"/>
        <w:jc w:val="both"/>
      </w:pPr>
      <w:r>
        <w:rPr>
          <w:rFonts w:ascii="Times New Roman" w:hAnsi="Times New Roman" w:eastAsia="Times New Roman"/>
          <w:b w:val="0"/>
          <w:i w:val="0"/>
          <w:sz w:val="22"/>
        </w:rPr>
        <w:t>5. TETLOB    (A type of container)</w:t>
      </w:r>
    </w:p>
    <w:p>
      <w:pPr>
        <w:spacing w:after="120"/>
        <w:jc w:val="both"/>
      </w:pPr>
      <w:r>
        <w:rPr>
          <w:rFonts w:ascii="Times New Roman" w:hAnsi="Times New Roman" w:eastAsia="Times New Roman"/>
          <w:b w:val="0"/>
          <w:i w:val="0"/>
          <w:sz w:val="22"/>
        </w:rPr>
        <w:t>6. GRENOA    (A name of Fruit)</w:t>
      </w:r>
    </w:p>
    <w:p>
      <w:pPr>
        <w:spacing w:after="120"/>
        <w:jc w:val="both"/>
      </w:pPr>
      <w:r>
        <w:rPr>
          <w:rFonts w:ascii="Times New Roman" w:hAnsi="Times New Roman" w:eastAsia="Times New Roman"/>
          <w:b w:val="0"/>
          <w:i w:val="0"/>
          <w:sz w:val="22"/>
        </w:rPr>
        <w:t>7. BIRBAT    (A kind of Animal)</w:t>
      </w:r>
    </w:p>
    <w:p>
      <w:pPr>
        <w:spacing w:after="120"/>
        <w:jc w:val="both"/>
      </w:pPr>
      <w:r>
        <w:rPr>
          <w:rFonts w:ascii="Times New Roman" w:hAnsi="Times New Roman" w:eastAsia="Times New Roman"/>
          <w:b w:val="0"/>
          <w:i w:val="0"/>
          <w:sz w:val="22"/>
        </w:rPr>
        <w:t>8. PEOPIG    (A kind of Bird)</w:t>
      </w:r>
    </w:p>
    <w:p>
      <w:pPr>
        <w:spacing w:after="120"/>
        <w:jc w:val="both"/>
      </w:pPr>
      <w:r>
        <w:rPr>
          <w:rFonts w:ascii="Times New Roman" w:hAnsi="Times New Roman" w:eastAsia="Times New Roman"/>
          <w:b w:val="0"/>
          <w:i w:val="0"/>
          <w:sz w:val="22"/>
        </w:rPr>
        <w:t>9. HLAWE    (A kind of Fish)</w:t>
      </w:r>
    </w:p>
    <w:p>
      <w:pPr>
        <w:spacing w:after="120"/>
        <w:jc w:val="both"/>
      </w:pPr>
      <w:r>
        <w:rPr>
          <w:rFonts w:ascii="Times New Roman" w:hAnsi="Times New Roman" w:eastAsia="Times New Roman"/>
          <w:b w:val="0"/>
          <w:i w:val="0"/>
          <w:sz w:val="22"/>
        </w:rPr>
        <w:t>10. LTEVCROH    (A make of Car)</w:t>
      </w:r>
    </w:p>
    <w:p>
      <w:pPr>
        <w:spacing w:after="120"/>
        <w:jc w:val="both"/>
      </w:pPr>
      <w:r>
        <w:rPr>
          <w:rFonts w:ascii="Times New Roman" w:hAnsi="Times New Roman" w:eastAsia="Times New Roman"/>
          <w:b w:val="0"/>
          <w:i w:val="0"/>
          <w:sz w:val="22"/>
        </w:rPr>
        <w:t>11. LDAGTESON    (Name of a Statesman)</w:t>
      </w:r>
    </w:p>
    <w:p>
      <w:pPr>
        <w:spacing w:after="120"/>
        <w:jc w:val="both"/>
      </w:pPr>
      <w:r>
        <w:rPr>
          <w:rFonts w:ascii="Times New Roman" w:hAnsi="Times New Roman" w:eastAsia="Times New Roman"/>
          <w:b w:val="0"/>
          <w:i w:val="0"/>
          <w:sz w:val="22"/>
        </w:rPr>
        <w:t>12. CTORPAI    (A name of Fruit)</w:t>
      </w:r>
    </w:p>
    <w:p>
      <w:pPr>
        <w:spacing w:after="120"/>
        <w:jc w:val="both"/>
      </w:pPr>
      <w:r>
        <w:rPr>
          <w:rFonts w:ascii="Times New Roman" w:hAnsi="Times New Roman" w:eastAsia="Times New Roman"/>
          <w:b w:val="0"/>
          <w:i w:val="0"/>
          <w:sz w:val="22"/>
        </w:rPr>
        <w:t>13. WINDRGA    (An Art)</w:t>
      </w:r>
    </w:p>
    <w:p>
      <w:pPr>
        <w:spacing w:after="120"/>
        <w:jc w:val="both"/>
      </w:pPr>
      <w:r>
        <w:rPr>
          <w:rFonts w:ascii="Times New Roman" w:hAnsi="Times New Roman" w:eastAsia="Times New Roman"/>
          <w:b w:val="0"/>
          <w:i w:val="0"/>
          <w:sz w:val="22"/>
        </w:rPr>
        <w:t>14. EFLI    (A Good)</w:t>
      </w:r>
    </w:p>
    <w:p>
      <w:pPr>
        <w:spacing w:after="120"/>
        <w:jc w:val="both"/>
      </w:pPr>
      <w:r>
        <w:rPr>
          <w:rFonts w:ascii="Times New Roman" w:hAnsi="Times New Roman" w:eastAsia="Times New Roman"/>
          <w:b w:val="0"/>
          <w:i w:val="0"/>
          <w:sz w:val="22"/>
        </w:rPr>
        <w:t>15. ECPRCTAI    (A Verb)</w:t>
      </w:r>
    </w:p>
    <w:p>
      <w:pPr>
        <w:spacing w:before="200"/>
        <w:jc w:val="center"/>
      </w:pPr>
      <w:r>
        <w:rPr>
          <w:rFonts w:ascii="Times New Roman" w:hAnsi="Times New Roman" w:eastAsia="Times New Roman"/>
          <w:b w:val="0"/>
          <w:i/>
          <w:color w:val="5A5A5A"/>
          <w:sz w:val="20"/>
        </w:rPr>
        <w:t>— Book page 31 —</w:t>
      </w:r>
    </w:p>
    <w:p>
      <w:r>
        <w:br w:type="page"/>
      </w:r>
    </w:p>
    <w:p>
      <w:pPr>
        <w:spacing w:after="200"/>
        <w:jc w:val="center"/>
      </w:pPr>
      <w:r>
        <w:rPr>
          <w:rFonts w:ascii="Times New Roman" w:hAnsi="Times New Roman" w:eastAsia="Times New Roman"/>
          <w:b/>
          <w:i w:val="0"/>
          <w:sz w:val="22"/>
        </w:rPr>
        <w:t>Dogar's Unique up-to-date Super Intelligence Tests</w:t>
      </w:r>
    </w:p>
    <w:p>
      <w:pPr>
        <w:spacing w:after="120"/>
        <w:jc w:val="both"/>
      </w:pPr>
      <w:r>
        <w:rPr>
          <w:rFonts w:ascii="Times New Roman" w:hAnsi="Times New Roman" w:eastAsia="Times New Roman"/>
          <w:b w:val="0"/>
          <w:i w:val="0"/>
          <w:sz w:val="22"/>
        </w:rPr>
        <w:t>16. ETATMESTN    (Concerns with Witness)</w:t>
      </w:r>
    </w:p>
    <w:p>
      <w:pPr>
        <w:spacing w:after="120"/>
        <w:jc w:val="both"/>
      </w:pPr>
      <w:r>
        <w:rPr>
          <w:rFonts w:ascii="Times New Roman" w:hAnsi="Times New Roman" w:eastAsia="Times New Roman"/>
          <w:b w:val="0"/>
          <w:i w:val="0"/>
          <w:sz w:val="22"/>
        </w:rPr>
        <w:t>17. VERPOT    (Status)</w:t>
      </w:r>
    </w:p>
    <w:p>
      <w:pPr>
        <w:spacing w:after="120"/>
        <w:jc w:val="both"/>
      </w:pPr>
      <w:r>
        <w:rPr>
          <w:rFonts w:ascii="Times New Roman" w:hAnsi="Times New Roman" w:eastAsia="Times New Roman"/>
          <w:b w:val="0"/>
          <w:i w:val="0"/>
          <w:sz w:val="22"/>
        </w:rPr>
        <w:t>18. GULGEAG    (Tour)</w:t>
      </w:r>
    </w:p>
    <w:p>
      <w:pPr>
        <w:spacing w:after="120"/>
        <w:jc w:val="both"/>
      </w:pPr>
      <w:r>
        <w:rPr>
          <w:rFonts w:ascii="Times New Roman" w:hAnsi="Times New Roman" w:eastAsia="Times New Roman"/>
          <w:b w:val="0"/>
          <w:i w:val="0"/>
          <w:sz w:val="22"/>
        </w:rPr>
        <w:t>19. RNTAI    (Means of Transport)</w:t>
      </w:r>
    </w:p>
    <w:p>
      <w:pPr>
        <w:spacing w:after="120"/>
        <w:jc w:val="both"/>
      </w:pPr>
      <w:r>
        <w:rPr>
          <w:rFonts w:ascii="Times New Roman" w:hAnsi="Times New Roman" w:eastAsia="Times New Roman"/>
          <w:b w:val="0"/>
          <w:i w:val="0"/>
          <w:sz w:val="22"/>
        </w:rPr>
        <w:t>20. DWINOW    (A Fixture in House)</w:t>
      </w:r>
    </w:p>
    <w:p>
      <w:pPr>
        <w:spacing w:after="120"/>
        <w:jc w:val="both"/>
      </w:pPr>
      <w:r>
        <w:rPr>
          <w:rFonts w:ascii="Times New Roman" w:hAnsi="Times New Roman" w:eastAsia="Times New Roman"/>
          <w:b/>
          <w:i w:val="0"/>
          <w:sz w:val="22"/>
        </w:rPr>
        <w:t>Rearrange the following spellings so as to make them meaningful words,</w:t>
      </w:r>
    </w:p>
    <w:p>
      <w:pPr>
        <w:spacing w:after="120"/>
        <w:jc w:val="both"/>
      </w:pPr>
      <w:r>
        <w:rPr>
          <w:rFonts w:ascii="Times New Roman" w:hAnsi="Times New Roman" w:eastAsia="Times New Roman"/>
          <w:b w:val="0"/>
          <w:i w:val="0"/>
          <w:sz w:val="22"/>
        </w:rPr>
        <w:t>21. RMA</w:t>
      </w:r>
    </w:p>
    <w:p>
      <w:pPr>
        <w:spacing w:after="120"/>
        <w:jc w:val="both"/>
      </w:pPr>
      <w:r>
        <w:rPr>
          <w:rFonts w:ascii="Times New Roman" w:hAnsi="Times New Roman" w:eastAsia="Times New Roman"/>
          <w:b w:val="0"/>
          <w:i w:val="0"/>
          <w:sz w:val="22"/>
        </w:rPr>
        <w:t>22. NIFD</w:t>
      </w:r>
    </w:p>
    <w:p>
      <w:pPr>
        <w:spacing w:after="120"/>
        <w:jc w:val="both"/>
      </w:pPr>
      <w:r>
        <w:rPr>
          <w:rFonts w:ascii="Times New Roman" w:hAnsi="Times New Roman" w:eastAsia="Times New Roman"/>
          <w:b w:val="0"/>
          <w:i w:val="0"/>
          <w:sz w:val="22"/>
        </w:rPr>
        <w:t>23. TGE</w:t>
      </w:r>
    </w:p>
    <w:p>
      <w:pPr>
        <w:spacing w:after="120"/>
        <w:jc w:val="both"/>
      </w:pPr>
      <w:r>
        <w:rPr>
          <w:rFonts w:ascii="Times New Roman" w:hAnsi="Times New Roman" w:eastAsia="Times New Roman"/>
          <w:b w:val="0"/>
          <w:i w:val="0"/>
          <w:sz w:val="22"/>
        </w:rPr>
        <w:t>24. UTP</w:t>
      </w:r>
    </w:p>
    <w:p>
      <w:pPr>
        <w:spacing w:after="120"/>
        <w:jc w:val="both"/>
      </w:pPr>
      <w:r>
        <w:rPr>
          <w:rFonts w:ascii="Times New Roman" w:hAnsi="Times New Roman" w:eastAsia="Times New Roman"/>
          <w:b w:val="0"/>
          <w:i w:val="0"/>
          <w:sz w:val="22"/>
        </w:rPr>
        <w:t>25. ILHED</w:t>
      </w:r>
    </w:p>
    <w:p>
      <w:pPr>
        <w:spacing w:after="120"/>
        <w:jc w:val="both"/>
      </w:pPr>
      <w:r>
        <w:rPr>
          <w:rFonts w:ascii="Times New Roman" w:hAnsi="Times New Roman" w:eastAsia="Times New Roman"/>
          <w:b w:val="0"/>
          <w:i w:val="0"/>
          <w:sz w:val="22"/>
        </w:rPr>
        <w:t>26. SKED</w:t>
      </w:r>
    </w:p>
    <w:p>
      <w:pPr>
        <w:spacing w:after="120"/>
        <w:jc w:val="both"/>
      </w:pPr>
      <w:r>
        <w:rPr>
          <w:rFonts w:ascii="Times New Roman" w:hAnsi="Times New Roman" w:eastAsia="Times New Roman"/>
          <w:b w:val="0"/>
          <w:i w:val="0"/>
          <w:sz w:val="22"/>
        </w:rPr>
        <w:t>27. NPOOS</w:t>
      </w:r>
    </w:p>
    <w:p>
      <w:pPr>
        <w:spacing w:after="120"/>
        <w:jc w:val="both"/>
      </w:pPr>
      <w:r>
        <w:rPr>
          <w:rFonts w:ascii="Times New Roman" w:hAnsi="Times New Roman" w:eastAsia="Times New Roman"/>
          <w:b w:val="0"/>
          <w:i w:val="0"/>
          <w:sz w:val="22"/>
        </w:rPr>
        <w:t>28. PLEPA</w:t>
      </w:r>
    </w:p>
    <w:p>
      <w:pPr>
        <w:spacing w:after="120"/>
        <w:jc w:val="both"/>
      </w:pPr>
      <w:r>
        <w:rPr>
          <w:rFonts w:ascii="Times New Roman" w:hAnsi="Times New Roman" w:eastAsia="Times New Roman"/>
          <w:b w:val="0"/>
          <w:i w:val="0"/>
          <w:sz w:val="22"/>
        </w:rPr>
        <w:t>29. TIFLUEABD</w:t>
      </w:r>
    </w:p>
    <w:p>
      <w:pPr>
        <w:spacing w:after="120"/>
        <w:jc w:val="both"/>
      </w:pPr>
      <w:r>
        <w:rPr>
          <w:rFonts w:ascii="Times New Roman" w:hAnsi="Times New Roman" w:eastAsia="Times New Roman"/>
          <w:b w:val="0"/>
          <w:i w:val="0"/>
          <w:sz w:val="22"/>
        </w:rPr>
        <w:t>30. WLUNCKO</w:t>
      </w:r>
    </w:p>
    <w:p>
      <w:pPr>
        <w:spacing w:after="120"/>
        <w:jc w:val="both"/>
      </w:pPr>
      <w:r>
        <w:rPr>
          <w:rFonts w:ascii="Times New Roman" w:hAnsi="Times New Roman" w:eastAsia="Times New Roman"/>
          <w:b w:val="0"/>
          <w:i w:val="0"/>
          <w:sz w:val="22"/>
        </w:rPr>
        <w:t>31. VENRGOENMT</w:t>
      </w:r>
    </w:p>
    <w:p>
      <w:pPr>
        <w:spacing w:after="120"/>
        <w:jc w:val="both"/>
      </w:pPr>
      <w:r>
        <w:rPr>
          <w:rFonts w:ascii="Times New Roman" w:hAnsi="Times New Roman" w:eastAsia="Times New Roman"/>
          <w:b w:val="0"/>
          <w:i w:val="0"/>
          <w:sz w:val="22"/>
        </w:rPr>
        <w:t>32. EIGHTH</w:t>
      </w:r>
    </w:p>
    <w:p>
      <w:pPr>
        <w:spacing w:after="120"/>
        <w:jc w:val="both"/>
      </w:pPr>
      <w:r>
        <w:rPr>
          <w:rFonts w:ascii="Times New Roman" w:hAnsi="Times New Roman" w:eastAsia="Times New Roman"/>
          <w:b w:val="0"/>
          <w:i w:val="0"/>
          <w:sz w:val="22"/>
        </w:rPr>
        <w:t>33. LESPCSETAC</w:t>
      </w:r>
    </w:p>
    <w:p>
      <w:pPr>
        <w:spacing w:after="120"/>
        <w:jc w:val="both"/>
      </w:pPr>
      <w:r>
        <w:rPr>
          <w:rFonts w:ascii="Times New Roman" w:hAnsi="Times New Roman" w:eastAsia="Times New Roman"/>
          <w:b/>
          <w:i w:val="0"/>
          <w:sz w:val="22"/>
        </w:rPr>
        <w:t>Point out the last letter of the correct words formed by the following jumbled spellings:</w:t>
      </w:r>
    </w:p>
    <w:p>
      <w:pPr>
        <w:spacing w:before="160" w:after="40"/>
      </w:pPr>
      <w:r>
        <w:rPr>
          <w:rFonts w:ascii="Times New Roman" w:hAnsi="Times New Roman" w:eastAsia="Times New Roman"/>
          <w:b/>
          <w:i w:val="0"/>
          <w:sz w:val="22"/>
        </w:rPr>
        <w:t>34. YNERGAM (Name of a Country)</w:t>
      </w:r>
    </w:p>
    <w:p>
      <w:pPr>
        <w:spacing w:after="40"/>
      </w:pPr>
      <w:r>
        <w:rPr>
          <w:rFonts w:ascii="Times New Roman" w:hAnsi="Times New Roman" w:eastAsia="Times New Roman"/>
          <w:b w:val="0"/>
          <w:i w:val="0"/>
          <w:sz w:val="22"/>
        </w:rPr>
        <w:t>(a) E    (b) R    (c) Y    (d) A</w:t>
      </w:r>
    </w:p>
    <w:p>
      <w:pPr>
        <w:spacing w:before="160" w:after="40"/>
      </w:pPr>
      <w:r>
        <w:rPr>
          <w:rFonts w:ascii="Times New Roman" w:hAnsi="Times New Roman" w:eastAsia="Times New Roman"/>
          <w:b/>
          <w:i w:val="0"/>
          <w:sz w:val="22"/>
        </w:rPr>
        <w:t>35. SUNIGLES (Concerns with Face)</w:t>
      </w:r>
    </w:p>
    <w:p>
      <w:pPr>
        <w:spacing w:after="40"/>
      </w:pPr>
      <w:r>
        <w:rPr>
          <w:rFonts w:ascii="Times New Roman" w:hAnsi="Times New Roman" w:eastAsia="Times New Roman"/>
          <w:b w:val="0"/>
          <w:i w:val="0"/>
          <w:sz w:val="22"/>
        </w:rPr>
        <w:t>(a) U    (b) S    (c) I    (d) E</w:t>
      </w:r>
    </w:p>
    <w:p>
      <w:pPr>
        <w:spacing w:before="160" w:after="40"/>
      </w:pPr>
      <w:r>
        <w:rPr>
          <w:rFonts w:ascii="Times New Roman" w:hAnsi="Times New Roman" w:eastAsia="Times New Roman"/>
          <w:b/>
          <w:i w:val="0"/>
          <w:sz w:val="22"/>
        </w:rPr>
        <w:t>36. YALAIMHA (Name of a Mountain)</w:t>
      </w:r>
    </w:p>
    <w:p>
      <w:pPr>
        <w:spacing w:after="40"/>
      </w:pPr>
      <w:r>
        <w:rPr>
          <w:rFonts w:ascii="Times New Roman" w:hAnsi="Times New Roman" w:eastAsia="Times New Roman"/>
          <w:b w:val="0"/>
          <w:i w:val="0"/>
          <w:sz w:val="22"/>
        </w:rPr>
        <w:t>(a) Y    (b) L    (c) A    (d) I</w:t>
      </w:r>
    </w:p>
    <w:p>
      <w:pPr>
        <w:spacing w:before="160" w:after="40"/>
      </w:pPr>
      <w:r>
        <w:rPr>
          <w:rFonts w:ascii="Times New Roman" w:hAnsi="Times New Roman" w:eastAsia="Times New Roman"/>
          <w:b/>
          <w:i w:val="0"/>
          <w:sz w:val="22"/>
        </w:rPr>
        <w:t>37. ENCOUANNENMT (Proclamation)</w:t>
      </w:r>
    </w:p>
    <w:p>
      <w:pPr>
        <w:spacing w:after="40"/>
      </w:pPr>
      <w:r>
        <w:rPr>
          <w:rFonts w:ascii="Times New Roman" w:hAnsi="Times New Roman" w:eastAsia="Times New Roman"/>
          <w:b w:val="0"/>
          <w:i w:val="0"/>
          <w:sz w:val="22"/>
        </w:rPr>
        <w:t>(a) E    (b) T    (c) A    (d) M</w:t>
      </w:r>
    </w:p>
    <w:p>
      <w:pPr>
        <w:spacing w:before="160" w:after="40"/>
      </w:pPr>
      <w:r>
        <w:rPr>
          <w:rFonts w:ascii="Times New Roman" w:hAnsi="Times New Roman" w:eastAsia="Times New Roman"/>
          <w:b/>
          <w:i w:val="0"/>
          <w:sz w:val="22"/>
        </w:rPr>
        <w:t>38. PETYREWRIT (Helps in writing various pages together)</w:t>
      </w:r>
    </w:p>
    <w:p>
      <w:pPr>
        <w:spacing w:after="40"/>
      </w:pPr>
      <w:r>
        <w:rPr>
          <w:rFonts w:ascii="Times New Roman" w:hAnsi="Times New Roman" w:eastAsia="Times New Roman"/>
          <w:b w:val="0"/>
          <w:i w:val="0"/>
          <w:sz w:val="22"/>
        </w:rPr>
        <w:t>(a) P    (b) T    (c) R    (d) E</w:t>
      </w:r>
    </w:p>
    <w:p>
      <w:pPr>
        <w:spacing w:before="160" w:after="40"/>
      </w:pPr>
      <w:r>
        <w:rPr>
          <w:rFonts w:ascii="Times New Roman" w:hAnsi="Times New Roman" w:eastAsia="Times New Roman"/>
          <w:b/>
          <w:i w:val="0"/>
          <w:sz w:val="22"/>
        </w:rPr>
        <w:t>39. YCRCDMEO (A type of System)</w:t>
      </w:r>
    </w:p>
    <w:p>
      <w:pPr>
        <w:spacing w:after="40"/>
      </w:pPr>
      <w:r>
        <w:rPr>
          <w:rFonts w:ascii="Times New Roman" w:hAnsi="Times New Roman" w:eastAsia="Times New Roman"/>
          <w:b w:val="0"/>
          <w:i w:val="0"/>
          <w:sz w:val="22"/>
        </w:rPr>
        <w:t>(a) A    (b) Y    (c) O    (a) C</w:t>
      </w:r>
    </w:p>
    <w:p>
      <w:pPr>
        <w:spacing w:before="160" w:after="40"/>
      </w:pPr>
      <w:r>
        <w:rPr>
          <w:rFonts w:ascii="Times New Roman" w:hAnsi="Times New Roman" w:eastAsia="Times New Roman"/>
          <w:b/>
          <w:i w:val="0"/>
          <w:sz w:val="22"/>
        </w:rPr>
        <w:t>40. LIVETENTAN (A Cadre in Army)</w:t>
      </w:r>
    </w:p>
    <w:p>
      <w:pPr>
        <w:spacing w:after="40"/>
      </w:pPr>
      <w:r>
        <w:rPr>
          <w:rFonts w:ascii="Times New Roman" w:hAnsi="Times New Roman" w:eastAsia="Times New Roman"/>
          <w:b w:val="0"/>
          <w:i w:val="0"/>
          <w:sz w:val="22"/>
        </w:rPr>
        <w:t>(a) T    (b) E    (c) I    (d) N</w:t>
      </w:r>
    </w:p>
    <w:p>
      <w:pPr>
        <w:spacing w:after="160"/>
        <w:jc w:val="center"/>
      </w:pPr>
      <w:r>
        <w:rPr>
          <w:rFonts w:ascii="Times New Roman" w:hAnsi="Times New Roman" w:eastAsia="Times New Roman"/>
          <w:b/>
          <w:i w:val="0"/>
          <w:sz w:val="28"/>
        </w:rPr>
        <w:t>Answers Key</w:t>
      </w:r>
    </w:p>
    <w:p>
      <w:pPr>
        <w:spacing w:after="120"/>
        <w:jc w:val="both"/>
      </w:pPr>
      <w:r>
        <w:rPr>
          <w:rFonts w:ascii="Times New Roman" w:hAnsi="Times New Roman" w:eastAsia="Times New Roman"/>
          <w:b w:val="0"/>
          <w:i w:val="0"/>
          <w:sz w:val="22"/>
        </w:rPr>
        <w:t>1. HOCKEY      2. MADRID      3. BERLIN</w:t>
      </w:r>
    </w:p>
    <w:p>
      <w:pPr>
        <w:spacing w:after="120"/>
        <w:jc w:val="both"/>
      </w:pPr>
      <w:r>
        <w:rPr>
          <w:rFonts w:ascii="Times New Roman" w:hAnsi="Times New Roman" w:eastAsia="Times New Roman"/>
          <w:b w:val="0"/>
          <w:i w:val="0"/>
          <w:sz w:val="22"/>
        </w:rPr>
        <w:t>4. ROME      5. BOTTLE      6. ORANGE</w:t>
      </w:r>
    </w:p>
    <w:p>
      <w:pPr>
        <w:spacing w:after="120"/>
        <w:jc w:val="both"/>
      </w:pPr>
      <w:r>
        <w:rPr>
          <w:rFonts w:ascii="Times New Roman" w:hAnsi="Times New Roman" w:eastAsia="Times New Roman"/>
          <w:b w:val="0"/>
          <w:i w:val="0"/>
          <w:sz w:val="22"/>
        </w:rPr>
        <w:t>7. RABBIT      8. PIGEON      9. WHALE</w:t>
      </w:r>
    </w:p>
    <w:p>
      <w:pPr>
        <w:spacing w:after="120"/>
        <w:jc w:val="both"/>
      </w:pPr>
      <w:r>
        <w:rPr>
          <w:rFonts w:ascii="Times New Roman" w:hAnsi="Times New Roman" w:eastAsia="Times New Roman"/>
          <w:b w:val="0"/>
          <w:i w:val="0"/>
          <w:sz w:val="22"/>
        </w:rPr>
        <w:t>10. CHEVROLET      11. GLADSTONE      12. APRICOT</w:t>
      </w:r>
    </w:p>
    <w:p>
      <w:pPr>
        <w:spacing w:after="120"/>
        <w:jc w:val="both"/>
      </w:pPr>
      <w:r>
        <w:rPr>
          <w:rFonts w:ascii="Times New Roman" w:hAnsi="Times New Roman" w:eastAsia="Times New Roman"/>
          <w:b w:val="0"/>
          <w:i w:val="0"/>
          <w:sz w:val="22"/>
        </w:rPr>
        <w:t>13. DRAWING      14. FILE      15. PRACTICE</w:t>
      </w:r>
    </w:p>
    <w:p>
      <w:pPr>
        <w:spacing w:before="200"/>
        <w:jc w:val="center"/>
      </w:pPr>
      <w:r>
        <w:rPr>
          <w:rFonts w:ascii="Times New Roman" w:hAnsi="Times New Roman" w:eastAsia="Times New Roman"/>
          <w:b w:val="0"/>
          <w:i/>
          <w:color w:val="5A5A5A"/>
          <w:sz w:val="20"/>
        </w:rPr>
        <w:t>— Book page 32 —</w:t>
      </w:r>
    </w:p>
    <w:p>
      <w:r>
        <w:br w:type="page"/>
      </w:r>
    </w:p>
    <w:p>
      <w:pPr>
        <w:spacing w:after="200"/>
        <w:jc w:val="center"/>
      </w:pPr>
      <w:r>
        <w:rPr>
          <w:rFonts w:ascii="Times New Roman" w:hAnsi="Times New Roman" w:eastAsia="Times New Roman"/>
          <w:b/>
          <w:i w:val="0"/>
          <w:sz w:val="22"/>
        </w:rPr>
        <w:t>Dogar's Unique up-to-date Super Intelligence Tests</w:t>
      </w:r>
    </w:p>
    <w:p>
      <w:pPr>
        <w:spacing w:after="120"/>
        <w:jc w:val="both"/>
      </w:pPr>
      <w:r>
        <w:rPr>
          <w:rFonts w:ascii="Times New Roman" w:hAnsi="Times New Roman" w:eastAsia="Times New Roman"/>
          <w:b w:val="0"/>
          <w:i w:val="0"/>
          <w:sz w:val="22"/>
        </w:rPr>
        <w:t>16. STATEMENT      17. POVERTY      18. LUGGAGE</w:t>
      </w:r>
    </w:p>
    <w:p>
      <w:pPr>
        <w:spacing w:after="120"/>
        <w:jc w:val="both"/>
      </w:pPr>
      <w:r>
        <w:rPr>
          <w:rFonts w:ascii="Times New Roman" w:hAnsi="Times New Roman" w:eastAsia="Times New Roman"/>
          <w:b w:val="0"/>
          <w:i w:val="0"/>
          <w:sz w:val="22"/>
        </w:rPr>
        <w:t>19. TRAIN      20. WINDOW      21. ARM</w:t>
      </w:r>
    </w:p>
    <w:p>
      <w:pPr>
        <w:spacing w:after="120"/>
        <w:jc w:val="both"/>
      </w:pPr>
      <w:r>
        <w:rPr>
          <w:rFonts w:ascii="Times New Roman" w:hAnsi="Times New Roman" w:eastAsia="Times New Roman"/>
          <w:b w:val="0"/>
          <w:i w:val="0"/>
          <w:sz w:val="22"/>
        </w:rPr>
        <w:t>22. FIND.      23. GET      24. PUT</w:t>
      </w:r>
    </w:p>
    <w:p>
      <w:pPr>
        <w:spacing w:after="120"/>
        <w:jc w:val="both"/>
      </w:pPr>
      <w:r>
        <w:rPr>
          <w:rFonts w:ascii="Times New Roman" w:hAnsi="Times New Roman" w:eastAsia="Times New Roman"/>
          <w:b w:val="0"/>
          <w:i w:val="0"/>
          <w:sz w:val="22"/>
        </w:rPr>
        <w:t>25. KARACHI      26. DESK      27. SPOON</w:t>
      </w:r>
    </w:p>
    <w:p>
      <w:pPr>
        <w:spacing w:after="120"/>
        <w:jc w:val="both"/>
      </w:pPr>
      <w:r>
        <w:rPr>
          <w:rFonts w:ascii="Times New Roman" w:hAnsi="Times New Roman" w:eastAsia="Times New Roman"/>
          <w:b w:val="0"/>
          <w:i w:val="0"/>
          <w:sz w:val="22"/>
        </w:rPr>
        <w:t>28. APPLE      29. BEAUTIFUL      30. LUCKNOW</w:t>
      </w:r>
    </w:p>
    <w:p>
      <w:pPr>
        <w:spacing w:after="120"/>
        <w:jc w:val="both"/>
      </w:pPr>
      <w:r>
        <w:rPr>
          <w:rFonts w:ascii="Times New Roman" w:hAnsi="Times New Roman" w:eastAsia="Times New Roman"/>
          <w:b w:val="0"/>
          <w:i w:val="0"/>
          <w:sz w:val="22"/>
        </w:rPr>
        <w:t>31. GOVERNMENT      32. HEIGHT      33. SPECTACLES</w:t>
      </w:r>
    </w:p>
    <w:p>
      <w:pPr>
        <w:spacing w:after="120"/>
        <w:jc w:val="both"/>
      </w:pPr>
      <w:r>
        <w:rPr>
          <w:rFonts w:ascii="Times New Roman" w:hAnsi="Times New Roman" w:eastAsia="Times New Roman"/>
          <w:b w:val="0"/>
          <w:i w:val="0"/>
          <w:sz w:val="22"/>
        </w:rPr>
        <w:t>34. (c) GERMANY      35. (b) UGLINESS      36. (c) HIMALAYA</w:t>
      </w:r>
    </w:p>
    <w:p>
      <w:pPr>
        <w:spacing w:after="120"/>
        <w:jc w:val="both"/>
      </w:pPr>
      <w:r>
        <w:rPr>
          <w:rFonts w:ascii="Times New Roman" w:hAnsi="Times New Roman" w:eastAsia="Times New Roman"/>
          <w:b w:val="0"/>
          <w:i w:val="0"/>
          <w:sz w:val="22"/>
        </w:rPr>
        <w:t>37. (b) ANNOUNCEMENT      38. (c) TYPE WRITER      39. (b) DEMOCRACY</w:t>
      </w:r>
    </w:p>
    <w:p>
      <w:pPr>
        <w:spacing w:after="120"/>
        <w:jc w:val="both"/>
      </w:pPr>
      <w:r>
        <w:rPr>
          <w:rFonts w:ascii="Times New Roman" w:hAnsi="Times New Roman" w:eastAsia="Times New Roman"/>
          <w:b w:val="0"/>
          <w:i w:val="0"/>
          <w:sz w:val="22"/>
        </w:rPr>
        <w:t>40. (a) LIEUTENANT</w:t>
      </w:r>
    </w:p>
    <w:p>
      <w:pPr>
        <w:spacing w:before="160" w:after="40"/>
      </w:pPr>
      <w:r>
        <w:rPr>
          <w:rFonts w:ascii="Times New Roman" w:hAnsi="Times New Roman" w:eastAsia="Times New Roman"/>
          <w:b/>
          <w:i w:val="0"/>
          <w:sz w:val="22"/>
        </w:rPr>
        <w:t>(b) CODING AND DECODING TEST</w:t>
      </w:r>
    </w:p>
    <w:p>
      <w:pPr>
        <w:spacing w:after="120"/>
        <w:jc w:val="both"/>
      </w:pPr>
      <w:r>
        <w:rPr>
          <w:rFonts w:ascii="Times New Roman" w:hAnsi="Times New Roman" w:eastAsia="Times New Roman"/>
          <w:b w:val="0"/>
          <w:i w:val="0"/>
          <w:sz w:val="22"/>
        </w:rPr>
        <w:t>This test is used in conveying the secret message etc. In this test, messages are conveyed in coded words and later on they are to be decoded in order to get some meaning. The coded values are given according to some set pattern or principle. The patterns are of different types. It is the common sense of the students to know the pattern. Some patterns are given below:</w:t>
      </w:r>
    </w:p>
    <w:p>
      <w:pPr>
        <w:spacing w:before="160" w:after="40"/>
      </w:pPr>
      <w:r>
        <w:rPr>
          <w:rFonts w:ascii="Times New Roman" w:hAnsi="Times New Roman" w:eastAsia="Times New Roman"/>
          <w:b/>
          <w:i w:val="0"/>
          <w:sz w:val="22"/>
        </w:rPr>
        <w:t>(i) Example 1. If EFMIJ stands for DELHI and MPOEPO stands for LONDON, what does NPTDPX stand for?</w:t>
      </w:r>
    </w:p>
    <w:p>
      <w:pPr>
        <w:spacing w:after="120"/>
        <w:jc w:val="both"/>
      </w:pPr>
      <w:r>
        <w:rPr>
          <w:rFonts w:ascii="Times New Roman" w:hAnsi="Times New Roman" w:eastAsia="Times New Roman"/>
          <w:b w:val="0"/>
          <w:i w:val="0"/>
          <w:sz w:val="22"/>
        </w:rPr>
        <w:t>Explanation. In the above example, each coded word stands for the previous word.</w:t>
      </w:r>
    </w:p>
    <w:p>
      <w:pPr>
        <w:spacing w:after="120"/>
        <w:jc w:val="both"/>
      </w:pPr>
      <w:r>
        <w:rPr>
          <w:rFonts w:ascii="Times New Roman" w:hAnsi="Times New Roman" w:eastAsia="Times New Roman"/>
          <w:b w:val="0"/>
          <w:i w:val="0"/>
          <w:sz w:val="22"/>
        </w:rPr>
        <w:t>EFMIJ = DELHI</w:t>
      </w:r>
    </w:p>
    <w:p>
      <w:pPr>
        <w:spacing w:after="120"/>
        <w:jc w:val="both"/>
      </w:pPr>
      <w:r>
        <w:rPr>
          <w:rFonts w:ascii="Times New Roman" w:hAnsi="Times New Roman" w:eastAsia="Times New Roman"/>
          <w:b w:val="0"/>
          <w:i w:val="0"/>
          <w:sz w:val="22"/>
        </w:rPr>
        <w:t>MPOEPO = LONDON</w:t>
      </w:r>
    </w:p>
    <w:p>
      <w:pPr>
        <w:spacing w:after="120"/>
        <w:jc w:val="both"/>
      </w:pPr>
      <w:r>
        <w:rPr>
          <w:rFonts w:ascii="Times New Roman" w:hAnsi="Times New Roman" w:eastAsia="Times New Roman"/>
          <w:b w:val="0"/>
          <w:i w:val="0"/>
          <w:sz w:val="22"/>
        </w:rPr>
        <w:t>NPTDPX = MOSCOW</w:t>
      </w:r>
    </w:p>
    <w:p>
      <w:pPr>
        <w:spacing w:after="120"/>
        <w:jc w:val="both"/>
      </w:pPr>
      <w:r>
        <w:rPr>
          <w:rFonts w:ascii="Times New Roman" w:hAnsi="Times New Roman" w:eastAsia="Times New Roman"/>
          <w:b w:val="0"/>
          <w:i w:val="0"/>
          <w:sz w:val="22"/>
        </w:rPr>
        <w:t>Thus, coded word NPTDPX stands for MOSCOW.</w:t>
      </w:r>
    </w:p>
    <w:p>
      <w:pPr>
        <w:spacing w:before="160" w:after="40"/>
      </w:pPr>
      <w:r>
        <w:rPr>
          <w:rFonts w:ascii="Times New Roman" w:hAnsi="Times New Roman" w:eastAsia="Times New Roman"/>
          <w:b/>
          <w:i w:val="0"/>
          <w:sz w:val="22"/>
        </w:rPr>
        <w:t>(ii) Example 2. If ADVANCE in code form stands for NEUTRAL. What will ECAD stand for?</w:t>
      </w:r>
    </w:p>
    <w:p>
      <w:pPr>
        <w:spacing w:after="120"/>
        <w:jc w:val="both"/>
      </w:pPr>
      <w:r>
        <w:rPr>
          <w:rFonts w:ascii="Times New Roman" w:hAnsi="Times New Roman" w:eastAsia="Times New Roman"/>
          <w:b w:val="0"/>
          <w:i w:val="0"/>
          <w:sz w:val="22"/>
        </w:rPr>
        <w:t>Explanation. Expressing the coded and decoded word as</w:t>
      </w:r>
    </w:p>
    <w:p>
      <w:pPr>
        <w:spacing w:after="120"/>
        <w:jc w:val="both"/>
      </w:pPr>
      <w:r>
        <w:rPr>
          <w:rFonts w:ascii="Times New Roman" w:hAnsi="Times New Roman" w:eastAsia="Times New Roman"/>
          <w:b w:val="0"/>
          <w:i w:val="0"/>
          <w:sz w:val="22"/>
        </w:rPr>
        <w:t>ADVANCE</w:t>
      </w:r>
    </w:p>
    <w:p>
      <w:pPr>
        <w:spacing w:after="120"/>
        <w:jc w:val="both"/>
      </w:pPr>
      <w:r>
        <w:rPr>
          <w:rFonts w:ascii="Times New Roman" w:hAnsi="Times New Roman" w:eastAsia="Times New Roman"/>
          <w:b w:val="0"/>
          <w:i w:val="0"/>
          <w:sz w:val="22"/>
        </w:rPr>
        <w:t>NEUTRAL</w:t>
      </w:r>
    </w:p>
    <w:p>
      <w:pPr>
        <w:spacing w:after="120"/>
        <w:jc w:val="both"/>
      </w:pPr>
      <w:r>
        <w:rPr>
          <w:rFonts w:ascii="Times New Roman" w:hAnsi="Times New Roman" w:eastAsia="Times New Roman"/>
          <w:b w:val="0"/>
          <w:i w:val="0"/>
          <w:sz w:val="22"/>
        </w:rPr>
        <w:t>In the above case, A stands for N, D stands for E, U stands for V. Thus, E C A D stands for</w:t>
      </w:r>
    </w:p>
    <w:p>
      <w:pPr>
        <w:spacing w:after="120"/>
        <w:jc w:val="both"/>
      </w:pPr>
      <w:r>
        <w:rPr>
          <w:rFonts w:ascii="Times New Roman" w:hAnsi="Times New Roman" w:eastAsia="Times New Roman"/>
          <w:b w:val="0"/>
          <w:i w:val="0"/>
          <w:sz w:val="22"/>
        </w:rPr>
        <w:t>E = L</w:t>
      </w:r>
    </w:p>
    <w:p>
      <w:pPr>
        <w:spacing w:after="120"/>
        <w:jc w:val="both"/>
      </w:pPr>
      <w:r>
        <w:rPr>
          <w:rFonts w:ascii="Times New Roman" w:hAnsi="Times New Roman" w:eastAsia="Times New Roman"/>
          <w:b w:val="0"/>
          <w:i w:val="0"/>
          <w:sz w:val="22"/>
        </w:rPr>
        <w:t>C = A</w:t>
      </w:r>
    </w:p>
    <w:p>
      <w:pPr>
        <w:spacing w:after="120"/>
        <w:jc w:val="both"/>
      </w:pPr>
      <w:r>
        <w:rPr>
          <w:rFonts w:ascii="Times New Roman" w:hAnsi="Times New Roman" w:eastAsia="Times New Roman"/>
          <w:b w:val="0"/>
          <w:i w:val="0"/>
          <w:sz w:val="22"/>
        </w:rPr>
        <w:t>A = T or N</w:t>
      </w:r>
    </w:p>
    <w:p>
      <w:pPr>
        <w:spacing w:after="120"/>
        <w:jc w:val="both"/>
      </w:pPr>
      <w:r>
        <w:rPr>
          <w:rFonts w:ascii="Times New Roman" w:hAnsi="Times New Roman" w:eastAsia="Times New Roman"/>
          <w:b w:val="0"/>
          <w:i w:val="0"/>
          <w:sz w:val="22"/>
        </w:rPr>
        <w:t>D = E</w:t>
      </w:r>
    </w:p>
    <w:p>
      <w:pPr>
        <w:spacing w:after="120"/>
        <w:jc w:val="both"/>
      </w:pPr>
      <w:r>
        <w:rPr>
          <w:rFonts w:ascii="Times New Roman" w:hAnsi="Times New Roman" w:eastAsia="Times New Roman"/>
          <w:b w:val="0"/>
          <w:i w:val="0"/>
          <w:sz w:val="22"/>
        </w:rPr>
        <w:t>Thus, ECAD stands for L A T E or LANE as the appropriate case may be.</w:t>
      </w:r>
    </w:p>
    <w:p>
      <w:pPr>
        <w:spacing w:before="160" w:after="40"/>
      </w:pPr>
      <w:r>
        <w:rPr>
          <w:rFonts w:ascii="Times New Roman" w:hAnsi="Times New Roman" w:eastAsia="Times New Roman"/>
          <w:b/>
          <w:i w:val="0"/>
          <w:sz w:val="22"/>
        </w:rPr>
        <w:t>(iii) Example 3. The word ADOLESCENT stands for 3517298246. Decipher the following codes;</w:t>
      </w:r>
    </w:p>
    <w:p>
      <w:pPr>
        <w:spacing w:after="120"/>
        <w:jc w:val="both"/>
      </w:pPr>
      <w:r>
        <w:rPr>
          <w:rFonts w:ascii="Times New Roman" w:hAnsi="Times New Roman" w:eastAsia="Times New Roman"/>
          <w:b w:val="0"/>
          <w:i w:val="0"/>
          <w:sz w:val="22"/>
        </w:rPr>
        <w:t>(a) 5177</w:t>
      </w:r>
    </w:p>
    <w:p>
      <w:pPr>
        <w:spacing w:after="120"/>
        <w:jc w:val="both"/>
      </w:pPr>
      <w:r>
        <w:rPr>
          <w:rFonts w:ascii="Times New Roman" w:hAnsi="Times New Roman" w:eastAsia="Times New Roman"/>
          <w:b w:val="0"/>
          <w:i w:val="0"/>
          <w:sz w:val="22"/>
        </w:rPr>
        <w:t>(b) 398246</w:t>
      </w:r>
    </w:p>
    <w:p>
      <w:pPr>
        <w:spacing w:before="200"/>
        <w:jc w:val="center"/>
      </w:pPr>
      <w:r>
        <w:rPr>
          <w:rFonts w:ascii="Times New Roman" w:hAnsi="Times New Roman" w:eastAsia="Times New Roman"/>
          <w:b w:val="0"/>
          <w:i/>
          <w:color w:val="5A5A5A"/>
          <w:sz w:val="20"/>
        </w:rPr>
        <w:t>— Book page 33 —</w:t>
      </w:r>
    </w:p>
    <w:p>
      <w:r>
        <w:br w:type="page"/>
      </w:r>
    </w:p>
    <w:p>
      <w:pPr>
        <w:spacing w:after="200"/>
        <w:jc w:val="center"/>
      </w:pPr>
      <w:r>
        <w:rPr>
          <w:rFonts w:ascii="Times New Roman" w:hAnsi="Times New Roman" w:eastAsia="Times New Roman"/>
          <w:b/>
          <w:i w:val="0"/>
          <w:sz w:val="22"/>
        </w:rPr>
        <w:t>Dogar's Unique up-to-date Super Intelligence Tests</w:t>
      </w:r>
    </w:p>
    <w:p>
      <w:pPr>
        <w:spacing w:after="120"/>
        <w:jc w:val="both"/>
      </w:pPr>
      <w:r>
        <w:rPr>
          <w:rFonts w:ascii="Times New Roman" w:hAnsi="Times New Roman" w:eastAsia="Times New Roman"/>
          <w:b w:val="0"/>
          <w:i w:val="0"/>
          <w:sz w:val="22"/>
        </w:rPr>
        <w:t>A D O L E S C E N T</w:t>
      </w:r>
    </w:p>
    <w:p>
      <w:pPr>
        <w:spacing w:after="120"/>
        <w:jc w:val="both"/>
      </w:pPr>
      <w:r>
        <w:rPr>
          <w:rFonts w:ascii="Times New Roman" w:hAnsi="Times New Roman" w:eastAsia="Times New Roman"/>
          <w:b w:val="0"/>
          <w:i w:val="0"/>
          <w:sz w:val="22"/>
        </w:rPr>
        <w:t>3 5 1 7 2 9 8 2 4 6</w:t>
      </w:r>
    </w:p>
    <w:p>
      <w:pPr>
        <w:spacing w:after="120"/>
        <w:jc w:val="both"/>
      </w:pPr>
      <w:r>
        <w:rPr>
          <w:rFonts w:ascii="Times New Roman" w:hAnsi="Times New Roman" w:eastAsia="Times New Roman"/>
          <w:b w:val="0"/>
          <w:i w:val="0"/>
          <w:sz w:val="22"/>
        </w:rPr>
        <w:t>5177 = DOLL</w:t>
      </w:r>
    </w:p>
    <w:p>
      <w:pPr>
        <w:spacing w:after="120"/>
        <w:jc w:val="both"/>
      </w:pPr>
      <w:r>
        <w:rPr>
          <w:rFonts w:ascii="Times New Roman" w:hAnsi="Times New Roman" w:eastAsia="Times New Roman"/>
          <w:b w:val="0"/>
          <w:i w:val="0"/>
          <w:sz w:val="22"/>
        </w:rPr>
        <w:t>398246 = ASCENT</w:t>
      </w:r>
    </w:p>
    <w:p>
      <w:pPr>
        <w:spacing w:after="160"/>
        <w:jc w:val="center"/>
      </w:pPr>
      <w:r>
        <w:rPr>
          <w:rFonts w:ascii="Times New Roman" w:hAnsi="Times New Roman" w:eastAsia="Times New Roman"/>
          <w:b/>
          <w:i w:val="0"/>
          <w:sz w:val="26"/>
        </w:rPr>
        <w:t>EXERCISE</w:t>
      </w:r>
    </w:p>
    <w:p>
      <w:pPr>
        <w:spacing w:before="160" w:after="40"/>
      </w:pPr>
      <w:r>
        <w:rPr>
          <w:rFonts w:ascii="Times New Roman" w:hAnsi="Times New Roman" w:eastAsia="Times New Roman"/>
          <w:b/>
          <w:i w:val="0"/>
          <w:sz w:val="22"/>
        </w:rPr>
        <w:t>1. If GOLFER is coded as HNMEFQ, then HUNGER will coded as:</w:t>
      </w:r>
    </w:p>
    <w:p>
      <w:pPr>
        <w:spacing w:after="40"/>
      </w:pPr>
      <w:r>
        <w:rPr>
          <w:rFonts w:ascii="Times New Roman" w:hAnsi="Times New Roman" w:eastAsia="Times New Roman"/>
          <w:b w:val="0"/>
          <w:i w:val="0"/>
          <w:sz w:val="22"/>
        </w:rPr>
        <w:t>(a) ITOFFQ    (b) IVOHFS    (c) ITODFQ    (d) TIDOQF</w:t>
      </w:r>
    </w:p>
    <w:p>
      <w:pPr>
        <w:spacing w:before="160" w:after="40"/>
      </w:pPr>
      <w:r>
        <w:rPr>
          <w:rFonts w:ascii="Times New Roman" w:hAnsi="Times New Roman" w:eastAsia="Times New Roman"/>
          <w:b/>
          <w:i w:val="0"/>
          <w:sz w:val="22"/>
        </w:rPr>
        <w:t>2. If GOLFER is coded as TLOUVI, then POWER will be coded as:</w:t>
      </w:r>
    </w:p>
    <w:p>
      <w:pPr>
        <w:spacing w:after="40"/>
      </w:pPr>
      <w:r>
        <w:rPr>
          <w:rFonts w:ascii="Times New Roman" w:hAnsi="Times New Roman" w:eastAsia="Times New Roman"/>
          <w:b w:val="0"/>
          <w:i w:val="0"/>
          <w:sz w:val="22"/>
        </w:rPr>
        <w:t>(a) MNEVI    (b) FGHVI    (c) CLOVI    (d) KLDVI</w:t>
      </w:r>
    </w:p>
    <w:p>
      <w:pPr>
        <w:spacing w:before="160" w:after="40"/>
      </w:pPr>
      <w:r>
        <w:rPr>
          <w:rFonts w:ascii="Times New Roman" w:hAnsi="Times New Roman" w:eastAsia="Times New Roman"/>
          <w:b/>
          <w:i w:val="0"/>
          <w:sz w:val="22"/>
        </w:rPr>
        <w:t>3. If GOLFER is coded as EOJFCR, then STUCK will be coded as:</w:t>
      </w:r>
    </w:p>
    <w:p>
      <w:pPr>
        <w:spacing w:after="40"/>
      </w:pPr>
      <w:r>
        <w:rPr>
          <w:rFonts w:ascii="Times New Roman" w:hAnsi="Times New Roman" w:eastAsia="Times New Roman"/>
          <w:b w:val="0"/>
          <w:i w:val="0"/>
          <w:sz w:val="22"/>
        </w:rPr>
        <w:t>(a) UTCWM    (b) UTWCM    (c) QTSCI    (d) QTCIS</w:t>
      </w:r>
    </w:p>
    <w:p>
      <w:pPr>
        <w:spacing w:before="160" w:after="40"/>
      </w:pPr>
      <w:r>
        <w:rPr>
          <w:rFonts w:ascii="Times New Roman" w:hAnsi="Times New Roman" w:eastAsia="Times New Roman"/>
          <w:b/>
          <w:i w:val="0"/>
          <w:sz w:val="22"/>
        </w:rPr>
        <w:t>4. If GOLFER is coded as IRPKKY, decode of HRVHK will be:</w:t>
      </w:r>
    </w:p>
    <w:p>
      <w:pPr>
        <w:spacing w:after="40"/>
      </w:pPr>
      <w:r>
        <w:rPr>
          <w:rFonts w:ascii="Times New Roman" w:hAnsi="Times New Roman" w:eastAsia="Times New Roman"/>
          <w:b w:val="0"/>
          <w:i w:val="0"/>
          <w:sz w:val="22"/>
        </w:rPr>
        <w:t>(a) FORTS    (b) FORCE    (c) FIRST    (d) FEWER</w:t>
      </w:r>
    </w:p>
    <w:p>
      <w:pPr>
        <w:spacing w:before="160" w:after="40"/>
      </w:pPr>
      <w:r>
        <w:rPr>
          <w:rFonts w:ascii="Times New Roman" w:hAnsi="Times New Roman" w:eastAsia="Times New Roman"/>
          <w:b/>
          <w:i w:val="0"/>
          <w:sz w:val="22"/>
        </w:rPr>
        <w:t>5. If HIGHLIGHT is coded as GJFKIJFIS, then LIMELIGHT will be coded as:</w:t>
      </w:r>
    </w:p>
    <w:p>
      <w:pPr>
        <w:spacing w:after="40"/>
      </w:pPr>
      <w:r>
        <w:rPr>
          <w:rFonts w:ascii="Times New Roman" w:hAnsi="Times New Roman" w:eastAsia="Times New Roman"/>
          <w:b w:val="0"/>
          <w:i w:val="0"/>
          <w:sz w:val="22"/>
        </w:rPr>
        <w:t>(a) KJKLKJFIS    (b) KLJFKJFIS    (c) KJLFKJFIS    (d) JKFLKJFIS</w:t>
      </w:r>
    </w:p>
    <w:p>
      <w:pPr>
        <w:spacing w:before="160" w:after="40"/>
      </w:pPr>
      <w:r>
        <w:rPr>
          <w:rFonts w:ascii="Times New Roman" w:hAnsi="Times New Roman" w:eastAsia="Times New Roman"/>
          <w:b/>
          <w:i w:val="0"/>
          <w:sz w:val="22"/>
        </w:rPr>
        <w:t>6. If Selfless is coded as SSELFLES, then BROKER written in that code as:</w:t>
      </w:r>
    </w:p>
    <w:p>
      <w:pPr>
        <w:spacing w:after="40"/>
      </w:pPr>
      <w:r>
        <w:rPr>
          <w:rFonts w:ascii="Times New Roman" w:hAnsi="Times New Roman" w:eastAsia="Times New Roman"/>
          <w:b w:val="0"/>
          <w:i w:val="0"/>
          <w:sz w:val="22"/>
        </w:rPr>
        <w:t>(a) KERBRO    (b) REBROK    (c) RBROKE    (d) ERBKOR</w:t>
      </w:r>
    </w:p>
    <w:p>
      <w:pPr>
        <w:spacing w:before="160" w:after="40"/>
      </w:pPr>
      <w:r>
        <w:rPr>
          <w:rFonts w:ascii="Times New Roman" w:hAnsi="Times New Roman" w:eastAsia="Times New Roman"/>
          <w:b/>
          <w:i w:val="0"/>
          <w:sz w:val="22"/>
        </w:rPr>
        <w:t>7. If PEKING is coded as ODJHME, the code for SIDNEY is:</w:t>
      </w:r>
    </w:p>
    <w:p>
      <w:pPr>
        <w:spacing w:after="40"/>
      </w:pPr>
      <w:r>
        <w:rPr>
          <w:rFonts w:ascii="Times New Roman" w:hAnsi="Times New Roman" w:eastAsia="Times New Roman"/>
          <w:b w:val="0"/>
          <w:i w:val="0"/>
          <w:sz w:val="22"/>
        </w:rPr>
        <w:t>(a) RHCMDX    (b) DINSEY    (c) NIDSEY    (d) YENCIS</w:t>
      </w:r>
    </w:p>
    <w:p>
      <w:pPr>
        <w:spacing w:before="160" w:after="40"/>
      </w:pPr>
      <w:r>
        <w:rPr>
          <w:rFonts w:ascii="Times New Roman" w:hAnsi="Times New Roman" w:eastAsia="Times New Roman"/>
          <w:b/>
          <w:i w:val="0"/>
          <w:sz w:val="22"/>
        </w:rPr>
        <w:t>8. If RETREAT is coded as TGVTGCV, the decoded for CFXCPEG stands for:</w:t>
      </w:r>
    </w:p>
    <w:p>
      <w:pPr>
        <w:spacing w:after="40"/>
      </w:pPr>
      <w:r>
        <w:rPr>
          <w:rFonts w:ascii="Times New Roman" w:hAnsi="Times New Roman" w:eastAsia="Times New Roman"/>
          <w:b w:val="0"/>
          <w:i w:val="0"/>
          <w:sz w:val="22"/>
        </w:rPr>
        <w:t>(a) ADMARCH    (b) ADVANCE    (c) ATTARAT    (d) BATAPUR</w:t>
      </w:r>
    </w:p>
    <w:p>
      <w:pPr>
        <w:spacing w:before="200"/>
        <w:jc w:val="center"/>
      </w:pPr>
      <w:r>
        <w:rPr>
          <w:rFonts w:ascii="Times New Roman" w:hAnsi="Times New Roman" w:eastAsia="Times New Roman"/>
          <w:b w:val="0"/>
          <w:i/>
          <w:color w:val="5A5A5A"/>
          <w:sz w:val="20"/>
        </w:rPr>
        <w:t>— Book page 34 —</w:t>
      </w:r>
    </w:p>
    <w:p>
      <w:r>
        <w:br w:type="page"/>
      </w:r>
    </w:p>
    <w:p>
      <w:pPr>
        <w:spacing w:after="200"/>
        <w:jc w:val="center"/>
      </w:pPr>
      <w:r>
        <w:rPr>
          <w:rFonts w:ascii="Times New Roman" w:hAnsi="Times New Roman" w:eastAsia="Times New Roman"/>
          <w:b/>
          <w:i w:val="0"/>
          <w:sz w:val="22"/>
        </w:rPr>
        <w:t>Dogar's Unique up-to-date Super Intelligence Tests</w:t>
      </w:r>
    </w:p>
    <w:p>
      <w:pPr>
        <w:spacing w:before="160" w:after="40"/>
      </w:pPr>
      <w:r>
        <w:rPr>
          <w:rFonts w:ascii="Times New Roman" w:hAnsi="Times New Roman" w:eastAsia="Times New Roman"/>
          <w:b/>
          <w:i w:val="0"/>
          <w:sz w:val="22"/>
        </w:rPr>
        <w:t>9. If LONDON is coded as MPOERO, then decipher the following coded words:</w:t>
      </w:r>
    </w:p>
    <w:p>
      <w:pPr>
        <w:spacing w:after="40"/>
      </w:pPr>
      <w:r>
        <w:rPr>
          <w:rFonts w:ascii="Times New Roman" w:hAnsi="Times New Roman" w:eastAsia="Times New Roman"/>
          <w:b w:val="0"/>
          <w:i w:val="0"/>
          <w:sz w:val="22"/>
        </w:rPr>
        <w:t>(a) QBSJT    (b) SPNF    (c) CFSMJO    (d) NPTDXP</w:t>
      </w:r>
    </w:p>
    <w:p>
      <w:pPr>
        <w:spacing w:before="160" w:after="40"/>
      </w:pPr>
      <w:r>
        <w:rPr>
          <w:rFonts w:ascii="Times New Roman" w:hAnsi="Times New Roman" w:eastAsia="Times New Roman"/>
          <w:b/>
          <w:i w:val="0"/>
          <w:sz w:val="22"/>
        </w:rPr>
        <w:t>10. If FOUR is coded as 1234, FIVE is coded as 1567 and TEN is coded as 879. Then FURNITURE can be coded as:</w:t>
      </w:r>
    </w:p>
    <w:p>
      <w:pPr>
        <w:spacing w:after="40"/>
      </w:pPr>
      <w:r>
        <w:rPr>
          <w:rFonts w:ascii="Times New Roman" w:hAnsi="Times New Roman" w:eastAsia="Times New Roman"/>
          <w:b w:val="0"/>
          <w:i w:val="0"/>
          <w:sz w:val="22"/>
        </w:rPr>
        <w:t>(a) 134958347    (b) 125849437    (c) 124557893    (d) 124958347</w:t>
      </w:r>
    </w:p>
    <w:p>
      <w:pPr>
        <w:spacing w:before="160" w:after="40"/>
      </w:pPr>
      <w:r>
        <w:rPr>
          <w:rFonts w:ascii="Times New Roman" w:hAnsi="Times New Roman" w:eastAsia="Times New Roman"/>
          <w:b/>
          <w:i w:val="0"/>
          <w:sz w:val="22"/>
        </w:rPr>
        <w:t>11. If LACE is coded as 6543, DEEP is coded as 2338. Encode PALACE.</w:t>
      </w:r>
    </w:p>
    <w:p>
      <w:pPr>
        <w:spacing w:after="40"/>
      </w:pPr>
      <w:r>
        <w:rPr>
          <w:rFonts w:ascii="Times New Roman" w:hAnsi="Times New Roman" w:eastAsia="Times New Roman"/>
          <w:b w:val="0"/>
          <w:i w:val="0"/>
          <w:sz w:val="22"/>
        </w:rPr>
        <w:t>(a) 586453    (b) 685534    (c) 856543    (d) 384556</w:t>
      </w:r>
    </w:p>
    <w:p>
      <w:pPr>
        <w:spacing w:before="160" w:after="40"/>
      </w:pPr>
      <w:r>
        <w:rPr>
          <w:rFonts w:ascii="Times New Roman" w:hAnsi="Times New Roman" w:eastAsia="Times New Roman"/>
          <w:b/>
          <w:i w:val="0"/>
          <w:sz w:val="22"/>
        </w:rPr>
        <w:t>12. If RANGER is coded as REGNER, then TABLE will be coded as:</w:t>
      </w:r>
    </w:p>
    <w:p>
      <w:pPr>
        <w:spacing w:after="40"/>
      </w:pPr>
      <w:r>
        <w:rPr>
          <w:rFonts w:ascii="Times New Roman" w:hAnsi="Times New Roman" w:eastAsia="Times New Roman"/>
          <w:b w:val="0"/>
          <w:i w:val="0"/>
          <w:sz w:val="22"/>
        </w:rPr>
        <w:t>(a) TABLE    (b) ELBAT    (c) TELBET    (d) TELBA</w:t>
      </w:r>
    </w:p>
    <w:p>
      <w:pPr>
        <w:spacing w:before="160" w:after="40"/>
      </w:pPr>
      <w:r>
        <w:rPr>
          <w:rFonts w:ascii="Times New Roman" w:hAnsi="Times New Roman" w:eastAsia="Times New Roman"/>
          <w:b/>
          <w:i w:val="0"/>
          <w:sz w:val="22"/>
        </w:rPr>
        <w:t>13. If LIFE is coded as IFCB, then how will you code MERIT?</w:t>
      </w:r>
    </w:p>
    <w:p>
      <w:pPr>
        <w:spacing w:after="40"/>
      </w:pPr>
      <w:r>
        <w:rPr>
          <w:rFonts w:ascii="Times New Roman" w:hAnsi="Times New Roman" w:eastAsia="Times New Roman"/>
          <w:b w:val="0"/>
          <w:i w:val="0"/>
          <w:sz w:val="22"/>
        </w:rPr>
        <w:t>(a) JBQFR    (b) JBOFR    (c) JBOFQ    (d) KBQFR</w:t>
      </w:r>
    </w:p>
    <w:p>
      <w:pPr>
        <w:spacing w:before="160" w:after="40"/>
      </w:pPr>
      <w:r>
        <w:rPr>
          <w:rFonts w:ascii="Times New Roman" w:hAnsi="Times New Roman" w:eastAsia="Times New Roman"/>
          <w:b/>
          <w:i w:val="0"/>
          <w:sz w:val="22"/>
        </w:rPr>
        <w:t>14. If HIGHLIGHT is coded as GJFIKJFIS, then how will you code LIMELIGHT?</w:t>
      </w:r>
    </w:p>
    <w:p>
      <w:pPr>
        <w:spacing w:after="40"/>
      </w:pPr>
      <w:r>
        <w:rPr>
          <w:rFonts w:ascii="Times New Roman" w:hAnsi="Times New Roman" w:eastAsia="Times New Roman"/>
          <w:b w:val="0"/>
          <w:i w:val="0"/>
          <w:sz w:val="22"/>
        </w:rPr>
        <w:t>(a) KJFLKJFIS    (b) KLJFKJSIS    (c) KJLFKJFIS    (d) JKELKJFIS</w:t>
      </w:r>
    </w:p>
    <w:p>
      <w:pPr>
        <w:spacing w:before="160" w:after="40"/>
      </w:pPr>
      <w:r>
        <w:rPr>
          <w:rFonts w:ascii="Times New Roman" w:hAnsi="Times New Roman" w:eastAsia="Times New Roman"/>
          <w:b/>
          <w:i w:val="0"/>
          <w:sz w:val="22"/>
        </w:rPr>
        <w:t>15. If ADOLESCENT is coded as 3517298246, then 398246 is decoded as:</w:t>
      </w:r>
    </w:p>
    <w:p>
      <w:pPr>
        <w:spacing w:after="40"/>
      </w:pPr>
      <w:r>
        <w:rPr>
          <w:rFonts w:ascii="Times New Roman" w:hAnsi="Times New Roman" w:eastAsia="Times New Roman"/>
          <w:b w:val="0"/>
          <w:i w:val="0"/>
          <w:sz w:val="22"/>
        </w:rPr>
        <w:t>(a) ASCENT    (b) ASTENT    (c) ABSENT    (d) ABODEE</w:t>
      </w:r>
    </w:p>
    <w:p>
      <w:pPr>
        <w:spacing w:before="160" w:after="40"/>
      </w:pPr>
      <w:r>
        <w:rPr>
          <w:rFonts w:ascii="Times New Roman" w:hAnsi="Times New Roman" w:eastAsia="Times New Roman"/>
          <w:b/>
          <w:i w:val="0"/>
          <w:sz w:val="22"/>
        </w:rPr>
        <w:t>16. If GLAD is coded as INCF, how will STRANGE be coded?</w:t>
      </w:r>
    </w:p>
    <w:p>
      <w:pPr>
        <w:spacing w:before="160" w:after="40"/>
      </w:pPr>
      <w:r>
        <w:rPr>
          <w:rFonts w:ascii="Times New Roman" w:hAnsi="Times New Roman" w:eastAsia="Times New Roman"/>
          <w:b/>
          <w:i w:val="0"/>
          <w:sz w:val="22"/>
        </w:rPr>
        <w:t>17. If BRAVO is coded as CSBWP, how will BEAUTIFUL will be coded?</w:t>
      </w:r>
    </w:p>
    <w:p>
      <w:pPr>
        <w:spacing w:before="160" w:after="40"/>
      </w:pPr>
      <w:r>
        <w:rPr>
          <w:rFonts w:ascii="Times New Roman" w:hAnsi="Times New Roman" w:eastAsia="Times New Roman"/>
          <w:b/>
          <w:i w:val="0"/>
          <w:sz w:val="22"/>
        </w:rPr>
        <w:t>18. If PLAN means ABCD, LAND means BCDN, SPAN means MACD, what does NASAL mean?</w:t>
      </w:r>
    </w:p>
    <w:p>
      <w:pPr>
        <w:spacing w:before="160" w:after="40"/>
      </w:pPr>
      <w:r>
        <w:rPr>
          <w:rFonts w:ascii="Times New Roman" w:hAnsi="Times New Roman" w:eastAsia="Times New Roman"/>
          <w:b/>
          <w:i w:val="0"/>
          <w:sz w:val="22"/>
        </w:rPr>
        <w:t>19. If TORCH means RMPAF, what does TROPHY mean?</w:t>
      </w:r>
    </w:p>
    <w:p>
      <w:pPr>
        <w:spacing w:before="160" w:after="40"/>
      </w:pPr>
      <w:r>
        <w:rPr>
          <w:rFonts w:ascii="Times New Roman" w:hAnsi="Times New Roman" w:eastAsia="Times New Roman"/>
          <w:b/>
          <w:i w:val="0"/>
          <w:sz w:val="22"/>
        </w:rPr>
        <w:t>20. If AB means 48, BC means 89, CD means 93, DE means 35. What does BCED stand for?</w:t>
      </w:r>
    </w:p>
    <w:p>
      <w:pPr>
        <w:spacing w:after="160"/>
        <w:jc w:val="center"/>
      </w:pPr>
      <w:r>
        <w:rPr>
          <w:rFonts w:ascii="Times New Roman" w:hAnsi="Times New Roman" w:eastAsia="Times New Roman"/>
          <w:b/>
          <w:i w:val="0"/>
          <w:sz w:val="28"/>
        </w:rPr>
        <w:t>Explanatory Answers</w:t>
      </w:r>
    </w:p>
    <w:p>
      <w:pPr>
        <w:spacing w:after="120"/>
        <w:jc w:val="both"/>
      </w:pPr>
      <w:r>
        <w:rPr>
          <w:rFonts w:ascii="Times New Roman" w:hAnsi="Times New Roman" w:eastAsia="Times New Roman"/>
          <w:b w:val="0"/>
          <w:i w:val="0"/>
          <w:sz w:val="22"/>
        </w:rPr>
        <w:t>1. (a) ITOFFQ. To code the word, its letters in the odd places are moved one letter forward, while those in the even places are moved one step backward.</w:t>
      </w:r>
    </w:p>
    <w:p>
      <w:pPr>
        <w:spacing w:before="200"/>
        <w:jc w:val="center"/>
      </w:pPr>
      <w:r>
        <w:rPr>
          <w:rFonts w:ascii="Times New Roman" w:hAnsi="Times New Roman" w:eastAsia="Times New Roman"/>
          <w:b w:val="0"/>
          <w:i/>
          <w:color w:val="5A5A5A"/>
          <w:sz w:val="20"/>
        </w:rPr>
        <w:t>— Book page 35 —</w:t>
      </w:r>
    </w:p>
    <w:p>
      <w:r>
        <w:br w:type="page"/>
      </w:r>
    </w:p>
    <w:p>
      <w:pPr>
        <w:spacing w:after="200"/>
        <w:jc w:val="center"/>
      </w:pPr>
      <w:r>
        <w:rPr>
          <w:rFonts w:ascii="Times New Roman" w:hAnsi="Times New Roman" w:eastAsia="Times New Roman"/>
          <w:b/>
          <w:i w:val="0"/>
          <w:sz w:val="22"/>
        </w:rPr>
        <w:t>Dogar's Unique up-to-date Super Intelligence Tests</w:t>
      </w:r>
    </w:p>
    <w:p>
      <w:pPr>
        <w:spacing w:after="120"/>
        <w:jc w:val="both"/>
      </w:pPr>
      <w:r>
        <w:rPr>
          <w:rFonts w:ascii="Times New Roman" w:hAnsi="Times New Roman" w:eastAsia="Times New Roman"/>
          <w:b w:val="0"/>
          <w:i w:val="0"/>
          <w:sz w:val="22"/>
        </w:rPr>
        <w:t>2. (d) KLDVIG. Seventh letter from the beginning of the alphabet has been changed with seventh letter from the last letter of alphabet. Similarly, fifteenth letter from the first is changed with the fifteenth letter from the last alphabets and so on.</w:t>
      </w:r>
    </w:p>
    <w:p>
      <w:pPr>
        <w:spacing w:after="120"/>
        <w:jc w:val="both"/>
      </w:pPr>
      <w:r>
        <w:rPr>
          <w:rFonts w:ascii="Times New Roman" w:hAnsi="Times New Roman" w:eastAsia="Times New Roman"/>
          <w:b w:val="0"/>
          <w:i w:val="0"/>
          <w:sz w:val="22"/>
        </w:rPr>
        <w:t>3. (c) QTSCI. The letters in the odd positions have been changed two places back in the alphabet whereas the even letters remains unaltered.</w:t>
      </w:r>
    </w:p>
    <w:p>
      <w:pPr>
        <w:spacing w:after="120"/>
        <w:jc w:val="both"/>
      </w:pPr>
      <w:r>
        <w:rPr>
          <w:rFonts w:ascii="Times New Roman" w:hAnsi="Times New Roman" w:eastAsia="Times New Roman"/>
          <w:b w:val="0"/>
          <w:i w:val="0"/>
          <w:sz w:val="22"/>
        </w:rPr>
        <w:t>4. (b) FORCE. In coding, the letters have moved two places, three places, four places and so forth. So, in decoding, we must go backward two places, three places, four places and so forth.</w:t>
      </w:r>
    </w:p>
    <w:p>
      <w:pPr>
        <w:spacing w:after="120"/>
        <w:jc w:val="both"/>
      </w:pPr>
      <w:r>
        <w:rPr>
          <w:rFonts w:ascii="Times New Roman" w:hAnsi="Times New Roman" w:eastAsia="Times New Roman"/>
          <w:b w:val="0"/>
          <w:i w:val="0"/>
          <w:sz w:val="22"/>
        </w:rPr>
        <w:t>5. (c) KJLFKJFIS. Even letters have been coded as one stage ahead whereas the odd letters have been coded as one stage backward.</w:t>
      </w:r>
    </w:p>
    <w:p>
      <w:pPr>
        <w:spacing w:after="120"/>
        <w:jc w:val="both"/>
      </w:pPr>
      <w:r>
        <w:rPr>
          <w:rFonts w:ascii="Times New Roman" w:hAnsi="Times New Roman" w:eastAsia="Times New Roman"/>
          <w:b w:val="0"/>
          <w:i w:val="0"/>
          <w:sz w:val="22"/>
        </w:rPr>
        <w:t>6. (c) RBROKE. The last letter has been transposed before the first letter.</w:t>
      </w:r>
    </w:p>
    <w:p>
      <w:pPr>
        <w:spacing w:after="120"/>
        <w:jc w:val="both"/>
      </w:pPr>
      <w:r>
        <w:rPr>
          <w:rFonts w:ascii="Times New Roman" w:hAnsi="Times New Roman" w:eastAsia="Times New Roman"/>
          <w:b w:val="0"/>
          <w:i w:val="0"/>
          <w:sz w:val="22"/>
        </w:rPr>
        <w:t>7. (a) RHCMDX. The code is formed by going one letter back in the case of every letter of the word.</w:t>
      </w:r>
    </w:p>
    <w:p>
      <w:pPr>
        <w:spacing w:after="120"/>
        <w:jc w:val="both"/>
      </w:pPr>
      <w:r>
        <w:rPr>
          <w:rFonts w:ascii="Times New Roman" w:hAnsi="Times New Roman" w:eastAsia="Times New Roman"/>
          <w:b w:val="0"/>
          <w:i w:val="0"/>
          <w:sz w:val="22"/>
        </w:rPr>
        <w:t>8. (b) ADVANCE. The code is formed by skipping over one letter forward and taking the next English alphabet.</w:t>
      </w:r>
    </w:p>
    <w:p>
      <w:pPr>
        <w:spacing w:after="120"/>
        <w:jc w:val="both"/>
      </w:pPr>
      <w:r>
        <w:rPr>
          <w:rFonts w:ascii="Times New Roman" w:hAnsi="Times New Roman" w:eastAsia="Times New Roman"/>
          <w:b w:val="0"/>
          <w:i w:val="0"/>
          <w:sz w:val="22"/>
        </w:rPr>
        <w:t>9. (a) PARIS    (b) ROME</w:t>
      </w:r>
    </w:p>
    <w:p>
      <w:pPr>
        <w:spacing w:after="120"/>
        <w:jc w:val="both"/>
      </w:pPr>
      <w:r>
        <w:rPr>
          <w:rFonts w:ascii="Times New Roman" w:hAnsi="Times New Roman" w:eastAsia="Times New Roman"/>
          <w:b w:val="0"/>
          <w:i w:val="0"/>
          <w:sz w:val="22"/>
        </w:rPr>
        <w:t xml:space="preserve">   (c) BERLIN    (d) MOSCOW</w:t>
      </w:r>
    </w:p>
    <w:p>
      <w:pPr>
        <w:spacing w:after="120"/>
        <w:jc w:val="both"/>
      </w:pPr>
      <w:r>
        <w:rPr>
          <w:rFonts w:ascii="Times New Roman" w:hAnsi="Times New Roman" w:eastAsia="Times New Roman"/>
          <w:b w:val="0"/>
          <w:i w:val="0"/>
          <w:sz w:val="22"/>
        </w:rPr>
        <w:t>In decoding, write the letter ahead before the coded word we get above mentioned decoded word.</w:t>
      </w:r>
    </w:p>
    <w:p>
      <w:pPr>
        <w:spacing w:after="120"/>
        <w:jc w:val="both"/>
      </w:pPr>
      <w:r>
        <w:rPr>
          <w:rFonts w:ascii="Times New Roman" w:hAnsi="Times New Roman" w:eastAsia="Times New Roman"/>
          <w:b w:val="0"/>
          <w:i w:val="0"/>
          <w:sz w:val="22"/>
        </w:rPr>
        <w:t>10. (a) FURNITURE is coded as 134958347.</w:t>
      </w:r>
    </w:p>
    <w:p>
      <w:pPr>
        <w:spacing w:after="120"/>
        <w:jc w:val="both"/>
      </w:pPr>
      <w:r>
        <w:rPr>
          <w:rFonts w:ascii="Times New Roman" w:hAnsi="Times New Roman" w:eastAsia="Times New Roman"/>
          <w:b w:val="0"/>
          <w:i w:val="0"/>
          <w:sz w:val="22"/>
        </w:rPr>
        <w:t>11. (c) PALACE is coded as 856543.</w:t>
      </w:r>
    </w:p>
    <w:p>
      <w:pPr>
        <w:spacing w:after="120"/>
        <w:jc w:val="both"/>
      </w:pPr>
      <w:r>
        <w:rPr>
          <w:rFonts w:ascii="Times New Roman" w:hAnsi="Times New Roman" w:eastAsia="Times New Roman"/>
          <w:b w:val="0"/>
          <w:i w:val="0"/>
          <w:sz w:val="22"/>
        </w:rPr>
        <w:t>12. (b) The letters are reversed.</w:t>
      </w:r>
    </w:p>
    <w:p>
      <w:pPr>
        <w:spacing w:after="120"/>
        <w:jc w:val="both"/>
      </w:pPr>
      <w:r>
        <w:rPr>
          <w:rFonts w:ascii="Times New Roman" w:hAnsi="Times New Roman" w:eastAsia="Times New Roman"/>
          <w:b w:val="0"/>
          <w:i w:val="0"/>
          <w:sz w:val="22"/>
        </w:rPr>
        <w:t>13. (c) Letters are coded preceded by two steps.</w:t>
      </w:r>
    </w:p>
    <w:p>
      <w:pPr>
        <w:spacing w:after="120"/>
        <w:jc w:val="both"/>
      </w:pPr>
      <w:r>
        <w:rPr>
          <w:rFonts w:ascii="Times New Roman" w:hAnsi="Times New Roman" w:eastAsia="Times New Roman"/>
          <w:b w:val="0"/>
          <w:i w:val="0"/>
          <w:sz w:val="22"/>
        </w:rPr>
        <w:t>14. (c) Letters are coded by taking preceding letters of the alphabet for first, third, fifth, seventh and ninth letters of the original word and succeeding letters for second, fourth, sixth and eighth letters of the original words.</w:t>
      </w:r>
    </w:p>
    <w:p>
      <w:pPr>
        <w:spacing w:after="120"/>
        <w:jc w:val="both"/>
      </w:pPr>
      <w:r>
        <w:rPr>
          <w:rFonts w:ascii="Times New Roman" w:hAnsi="Times New Roman" w:eastAsia="Times New Roman"/>
          <w:b w:val="0"/>
          <w:i w:val="0"/>
          <w:sz w:val="22"/>
        </w:rPr>
        <w:t>15. (a)</w:t>
      </w:r>
    </w:p>
    <w:p>
      <w:pPr>
        <w:spacing w:after="120"/>
        <w:jc w:val="both"/>
      </w:pPr>
      <w:r>
        <w:rPr>
          <w:rFonts w:ascii="Times New Roman" w:hAnsi="Times New Roman" w:eastAsia="Times New Roman"/>
          <w:b w:val="0"/>
          <w:i w:val="0"/>
          <w:sz w:val="22"/>
        </w:rPr>
        <w:t>16. UVTCPIG      17. CFBVUJGVM      18. DCMCB</w:t>
      </w:r>
    </w:p>
    <w:p>
      <w:pPr>
        <w:spacing w:after="120"/>
        <w:jc w:val="both"/>
      </w:pPr>
      <w:r>
        <w:rPr>
          <w:rFonts w:ascii="Times New Roman" w:hAnsi="Times New Roman" w:eastAsia="Times New Roman"/>
          <w:b w:val="0"/>
          <w:i w:val="0"/>
          <w:sz w:val="22"/>
        </w:rPr>
        <w:t>19. RPMNFW      20. 8953</w:t>
      </w:r>
    </w:p>
    <w:p>
      <w:pPr>
        <w:spacing w:before="160" w:after="40"/>
      </w:pPr>
      <w:r>
        <w:rPr>
          <w:rFonts w:ascii="Times New Roman" w:hAnsi="Times New Roman" w:eastAsia="Times New Roman"/>
          <w:b/>
          <w:i w:val="0"/>
          <w:sz w:val="22"/>
        </w:rPr>
        <w:t>(c) ALPHABETICAL TEST</w:t>
      </w:r>
    </w:p>
    <w:p>
      <w:pPr>
        <w:spacing w:after="120"/>
        <w:jc w:val="both"/>
      </w:pPr>
      <w:r>
        <w:rPr>
          <w:rFonts w:ascii="Times New Roman" w:hAnsi="Times New Roman" w:eastAsia="Times New Roman"/>
          <w:b w:val="0"/>
          <w:i w:val="0"/>
          <w:sz w:val="22"/>
        </w:rPr>
        <w:t>In this test, questions are asked on the location and occurrence of the each alphabet.</w:t>
      </w:r>
    </w:p>
    <w:p>
      <w:pPr>
        <w:spacing w:before="160" w:after="40"/>
      </w:pPr>
      <w:r>
        <w:rPr>
          <w:rFonts w:ascii="Times New Roman" w:hAnsi="Times New Roman" w:eastAsia="Times New Roman"/>
          <w:b/>
          <w:i w:val="0"/>
          <w:sz w:val="22"/>
        </w:rPr>
        <w:t>Example 1: Write down the 10th letter of the alphabet.</w:t>
      </w:r>
    </w:p>
    <w:p>
      <w:pPr>
        <w:spacing w:after="120"/>
        <w:jc w:val="both"/>
      </w:pPr>
      <w:r>
        <w:rPr>
          <w:rFonts w:ascii="Times New Roman" w:hAnsi="Times New Roman" w:eastAsia="Times New Roman"/>
          <w:b w:val="0"/>
          <w:i w:val="0"/>
          <w:sz w:val="22"/>
        </w:rPr>
        <w:t>Explanation: ABCDEFGHIJKLMNOPQRSTUVWXYZ.</w:t>
      </w:r>
    </w:p>
    <w:p>
      <w:pPr>
        <w:spacing w:after="120"/>
        <w:jc w:val="both"/>
      </w:pPr>
      <w:r>
        <w:rPr>
          <w:rFonts w:ascii="Times New Roman" w:hAnsi="Times New Roman" w:eastAsia="Times New Roman"/>
          <w:b w:val="0"/>
          <w:i w:val="0"/>
          <w:sz w:val="22"/>
        </w:rPr>
        <w:t>Answer: The 10th letter of alphabet is 'J'.</w:t>
      </w:r>
    </w:p>
    <w:p>
      <w:pPr>
        <w:spacing w:before="160" w:after="40"/>
      </w:pPr>
      <w:r>
        <w:rPr>
          <w:rFonts w:ascii="Times New Roman" w:hAnsi="Times New Roman" w:eastAsia="Times New Roman"/>
          <w:b/>
          <w:i w:val="0"/>
          <w:sz w:val="22"/>
        </w:rPr>
        <w:t>Example 2: Write down the 5th letter after L.</w:t>
      </w:r>
    </w:p>
    <w:p>
      <w:pPr>
        <w:spacing w:after="120"/>
        <w:jc w:val="both"/>
      </w:pPr>
      <w:r>
        <w:rPr>
          <w:rFonts w:ascii="Times New Roman" w:hAnsi="Times New Roman" w:eastAsia="Times New Roman"/>
          <w:b w:val="0"/>
          <w:i w:val="0"/>
          <w:sz w:val="22"/>
        </w:rPr>
        <w:t>Answer: Q.</w:t>
      </w:r>
    </w:p>
    <w:p>
      <w:pPr>
        <w:spacing w:before="200"/>
        <w:jc w:val="center"/>
      </w:pPr>
      <w:r>
        <w:rPr>
          <w:rFonts w:ascii="Times New Roman" w:hAnsi="Times New Roman" w:eastAsia="Times New Roman"/>
          <w:b w:val="0"/>
          <w:i/>
          <w:color w:val="5A5A5A"/>
          <w:sz w:val="20"/>
        </w:rPr>
        <w:t>— Book page 36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EXERCISE</w:t>
      </w:r>
    </w:p>
    <w:p>
      <w:pPr>
        <w:spacing w:after="80" w:before="0"/>
      </w:pPr>
      <w:r>
        <w:rPr>
          <w:rFonts w:ascii="Times New Roman" w:hAnsi="Times New Roman" w:eastAsia="Times New Roman"/>
          <w:b w:val="0"/>
          <w:i w:val="0"/>
          <w:sz w:val="22"/>
        </w:rPr>
        <w:t>1. ASRQRPRQNRNQSRQRQS</w:t>
      </w:r>
    </w:p>
    <w:p>
      <w:pPr>
        <w:spacing w:after="80" w:before="0"/>
      </w:pPr>
      <w:r>
        <w:rPr>
          <w:rFonts w:ascii="Times New Roman" w:hAnsi="Times New Roman" w:eastAsia="Times New Roman"/>
          <w:b w:val="0"/>
          <w:i w:val="0"/>
          <w:sz w:val="22"/>
        </w:rPr>
        <w:t>How many Q's are preceded by and succeeded by R?</w:t>
      </w:r>
    </w:p>
    <w:p>
      <w:pPr>
        <w:spacing w:after="80" w:before="0"/>
      </w:pPr>
      <w:r>
        <w:rPr>
          <w:rFonts w:ascii="Times New Roman" w:hAnsi="Times New Roman" w:eastAsia="Times New Roman"/>
          <w:b w:val="0"/>
          <w:i w:val="0"/>
          <w:sz w:val="22"/>
        </w:rPr>
        <w:t>(a) One    (b) Two    (c) Three    (d) Four</w:t>
      </w:r>
    </w:p>
    <w:p>
      <w:pPr>
        <w:spacing w:after="80" w:before="0"/>
      </w:pPr>
      <w:r>
        <w:rPr>
          <w:rFonts w:ascii="Times New Roman" w:hAnsi="Times New Roman" w:eastAsia="Times New Roman"/>
          <w:b w:val="0"/>
          <w:i w:val="0"/>
          <w:sz w:val="22"/>
        </w:rPr>
        <w:t>2. Point out the fourth consonant after third vowel in the alphabets:</w:t>
      </w:r>
    </w:p>
    <w:p>
      <w:pPr>
        <w:spacing w:after="80" w:before="0"/>
      </w:pPr>
      <w:r>
        <w:rPr>
          <w:rFonts w:ascii="Times New Roman" w:hAnsi="Times New Roman" w:eastAsia="Times New Roman"/>
          <w:b w:val="0"/>
          <w:i w:val="0"/>
          <w:sz w:val="22"/>
        </w:rPr>
        <w:t>(a) M    (b) N    (c) L    (d) K</w:t>
      </w:r>
    </w:p>
    <w:p>
      <w:pPr>
        <w:spacing w:after="80" w:before="0"/>
      </w:pPr>
      <w:r>
        <w:rPr>
          <w:rFonts w:ascii="Times New Roman" w:hAnsi="Times New Roman" w:eastAsia="Times New Roman"/>
          <w:b w:val="0"/>
          <w:i w:val="0"/>
          <w:sz w:val="22"/>
        </w:rPr>
        <w:t>3. Which letter is seven letters ahead of the letter which follows fourth letter from the right?</w:t>
      </w:r>
    </w:p>
    <w:p>
      <w:pPr>
        <w:spacing w:after="80" w:before="0"/>
      </w:pPr>
      <w:r>
        <w:rPr>
          <w:rFonts w:ascii="Times New Roman" w:hAnsi="Times New Roman" w:eastAsia="Times New Roman"/>
          <w:b w:val="0"/>
          <w:i w:val="0"/>
          <w:sz w:val="22"/>
        </w:rPr>
        <w:t>(a) J    (b) O    (c) N    (d) H</w:t>
      </w:r>
    </w:p>
    <w:p>
      <w:pPr>
        <w:spacing w:after="80" w:before="0"/>
      </w:pPr>
      <w:r>
        <w:rPr>
          <w:rFonts w:ascii="Times New Roman" w:hAnsi="Times New Roman" w:eastAsia="Times New Roman"/>
          <w:b w:val="0"/>
          <w:i w:val="0"/>
          <w:sz w:val="22"/>
        </w:rPr>
        <w:t>4. Which letter is in the middle of the two letters—one is second from 'J' in the right side and the other is third from 'Q' in the left side?</w:t>
      </w:r>
    </w:p>
    <w:p>
      <w:pPr>
        <w:spacing w:after="80" w:before="0"/>
      </w:pPr>
      <w:r>
        <w:rPr>
          <w:rFonts w:ascii="Times New Roman" w:hAnsi="Times New Roman" w:eastAsia="Times New Roman"/>
          <w:b w:val="0"/>
          <w:i w:val="0"/>
          <w:sz w:val="22"/>
        </w:rPr>
        <w:t>(a) M    (b) L    (c) N    (d) E</w:t>
      </w:r>
    </w:p>
    <w:p>
      <w:pPr>
        <w:spacing w:after="80" w:before="0"/>
      </w:pPr>
      <w:r>
        <w:rPr>
          <w:rFonts w:ascii="Times New Roman" w:hAnsi="Times New Roman" w:eastAsia="Times New Roman"/>
          <w:b w:val="0"/>
          <w:i w:val="0"/>
          <w:sz w:val="22"/>
        </w:rPr>
        <w:t>5. Which letter is three letters ahead of the letter which follows 'A' and precedes 'C'?</w:t>
      </w:r>
    </w:p>
    <w:p>
      <w:pPr>
        <w:spacing w:after="80" w:before="0"/>
      </w:pPr>
      <w:r>
        <w:rPr>
          <w:rFonts w:ascii="Times New Roman" w:hAnsi="Times New Roman" w:eastAsia="Times New Roman"/>
          <w:b w:val="0"/>
          <w:i w:val="0"/>
          <w:sz w:val="22"/>
        </w:rPr>
        <w:t>(a) E    (b) D    (c) F    (d) G</w:t>
      </w:r>
    </w:p>
    <w:p>
      <w:pPr>
        <w:spacing w:after="80" w:before="0"/>
      </w:pPr>
      <w:r>
        <w:rPr>
          <w:rFonts w:ascii="Times New Roman" w:hAnsi="Times New Roman" w:eastAsia="Times New Roman"/>
          <w:b w:val="0"/>
          <w:i w:val="0"/>
          <w:sz w:val="22"/>
        </w:rPr>
        <w:t>6. Which letter precedes the letter which is 13th from D?</w:t>
      </w:r>
    </w:p>
    <w:p>
      <w:pPr>
        <w:spacing w:after="80" w:before="0"/>
      </w:pPr>
      <w:r>
        <w:rPr>
          <w:rFonts w:ascii="Times New Roman" w:hAnsi="Times New Roman" w:eastAsia="Times New Roman"/>
          <w:b w:val="0"/>
          <w:i w:val="0"/>
          <w:sz w:val="22"/>
        </w:rPr>
        <w:t>(a) P    (b) R    (c) Q    (d) S</w:t>
      </w:r>
    </w:p>
    <w:p>
      <w:pPr>
        <w:spacing w:after="80" w:before="0"/>
      </w:pPr>
      <w:r>
        <w:rPr>
          <w:rFonts w:ascii="Times New Roman" w:hAnsi="Times New Roman" w:eastAsia="Times New Roman"/>
          <w:b w:val="0"/>
          <w:i w:val="0"/>
          <w:sz w:val="22"/>
        </w:rPr>
        <w:t>7. The total number of letters in between the two pairs of vowel 'EO' and 'OQ' are:</w:t>
      </w:r>
    </w:p>
    <w:p>
      <w:pPr>
        <w:spacing w:after="80" w:before="0"/>
      </w:pPr>
      <w:r>
        <w:rPr>
          <w:rFonts w:ascii="Times New Roman" w:hAnsi="Times New Roman" w:eastAsia="Times New Roman"/>
          <w:b w:val="0"/>
          <w:i w:val="0"/>
          <w:sz w:val="22"/>
        </w:rPr>
        <w:t>(a) 9    (b) 12    (c) 10    (d) 11</w:t>
      </w:r>
    </w:p>
    <w:p>
      <w:pPr>
        <w:spacing w:after="80" w:before="0"/>
      </w:pPr>
      <w:r>
        <w:rPr>
          <w:rFonts w:ascii="Times New Roman" w:hAnsi="Times New Roman" w:eastAsia="Times New Roman"/>
          <w:b w:val="0"/>
          <w:i w:val="0"/>
          <w:sz w:val="22"/>
        </w:rPr>
        <w:t>8. Find the letter which is as far behind N in the alphabet as first E is behind the second S in the word.</w:t>
      </w:r>
    </w:p>
    <w:p>
      <w:pPr>
        <w:spacing w:after="80" w:before="0"/>
      </w:pPr>
      <w:r>
        <w:rPr>
          <w:rFonts w:ascii="Times New Roman" w:hAnsi="Times New Roman" w:eastAsia="Times New Roman"/>
          <w:b w:val="0"/>
          <w:i w:val="0"/>
          <w:sz w:val="22"/>
        </w:rPr>
        <w:t>EXCOMMUNICATE</w:t>
      </w:r>
    </w:p>
    <w:p>
      <w:pPr>
        <w:spacing w:after="80" w:before="0"/>
      </w:pPr>
      <w:r>
        <w:rPr>
          <w:rFonts w:ascii="Times New Roman" w:hAnsi="Times New Roman" w:eastAsia="Times New Roman"/>
          <w:b w:val="0"/>
          <w:i w:val="0"/>
          <w:sz w:val="22"/>
        </w:rPr>
        <w:t>(a) A    (b) B    (c) C    (d) Z</w:t>
      </w:r>
    </w:p>
    <w:p>
      <w:pPr>
        <w:spacing w:after="80" w:before="0"/>
      </w:pPr>
      <w:r>
        <w:rPr>
          <w:rFonts w:ascii="Times New Roman" w:hAnsi="Times New Roman" w:eastAsia="Times New Roman"/>
          <w:b w:val="0"/>
          <w:i w:val="0"/>
          <w:sz w:val="22"/>
        </w:rPr>
        <w:t>9. Find the letter which is as far ahead of M in the alphabet as the first O is behind the second E in the word.</w:t>
      </w:r>
    </w:p>
    <w:p>
      <w:pPr>
        <w:spacing w:after="80" w:before="0"/>
      </w:pPr>
      <w:r>
        <w:rPr>
          <w:rFonts w:ascii="Times New Roman" w:hAnsi="Times New Roman" w:eastAsia="Times New Roman"/>
          <w:b w:val="0"/>
          <w:i w:val="0"/>
          <w:sz w:val="22"/>
        </w:rPr>
        <w:t>LABORIOUS</w:t>
      </w:r>
    </w:p>
    <w:p>
      <w:pPr>
        <w:spacing w:after="80" w:before="0"/>
      </w:pPr>
      <w:r>
        <w:rPr>
          <w:rFonts w:ascii="Times New Roman" w:hAnsi="Times New Roman" w:eastAsia="Times New Roman"/>
          <w:b w:val="0"/>
          <w:i w:val="0"/>
          <w:sz w:val="22"/>
        </w:rPr>
        <w:t>(a) R    (b) H.    (c) Q    (d) O</w:t>
      </w:r>
    </w:p>
    <w:p>
      <w:pPr>
        <w:spacing w:after="120" w:before="0"/>
      </w:pPr>
      <w:r>
        <w:rPr>
          <w:rFonts w:ascii="Times New Roman" w:hAnsi="Times New Roman" w:eastAsia="Times New Roman"/>
          <w:b/>
          <w:i w:val="0"/>
          <w:sz w:val="24"/>
        </w:rPr>
        <w:t>Answers Key</w:t>
      </w:r>
    </w:p>
    <w:p>
      <w:pPr>
        <w:spacing w:after="80" w:before="0"/>
      </w:pPr>
      <w:r>
        <w:rPr>
          <w:rFonts w:ascii="Times New Roman" w:hAnsi="Times New Roman" w:eastAsia="Times New Roman"/>
          <w:b w:val="0"/>
          <w:i w:val="0"/>
          <w:sz w:val="22"/>
        </w:rPr>
        <w:t>1. (b)      2. (a)      3. (c)      4. (a)      5. (b)</w:t>
      </w:r>
    </w:p>
    <w:p>
      <w:pPr>
        <w:spacing w:after="80" w:before="0"/>
      </w:pPr>
      <w:r>
        <w:rPr>
          <w:rFonts w:ascii="Times New Roman" w:hAnsi="Times New Roman" w:eastAsia="Times New Roman"/>
          <w:b w:val="0"/>
          <w:i w:val="0"/>
          <w:sz w:val="22"/>
        </w:rPr>
        <w:t>6. (a)      7. (c)      8. (b)      9. (a)</w:t>
      </w:r>
    </w:p>
    <w:p>
      <w:pPr>
        <w:jc w:val="center"/>
      </w:pPr>
      <w:r>
        <w:rPr>
          <w:rFonts w:ascii="Times New Roman" w:hAnsi="Times New Roman" w:eastAsia="Times New Roman"/>
          <w:b w:val="0"/>
          <w:i/>
          <w:color w:val="666666"/>
          <w:sz w:val="20"/>
        </w:rPr>
        <w:t>— Book page 37 —</w:t>
      </w:r>
    </w:p>
    <w:p>
      <w:pPr>
        <w:spacing w:after="160" w:before="0"/>
        <w:jc w:val="center"/>
      </w:pPr>
      <w:r>
        <w:rPr>
          <w:rFonts w:ascii="Times New Roman" w:hAnsi="Times New Roman" w:eastAsia="Times New Roman"/>
          <w:b/>
          <w:i w:val="0"/>
          <w:sz w:val="24"/>
        </w:rPr>
        <w:t>Dogar's Unique up-to-date Super Intelligence Tests</w:t>
      </w:r>
    </w:p>
    <w:p>
      <w:pPr>
        <w:spacing w:after="120" w:before="0"/>
      </w:pPr>
      <w:r>
        <w:rPr>
          <w:rFonts w:ascii="Times New Roman" w:hAnsi="Times New Roman" w:eastAsia="Times New Roman"/>
          <w:b/>
          <w:i w:val="0"/>
          <w:sz w:val="24"/>
        </w:rPr>
        <w:t>(d) WORD BUILDING TEST</w:t>
      </w:r>
    </w:p>
    <w:p>
      <w:pPr>
        <w:spacing w:after="80" w:before="0"/>
      </w:pPr>
      <w:r>
        <w:rPr>
          <w:rFonts w:ascii="Times New Roman" w:hAnsi="Times New Roman" w:eastAsia="Times New Roman"/>
          <w:b w:val="0"/>
          <w:i w:val="0"/>
          <w:sz w:val="22"/>
        </w:rPr>
        <w:t>This test examines the word building capacity and vocabulary of the candidate. In this test, candidates are required to form new words by suffixing or prefixing new letters, taking off from or adding new letters to the body of given words.</w:t>
      </w:r>
    </w:p>
    <w:p>
      <w:pPr>
        <w:spacing w:after="80" w:before="0"/>
      </w:pPr>
      <w:r>
        <w:rPr>
          <w:rFonts w:ascii="Times New Roman" w:hAnsi="Times New Roman" w:eastAsia="Times New Roman"/>
          <w:b w:val="0"/>
          <w:i w:val="0"/>
          <w:sz w:val="22"/>
        </w:rPr>
        <w:t>Example: Think of a single letter, which when suffixed to the following words, to form new words</w:t>
      </w:r>
    </w:p>
    <w:p>
      <w:pPr>
        <w:spacing w:after="80" w:before="0"/>
      </w:pPr>
      <w:r>
        <w:rPr>
          <w:rFonts w:ascii="Times New Roman" w:hAnsi="Times New Roman" w:eastAsia="Times New Roman"/>
          <w:b w:val="0"/>
          <w:i w:val="0"/>
          <w:sz w:val="22"/>
        </w:rPr>
        <w:t>NAM, HAT, BORN, HID</w:t>
      </w:r>
    </w:p>
    <w:p>
      <w:pPr>
        <w:spacing w:after="80" w:before="0"/>
      </w:pPr>
      <w:r>
        <w:rPr>
          <w:rFonts w:ascii="Times New Roman" w:hAnsi="Times New Roman" w:eastAsia="Times New Roman"/>
          <w:b w:val="0"/>
          <w:i w:val="0"/>
          <w:sz w:val="22"/>
        </w:rPr>
        <w:t>Explanation: A careful observation of these words suggest that if we suffix the letter 'E' to given words, we can find new words as:</w:t>
      </w:r>
    </w:p>
    <w:p>
      <w:pPr>
        <w:spacing w:after="80" w:before="0"/>
      </w:pPr>
      <w:r>
        <w:rPr>
          <w:rFonts w:ascii="Times New Roman" w:hAnsi="Times New Roman" w:eastAsia="Times New Roman"/>
          <w:b w:val="0"/>
          <w:i w:val="0"/>
          <w:sz w:val="22"/>
        </w:rPr>
        <w:t>NAM, HAT, BORN, HID</w:t>
      </w:r>
    </w:p>
    <w:p>
      <w:pPr>
        <w:spacing w:after="80" w:before="0"/>
      </w:pPr>
      <w:r>
        <w:rPr>
          <w:rFonts w:ascii="Times New Roman" w:hAnsi="Times New Roman" w:eastAsia="Times New Roman"/>
          <w:b w:val="0"/>
          <w:i w:val="0"/>
          <w:sz w:val="22"/>
        </w:rPr>
        <w:t>NAME, HATE, BORNE, HIDE</w:t>
      </w:r>
    </w:p>
    <w:p>
      <w:pPr>
        <w:spacing w:after="80" w:before="0"/>
      </w:pPr>
      <w:r>
        <w:rPr>
          <w:rFonts w:ascii="Times New Roman" w:hAnsi="Times New Roman" w:eastAsia="Times New Roman"/>
          <w:b w:val="0"/>
          <w:i w:val="0"/>
          <w:sz w:val="22"/>
        </w:rPr>
        <w:t>Example: Think of a letter, which if replaces 'E' in the following, words form new words:</w:t>
      </w:r>
    </w:p>
    <w:p>
      <w:pPr>
        <w:spacing w:after="80" w:before="0"/>
      </w:pPr>
      <w:r>
        <w:rPr>
          <w:rFonts w:ascii="Times New Roman" w:hAnsi="Times New Roman" w:eastAsia="Times New Roman"/>
          <w:b w:val="0"/>
          <w:i w:val="0"/>
          <w:sz w:val="22"/>
        </w:rPr>
        <w:t>BED, HERD, MET, SET</w:t>
      </w:r>
    </w:p>
    <w:p>
      <w:pPr>
        <w:spacing w:after="80" w:before="0"/>
      </w:pPr>
      <w:r>
        <w:rPr>
          <w:rFonts w:ascii="Times New Roman" w:hAnsi="Times New Roman" w:eastAsia="Times New Roman"/>
          <w:b w:val="0"/>
          <w:i w:val="0"/>
          <w:sz w:val="22"/>
        </w:rPr>
        <w:t>If letter 'E' is replaced with 'A' the news words become:</w:t>
      </w:r>
    </w:p>
    <w:p>
      <w:pPr>
        <w:spacing w:after="80" w:before="0"/>
      </w:pPr>
      <w:r>
        <w:rPr>
          <w:rFonts w:ascii="Times New Roman" w:hAnsi="Times New Roman" w:eastAsia="Times New Roman"/>
          <w:b w:val="0"/>
          <w:i w:val="0"/>
          <w:sz w:val="22"/>
        </w:rPr>
        <w:t>BAD, HARD, MAT, SAT.</w:t>
      </w:r>
    </w:p>
    <w:p>
      <w:pPr>
        <w:spacing w:after="80" w:before="0"/>
      </w:pPr>
      <w:r>
        <w:rPr>
          <w:rFonts w:ascii="Times New Roman" w:hAnsi="Times New Roman" w:eastAsia="Times New Roman"/>
          <w:b/>
          <w:i w:val="0"/>
          <w:sz w:val="24"/>
        </w:rPr>
        <w:t>Exercise:</w:t>
      </w:r>
    </w:p>
    <w:p>
      <w:pPr>
        <w:spacing w:after="80" w:before="0"/>
      </w:pPr>
      <w:r>
        <w:rPr>
          <w:rFonts w:ascii="Times New Roman" w:hAnsi="Times New Roman" w:eastAsia="Times New Roman"/>
          <w:b w:val="0"/>
          <w:i w:val="0"/>
          <w:sz w:val="22"/>
        </w:rPr>
        <w:t>Insert the word that completes the first word and starts the second:</w:t>
      </w:r>
    </w:p>
    <w:p>
      <w:pPr>
        <w:spacing w:after="80" w:before="0"/>
      </w:pPr>
      <w:r>
        <w:rPr>
          <w:rFonts w:ascii="Times New Roman" w:hAnsi="Times New Roman" w:eastAsia="Times New Roman"/>
          <w:b w:val="0"/>
          <w:i w:val="0"/>
          <w:sz w:val="22"/>
        </w:rPr>
        <w:t>1. PR (......) UAL      2. PRO (......) ILE</w:t>
      </w:r>
    </w:p>
    <w:p>
      <w:pPr>
        <w:spacing w:after="80" w:before="0"/>
      </w:pPr>
      <w:r>
        <w:rPr>
          <w:rFonts w:ascii="Times New Roman" w:hAnsi="Times New Roman" w:eastAsia="Times New Roman"/>
          <w:b w:val="0"/>
          <w:i w:val="0"/>
          <w:sz w:val="22"/>
        </w:rPr>
        <w:t>3. A (......) SAY      4. HAND (......) WHAT</w:t>
      </w:r>
    </w:p>
    <w:p>
      <w:pPr>
        <w:spacing w:after="80" w:before="0"/>
      </w:pPr>
      <w:r>
        <w:rPr>
          <w:rFonts w:ascii="Times New Roman" w:hAnsi="Times New Roman" w:eastAsia="Times New Roman"/>
          <w:b w:val="0"/>
          <w:i w:val="0"/>
          <w:sz w:val="22"/>
        </w:rPr>
        <w:t>5. ARM (......) TUCE      6. TR (......) IVE</w:t>
      </w:r>
    </w:p>
    <w:p>
      <w:pPr>
        <w:spacing w:after="80" w:before="0"/>
      </w:pPr>
      <w:r>
        <w:rPr>
          <w:rFonts w:ascii="Times New Roman" w:hAnsi="Times New Roman" w:eastAsia="Times New Roman"/>
          <w:b w:val="0"/>
          <w:i w:val="0"/>
          <w:sz w:val="22"/>
        </w:rPr>
        <w:t>7. PAPER (......) LIFTER      8. HAND (......) TURN</w:t>
      </w:r>
    </w:p>
    <w:p>
      <w:pPr>
        <w:spacing w:after="80" w:before="0"/>
      </w:pPr>
      <w:r>
        <w:rPr>
          <w:rFonts w:ascii="Times New Roman" w:hAnsi="Times New Roman" w:eastAsia="Times New Roman"/>
          <w:b w:val="0"/>
          <w:i w:val="0"/>
          <w:sz w:val="22"/>
        </w:rPr>
        <w:t>9. STRAP (......) ORCHESTRA      10. OVER (......) OVER</w:t>
      </w:r>
    </w:p>
    <w:p>
      <w:pPr>
        <w:spacing w:after="80" w:before="0"/>
      </w:pPr>
      <w:r>
        <w:rPr>
          <w:rFonts w:ascii="Times New Roman" w:hAnsi="Times New Roman" w:eastAsia="Times New Roman"/>
          <w:b w:val="0"/>
          <w:i w:val="0"/>
          <w:sz w:val="22"/>
        </w:rPr>
        <w:t>11. CH (......) HEM      12. GRO (......) PER</w:t>
      </w:r>
    </w:p>
    <w:p>
      <w:pPr>
        <w:spacing w:after="80" w:before="0"/>
      </w:pPr>
      <w:r>
        <w:rPr>
          <w:rFonts w:ascii="Times New Roman" w:hAnsi="Times New Roman" w:eastAsia="Times New Roman"/>
          <w:b w:val="0"/>
          <w:i w:val="0"/>
          <w:sz w:val="22"/>
        </w:rPr>
        <w:t>13. BAR (......) SAY      14. LIGHT (......) COMPETITION</w:t>
      </w:r>
    </w:p>
    <w:p>
      <w:pPr>
        <w:spacing w:after="80" w:before="0"/>
      </w:pPr>
      <w:r>
        <w:rPr>
          <w:rFonts w:ascii="Times New Roman" w:hAnsi="Times New Roman" w:eastAsia="Times New Roman"/>
          <w:b w:val="0"/>
          <w:i w:val="0"/>
          <w:sz w:val="22"/>
        </w:rPr>
        <w:t>15. DE (......) ROY      16. INDIVI (......) ISM</w:t>
      </w:r>
    </w:p>
    <w:p>
      <w:pPr>
        <w:spacing w:after="80" w:before="0"/>
      </w:pPr>
      <w:r>
        <w:rPr>
          <w:rFonts w:ascii="Times New Roman" w:hAnsi="Times New Roman" w:eastAsia="Times New Roman"/>
          <w:b w:val="0"/>
          <w:i w:val="0"/>
          <w:sz w:val="22"/>
        </w:rPr>
        <w:t>Substitute the words in the first brackets by the appropriate word.</w:t>
      </w:r>
    </w:p>
    <w:p>
      <w:pPr>
        <w:spacing w:after="80" w:before="0"/>
      </w:pPr>
      <w:r>
        <w:rPr>
          <w:rFonts w:ascii="Times New Roman" w:hAnsi="Times New Roman" w:eastAsia="Times New Roman"/>
          <w:b w:val="0"/>
          <w:i w:val="0"/>
          <w:sz w:val="22"/>
        </w:rPr>
        <w:t>17. D + (sheep) = (a small draught of spirit)      18. P + (a passage) = (Smooth)</w:t>
      </w:r>
    </w:p>
    <w:p>
      <w:pPr>
        <w:spacing w:after="80" w:before="0"/>
      </w:pPr>
      <w:r>
        <w:rPr>
          <w:rFonts w:ascii="Times New Roman" w:hAnsi="Times New Roman" w:eastAsia="Times New Roman"/>
          <w:b w:val="0"/>
          <w:i w:val="0"/>
          <w:sz w:val="22"/>
        </w:rPr>
        <w:t>19. S + (Piece of furniture) = Building      20. G + (a Cereal) = (an animal)</w:t>
      </w:r>
    </w:p>
    <w:p>
      <w:pPr>
        <w:jc w:val="center"/>
      </w:pPr>
      <w:r>
        <w:rPr>
          <w:rFonts w:ascii="Times New Roman" w:hAnsi="Times New Roman" w:eastAsia="Times New Roman"/>
          <w:b w:val="0"/>
          <w:i/>
          <w:color w:val="666666"/>
          <w:sz w:val="20"/>
        </w:rPr>
        <w:t>— Book page 38 —</w:t>
      </w:r>
    </w:p>
    <w:p>
      <w:pPr>
        <w:spacing w:after="160" w:before="0"/>
        <w:jc w:val="center"/>
      </w:pPr>
      <w:r>
        <w:rPr>
          <w:rFonts w:ascii="Times New Roman" w:hAnsi="Times New Roman" w:eastAsia="Times New Roman"/>
          <w:b/>
          <w:i w:val="0"/>
          <w:sz w:val="24"/>
        </w:rPr>
        <w:t>Dogar's Unique up-to-date Super Intelligence Tests</w:t>
      </w:r>
    </w:p>
    <w:p>
      <w:pPr>
        <w:spacing w:after="120" w:before="0"/>
      </w:pPr>
      <w:r>
        <w:rPr>
          <w:rFonts w:ascii="Times New Roman" w:hAnsi="Times New Roman" w:eastAsia="Times New Roman"/>
          <w:b/>
          <w:i w:val="0"/>
          <w:sz w:val="24"/>
        </w:rPr>
        <w:t>Answers Key</w:t>
      </w:r>
    </w:p>
    <w:p>
      <w:pPr>
        <w:spacing w:after="80" w:before="0"/>
      </w:pPr>
      <w:r>
        <w:rPr>
          <w:rFonts w:ascii="Times New Roman" w:hAnsi="Times New Roman" w:eastAsia="Times New Roman"/>
          <w:b w:val="0"/>
          <w:i w:val="0"/>
          <w:sz w:val="22"/>
        </w:rPr>
        <w:t>1. EVENT      2. DUCT      3. GAIN      4. SOME</w:t>
      </w:r>
    </w:p>
    <w:p>
      <w:pPr>
        <w:spacing w:after="80" w:before="0"/>
      </w:pPr>
      <w:r>
        <w:rPr>
          <w:rFonts w:ascii="Times New Roman" w:hAnsi="Times New Roman" w:eastAsia="Times New Roman"/>
          <w:b w:val="0"/>
          <w:i w:val="0"/>
          <w:sz w:val="22"/>
        </w:rPr>
        <w:t>5. LET      6. ACT      7. WEIGHT      8. OVER</w:t>
      </w:r>
    </w:p>
    <w:p>
      <w:pPr>
        <w:spacing w:after="80" w:before="0"/>
      </w:pPr>
      <w:r>
        <w:rPr>
          <w:rFonts w:ascii="Times New Roman" w:hAnsi="Times New Roman" w:eastAsia="Times New Roman"/>
          <w:b w:val="0"/>
          <w:i w:val="0"/>
          <w:sz w:val="22"/>
        </w:rPr>
        <w:t>9. BAND      10. TAKE      11. ANT      12. UP</w:t>
      </w:r>
    </w:p>
    <w:p>
      <w:pPr>
        <w:spacing w:after="80" w:before="0"/>
      </w:pPr>
      <w:r>
        <w:rPr>
          <w:rFonts w:ascii="Times New Roman" w:hAnsi="Times New Roman" w:eastAsia="Times New Roman"/>
          <w:b w:val="0"/>
          <w:i w:val="0"/>
          <w:sz w:val="22"/>
        </w:rPr>
        <w:t>13. BAR      14. MUSIC      15. VICE      16. DUAL</w:t>
      </w:r>
    </w:p>
    <w:p>
      <w:pPr>
        <w:spacing w:after="80" w:before="0"/>
      </w:pPr>
      <w:r>
        <w:rPr>
          <w:rFonts w:ascii="Times New Roman" w:hAnsi="Times New Roman" w:eastAsia="Times New Roman"/>
          <w:b w:val="0"/>
          <w:i w:val="0"/>
          <w:sz w:val="22"/>
        </w:rPr>
        <w:t>17. RAM : DRAM      18. LANE : PLANE</w:t>
      </w:r>
    </w:p>
    <w:p>
      <w:pPr>
        <w:spacing w:after="80" w:before="0"/>
      </w:pPr>
      <w:r>
        <w:rPr>
          <w:rFonts w:ascii="Times New Roman" w:hAnsi="Times New Roman" w:eastAsia="Times New Roman"/>
          <w:b w:val="0"/>
          <w:i w:val="0"/>
          <w:sz w:val="22"/>
        </w:rPr>
        <w:t>19. TABLE : STABLE      20. OAT : GOAT</w:t>
      </w:r>
    </w:p>
    <w:p>
      <w:pPr>
        <w:spacing w:after="120" w:before="0"/>
      </w:pPr>
      <w:r>
        <w:rPr>
          <w:rFonts w:ascii="Times New Roman" w:hAnsi="Times New Roman" w:eastAsia="Times New Roman"/>
          <w:b/>
          <w:i w:val="0"/>
          <w:sz w:val="24"/>
        </w:rPr>
        <w:t>(e) ARRANGEMENT OF WORDS IN ACCORDANCE WITH DICTIONARY.</w:t>
      </w:r>
    </w:p>
    <w:p>
      <w:pPr>
        <w:spacing w:after="80" w:before="0"/>
      </w:pPr>
      <w:r>
        <w:rPr>
          <w:rFonts w:ascii="Times New Roman" w:hAnsi="Times New Roman" w:eastAsia="Times New Roman"/>
          <w:b w:val="0"/>
          <w:i w:val="0"/>
          <w:sz w:val="22"/>
        </w:rPr>
        <w:t>In this type of test, the words are given in a disorderly manner, they have to be arranged as in dictionary. This is a time-consuming test. May be given last priority in the examination.</w:t>
      </w:r>
    </w:p>
    <w:p>
      <w:pPr>
        <w:spacing w:after="80" w:before="0"/>
      </w:pPr>
      <w:r>
        <w:rPr>
          <w:rFonts w:ascii="Times New Roman" w:hAnsi="Times New Roman" w:eastAsia="Times New Roman"/>
          <w:b w:val="0"/>
          <w:i w:val="0"/>
          <w:sz w:val="22"/>
        </w:rPr>
        <w:t>Example: If the following names were arranged as in a dictionary, which would be third?</w:t>
      </w:r>
    </w:p>
    <w:p>
      <w:pPr>
        <w:spacing w:after="80" w:before="0"/>
      </w:pPr>
      <w:r>
        <w:rPr>
          <w:rFonts w:ascii="Times New Roman" w:hAnsi="Times New Roman" w:eastAsia="Times New Roman"/>
          <w:b w:val="0"/>
          <w:i w:val="0"/>
          <w:sz w:val="22"/>
        </w:rPr>
        <w:t>(a) Sidheswar    (b) Sideshwar</w:t>
      </w:r>
    </w:p>
    <w:p>
      <w:pPr>
        <w:spacing w:after="80" w:before="0"/>
      </w:pPr>
      <w:r>
        <w:rPr>
          <w:rFonts w:ascii="Times New Roman" w:hAnsi="Times New Roman" w:eastAsia="Times New Roman"/>
          <w:b w:val="0"/>
          <w:i w:val="0"/>
          <w:sz w:val="22"/>
        </w:rPr>
        <w:t>(c) Siddheswar    (d) Sidheswer    (e) Sidhaswar</w:t>
      </w:r>
    </w:p>
    <w:p>
      <w:pPr>
        <w:spacing w:after="80" w:before="0"/>
      </w:pPr>
      <w:r>
        <w:rPr>
          <w:rFonts w:ascii="Times New Roman" w:hAnsi="Times New Roman" w:eastAsia="Times New Roman"/>
          <w:b w:val="0"/>
          <w:i w:val="0"/>
          <w:sz w:val="22"/>
        </w:rPr>
        <w:t>Solution: Arranging the words in accordance with the dictionary arrangement.</w:t>
      </w:r>
    </w:p>
    <w:p>
      <w:pPr>
        <w:spacing w:after="80" w:before="0"/>
      </w:pPr>
      <w:r>
        <w:rPr>
          <w:rFonts w:ascii="Times New Roman" w:hAnsi="Times New Roman" w:eastAsia="Times New Roman"/>
          <w:b w:val="0"/>
          <w:i w:val="0"/>
          <w:sz w:val="22"/>
        </w:rPr>
        <w:t>(a) Siddheswar    (b) Sideshwar</w:t>
      </w:r>
    </w:p>
    <w:p>
      <w:pPr>
        <w:spacing w:after="80" w:before="0"/>
      </w:pPr>
      <w:r>
        <w:rPr>
          <w:rFonts w:ascii="Times New Roman" w:hAnsi="Times New Roman" w:eastAsia="Times New Roman"/>
          <w:b w:val="0"/>
          <w:i w:val="0"/>
          <w:sz w:val="22"/>
        </w:rPr>
        <w:t>(c) Sidhaswar    (d) Sidheswar    (e) Sidheswer</w:t>
      </w:r>
    </w:p>
    <w:p>
      <w:pPr>
        <w:spacing w:after="80" w:before="0"/>
      </w:pPr>
      <w:r>
        <w:rPr>
          <w:rFonts w:ascii="Times New Roman" w:hAnsi="Times New Roman" w:eastAsia="Times New Roman"/>
          <w:b w:val="0"/>
          <w:i w:val="0"/>
          <w:sz w:val="22"/>
        </w:rPr>
        <w:t>Thus, item (e) is third in the arrangement.</w:t>
      </w:r>
    </w:p>
    <w:p>
      <w:pPr>
        <w:spacing w:after="160" w:before="0"/>
        <w:jc w:val="center"/>
      </w:pPr>
      <w:r>
        <w:rPr>
          <w:rFonts w:ascii="Times New Roman" w:hAnsi="Times New Roman" w:eastAsia="Times New Roman"/>
          <w:b/>
          <w:i w:val="0"/>
          <w:sz w:val="26"/>
        </w:rPr>
        <w:t>EXERCISE</w:t>
      </w:r>
    </w:p>
    <w:p>
      <w:pPr>
        <w:spacing w:after="80" w:before="0"/>
      </w:pPr>
      <w:r>
        <w:rPr>
          <w:rFonts w:ascii="Times New Roman" w:hAnsi="Times New Roman" w:eastAsia="Times New Roman"/>
          <w:b w:val="0"/>
          <w:i w:val="0"/>
          <w:sz w:val="22"/>
        </w:rPr>
        <w:t>1. If the following words are arranged as in dictionary. which word would be third?</w:t>
      </w:r>
    </w:p>
    <w:p>
      <w:pPr>
        <w:spacing w:after="80" w:before="0"/>
      </w:pPr>
      <w:r>
        <w:rPr>
          <w:rFonts w:ascii="Times New Roman" w:hAnsi="Times New Roman" w:eastAsia="Times New Roman"/>
          <w:b w:val="0"/>
          <w:i w:val="0"/>
          <w:sz w:val="22"/>
        </w:rPr>
        <w:t>(a) SUNITI    (b) SUNEETHY</w:t>
      </w:r>
    </w:p>
    <w:p>
      <w:pPr>
        <w:spacing w:after="80" w:before="0"/>
      </w:pPr>
      <w:r>
        <w:rPr>
          <w:rFonts w:ascii="Times New Roman" w:hAnsi="Times New Roman" w:eastAsia="Times New Roman"/>
          <w:b w:val="0"/>
          <w:i w:val="0"/>
          <w:sz w:val="22"/>
        </w:rPr>
        <w:t>(c) SUNEETI    (d) SUNITHY</w:t>
      </w:r>
    </w:p>
    <w:p>
      <w:pPr>
        <w:spacing w:after="80" w:before="0"/>
      </w:pPr>
      <w:r>
        <w:rPr>
          <w:rFonts w:ascii="Times New Roman" w:hAnsi="Times New Roman" w:eastAsia="Times New Roman"/>
          <w:b w:val="0"/>
          <w:i w:val="0"/>
          <w:sz w:val="22"/>
        </w:rPr>
        <w:t>(e) SUNEETTI    (f) SUNITY</w:t>
      </w:r>
    </w:p>
    <w:p>
      <w:pPr>
        <w:spacing w:after="80" w:before="0"/>
      </w:pPr>
      <w:r>
        <w:rPr>
          <w:rFonts w:ascii="Times New Roman" w:hAnsi="Times New Roman" w:eastAsia="Times New Roman"/>
          <w:b w:val="0"/>
          <w:i w:val="0"/>
          <w:sz w:val="22"/>
        </w:rPr>
        <w:t>Arrange the following words in alphabetical order:</w:t>
      </w:r>
    </w:p>
    <w:p>
      <w:pPr>
        <w:spacing w:after="80" w:before="0"/>
      </w:pPr>
      <w:r>
        <w:rPr>
          <w:rFonts w:ascii="Times New Roman" w:hAnsi="Times New Roman" w:eastAsia="Times New Roman"/>
          <w:b w:val="0"/>
          <w:i w:val="0"/>
          <w:sz w:val="22"/>
        </w:rPr>
        <w:t>2. Ten, Mask, Odour, Each, Order.</w:t>
      </w:r>
    </w:p>
    <w:p>
      <w:pPr>
        <w:spacing w:after="80" w:before="0"/>
      </w:pPr>
      <w:r>
        <w:rPr>
          <w:rFonts w:ascii="Times New Roman" w:hAnsi="Times New Roman" w:eastAsia="Times New Roman"/>
          <w:b w:val="0"/>
          <w:i w:val="0"/>
          <w:sz w:val="22"/>
        </w:rPr>
        <w:t>3. Engagement. Eloquence, Election, Enter, Examination.</w:t>
      </w:r>
    </w:p>
    <w:p>
      <w:pPr>
        <w:spacing w:after="80" w:before="0"/>
      </w:pPr>
      <w:r>
        <w:rPr>
          <w:rFonts w:ascii="Times New Roman" w:hAnsi="Times New Roman" w:eastAsia="Times New Roman"/>
          <w:b w:val="0"/>
          <w:i w:val="0"/>
          <w:sz w:val="22"/>
        </w:rPr>
        <w:t>4. Shake, Snow, Snore, Sheep, Sane, Sleep, Swim, Shine, Shone.</w:t>
      </w:r>
    </w:p>
    <w:p>
      <w:pPr>
        <w:jc w:val="center"/>
      </w:pPr>
      <w:r>
        <w:rPr>
          <w:rFonts w:ascii="Times New Roman" w:hAnsi="Times New Roman" w:eastAsia="Times New Roman"/>
          <w:b w:val="0"/>
          <w:i/>
          <w:color w:val="666666"/>
          <w:sz w:val="20"/>
        </w:rPr>
        <w:t>— Book page 39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5. Mohsin, Saeed, Ashiq, Rafi, Yousaf, Suhail, Arif, Yameen.</w:t>
      </w:r>
    </w:p>
    <w:p>
      <w:pPr>
        <w:spacing w:after="80" w:before="0"/>
      </w:pPr>
      <w:r>
        <w:rPr>
          <w:rFonts w:ascii="Times New Roman" w:hAnsi="Times New Roman" w:eastAsia="Times New Roman"/>
          <w:b w:val="0"/>
          <w:i w:val="0"/>
          <w:sz w:val="22"/>
        </w:rPr>
        <w:t>6. A.P. Sharif, A.S. Sharif, A.D. Sharif, M.N. Sharif, M.A. Sharif, M.D. Sharif, M.M. Sharif.</w:t>
      </w:r>
    </w:p>
    <w:p>
      <w:pPr>
        <w:spacing w:after="80" w:before="0"/>
      </w:pPr>
      <w:r>
        <w:rPr>
          <w:rFonts w:ascii="Times New Roman" w:hAnsi="Times New Roman" w:eastAsia="Times New Roman"/>
          <w:b w:val="0"/>
          <w:i w:val="0"/>
          <w:sz w:val="22"/>
        </w:rPr>
        <w:t>7. Include, Increase, Index, Incubate, Incredible, Individual.</w:t>
      </w:r>
    </w:p>
    <w:p>
      <w:pPr>
        <w:spacing w:after="80" w:before="0"/>
      </w:pPr>
      <w:r>
        <w:rPr>
          <w:rFonts w:ascii="Times New Roman" w:hAnsi="Times New Roman" w:eastAsia="Times New Roman"/>
          <w:b w:val="0"/>
          <w:i w:val="0"/>
          <w:sz w:val="22"/>
        </w:rPr>
        <w:t>8. Salt, Sanction, Salon, Salute, Saloon, Sample, Salvage.</w:t>
      </w:r>
    </w:p>
    <w:p>
      <w:pPr>
        <w:spacing w:after="80" w:before="0"/>
      </w:pPr>
      <w:r>
        <w:rPr>
          <w:rFonts w:ascii="Times New Roman" w:hAnsi="Times New Roman" w:eastAsia="Times New Roman"/>
          <w:b w:val="0"/>
          <w:i w:val="0"/>
          <w:sz w:val="22"/>
        </w:rPr>
        <w:t>9. Terrible, Tenor, Termite, Tenure, Tense, Term, Tentative.</w:t>
      </w:r>
    </w:p>
    <w:p>
      <w:pPr>
        <w:spacing w:after="80" w:before="0"/>
      </w:pPr>
      <w:r>
        <w:rPr>
          <w:rFonts w:ascii="Times New Roman" w:hAnsi="Times New Roman" w:eastAsia="Times New Roman"/>
          <w:b w:val="0"/>
          <w:i w:val="0"/>
          <w:sz w:val="22"/>
        </w:rPr>
        <w:t>10. Dismantle, Dishevelled, Disorder, Dislocate, Disincline, Dishonour, Disinfect.</w:t>
      </w:r>
    </w:p>
    <w:p>
      <w:pPr>
        <w:spacing w:after="120" w:before="0"/>
      </w:pPr>
      <w:r>
        <w:rPr>
          <w:rFonts w:ascii="Times New Roman" w:hAnsi="Times New Roman" w:eastAsia="Times New Roman"/>
          <w:b/>
          <w:i w:val="0"/>
          <w:sz w:val="24"/>
        </w:rPr>
        <w:t>Answers Key</w:t>
      </w:r>
    </w:p>
    <w:p>
      <w:pPr>
        <w:spacing w:after="80" w:before="0"/>
      </w:pPr>
      <w:r>
        <w:rPr>
          <w:rFonts w:ascii="Times New Roman" w:hAnsi="Times New Roman" w:eastAsia="Times New Roman"/>
          <w:b w:val="0"/>
          <w:i w:val="0"/>
          <w:sz w:val="22"/>
        </w:rPr>
        <w:t>1. (c)</w:t>
      </w:r>
    </w:p>
    <w:p>
      <w:pPr>
        <w:spacing w:after="80" w:before="0"/>
      </w:pPr>
      <w:r>
        <w:rPr>
          <w:rFonts w:ascii="Times New Roman" w:hAnsi="Times New Roman" w:eastAsia="Times New Roman"/>
          <w:b w:val="0"/>
          <w:i w:val="0"/>
          <w:sz w:val="22"/>
        </w:rPr>
        <w:t>2. Each, Mask, Odour, Order, Ten.</w:t>
      </w:r>
    </w:p>
    <w:p>
      <w:pPr>
        <w:spacing w:after="80" w:before="0"/>
      </w:pPr>
      <w:r>
        <w:rPr>
          <w:rFonts w:ascii="Times New Roman" w:hAnsi="Times New Roman" w:eastAsia="Times New Roman"/>
          <w:b w:val="0"/>
          <w:i w:val="0"/>
          <w:sz w:val="22"/>
        </w:rPr>
        <w:t>3. Election, Eloquence, Engagement, Enter, Examination.</w:t>
      </w:r>
    </w:p>
    <w:p>
      <w:pPr>
        <w:spacing w:after="80" w:before="0"/>
      </w:pPr>
      <w:r>
        <w:rPr>
          <w:rFonts w:ascii="Times New Roman" w:hAnsi="Times New Roman" w:eastAsia="Times New Roman"/>
          <w:b w:val="0"/>
          <w:i w:val="0"/>
          <w:sz w:val="22"/>
        </w:rPr>
        <w:t>4. Save, Shake, Sheep, Shine, Shone, Sleep, Snore, Swim.</w:t>
      </w:r>
    </w:p>
    <w:p>
      <w:pPr>
        <w:spacing w:after="80" w:before="0"/>
      </w:pPr>
      <w:r>
        <w:rPr>
          <w:rFonts w:ascii="Times New Roman" w:hAnsi="Times New Roman" w:eastAsia="Times New Roman"/>
          <w:b w:val="0"/>
          <w:i w:val="0"/>
          <w:sz w:val="22"/>
        </w:rPr>
        <w:t>5. Arif, Ashiq, Mohsin, Rafi, Saeed, Suhail, Yameen, Yousaf.</w:t>
      </w:r>
    </w:p>
    <w:p>
      <w:pPr>
        <w:spacing w:after="80" w:before="0"/>
      </w:pPr>
      <w:r>
        <w:rPr>
          <w:rFonts w:ascii="Times New Roman" w:hAnsi="Times New Roman" w:eastAsia="Times New Roman"/>
          <w:b w:val="0"/>
          <w:i w:val="0"/>
          <w:sz w:val="22"/>
        </w:rPr>
        <w:t>6. A.D. Sharif, A.P. Sharif, A.S. Sharif, M.A. Sharif, M.D. Sharif, M.M. Sharif, M.N. Sharif.</w:t>
      </w:r>
    </w:p>
    <w:p>
      <w:pPr>
        <w:spacing w:after="80" w:before="0"/>
      </w:pPr>
      <w:r>
        <w:rPr>
          <w:rFonts w:ascii="Times New Roman" w:hAnsi="Times New Roman" w:eastAsia="Times New Roman"/>
          <w:b w:val="0"/>
          <w:i w:val="0"/>
          <w:sz w:val="22"/>
        </w:rPr>
        <w:t>7. Include, Increase, Incredible, Incubate, Index, Individual.</w:t>
      </w:r>
    </w:p>
    <w:p>
      <w:pPr>
        <w:spacing w:after="80" w:before="0"/>
      </w:pPr>
      <w:r>
        <w:rPr>
          <w:rFonts w:ascii="Times New Roman" w:hAnsi="Times New Roman" w:eastAsia="Times New Roman"/>
          <w:b w:val="0"/>
          <w:i w:val="0"/>
          <w:sz w:val="22"/>
        </w:rPr>
        <w:t>8. Salon, Saloon, Salt, Salute, Salvage, Sample, Sanction.</w:t>
      </w:r>
    </w:p>
    <w:p>
      <w:pPr>
        <w:spacing w:after="80" w:before="0"/>
      </w:pPr>
      <w:r>
        <w:rPr>
          <w:rFonts w:ascii="Times New Roman" w:hAnsi="Times New Roman" w:eastAsia="Times New Roman"/>
          <w:b w:val="0"/>
          <w:i w:val="0"/>
          <w:sz w:val="22"/>
        </w:rPr>
        <w:t>9. Tenor, Tense, Tentative, Tenure, Term, Termite, Terrible.</w:t>
      </w:r>
    </w:p>
    <w:p>
      <w:pPr>
        <w:spacing w:after="80" w:before="0"/>
      </w:pPr>
      <w:r>
        <w:rPr>
          <w:rFonts w:ascii="Times New Roman" w:hAnsi="Times New Roman" w:eastAsia="Times New Roman"/>
          <w:b w:val="0"/>
          <w:i w:val="0"/>
          <w:sz w:val="22"/>
        </w:rPr>
        <w:t>10. Dishevelled, Dishonour, Disincline, Disinfect, Dislocate, Dismantle, Disorder.</w:t>
      </w:r>
    </w:p>
    <w:p>
      <w:pPr>
        <w:spacing w:after="120" w:before="0"/>
      </w:pPr>
      <w:r>
        <w:rPr>
          <w:rFonts w:ascii="Times New Roman" w:hAnsi="Times New Roman" w:eastAsia="Times New Roman"/>
          <w:b/>
          <w:i w:val="0"/>
          <w:sz w:val="24"/>
        </w:rPr>
        <w:t>(f) SENTENCES FORMATION TEST</w:t>
      </w:r>
    </w:p>
    <w:p>
      <w:pPr>
        <w:spacing w:after="80" w:before="0"/>
      </w:pPr>
      <w:r>
        <w:rPr>
          <w:rFonts w:ascii="Times New Roman" w:hAnsi="Times New Roman" w:eastAsia="Times New Roman"/>
          <w:b w:val="0"/>
          <w:i w:val="0"/>
          <w:sz w:val="22"/>
        </w:rPr>
        <w:t>In this test, the words of a sentence are jumbled up and a candidate is required to rearrange them in order to make a more sensible sentence.</w:t>
      </w:r>
    </w:p>
    <w:p>
      <w:pPr>
        <w:spacing w:after="80" w:before="0"/>
      </w:pPr>
      <w:r>
        <w:rPr>
          <w:rFonts w:ascii="Times New Roman" w:hAnsi="Times New Roman" w:eastAsia="Times New Roman"/>
          <w:b w:val="0"/>
          <w:i w:val="0"/>
          <w:sz w:val="22"/>
        </w:rPr>
        <w:t>Example: (i) Oil and mix not water will</w:t>
      </w:r>
    </w:p>
    <w:p>
      <w:pPr>
        <w:spacing w:after="80" w:before="0"/>
      </w:pPr>
      <w:r>
        <w:rPr>
          <w:rFonts w:ascii="Times New Roman" w:hAnsi="Times New Roman" w:eastAsia="Times New Roman"/>
          <w:b w:val="0"/>
          <w:i w:val="0"/>
          <w:sz w:val="22"/>
        </w:rPr>
        <w:t>(ii) In the lives service our us of let our Nation dedicate</w:t>
      </w:r>
    </w:p>
    <w:p>
      <w:pPr>
        <w:spacing w:after="80" w:before="0"/>
      </w:pPr>
      <w:r>
        <w:rPr>
          <w:rFonts w:ascii="Times New Roman" w:hAnsi="Times New Roman" w:eastAsia="Times New Roman"/>
          <w:b w:val="0"/>
          <w:i w:val="0"/>
          <w:sz w:val="22"/>
        </w:rPr>
        <w:t>(iii) Bud must the be in nipped evil the</w:t>
      </w:r>
    </w:p>
    <w:p>
      <w:pPr>
        <w:spacing w:after="80" w:before="0"/>
      </w:pPr>
      <w:r>
        <w:rPr>
          <w:rFonts w:ascii="Times New Roman" w:hAnsi="Times New Roman" w:eastAsia="Times New Roman"/>
          <w:b w:val="0"/>
          <w:i w:val="0"/>
          <w:sz w:val="22"/>
        </w:rPr>
        <w:t>(iv) Ancient to story the loved mariner adventurous narrate his of life</w:t>
      </w:r>
    </w:p>
    <w:p>
      <w:pPr>
        <w:spacing w:after="80" w:before="0"/>
      </w:pPr>
      <w:r>
        <w:rPr>
          <w:rFonts w:ascii="Times New Roman" w:hAnsi="Times New Roman" w:eastAsia="Times New Roman"/>
          <w:b w:val="0"/>
          <w:i w:val="0"/>
          <w:sz w:val="22"/>
        </w:rPr>
        <w:t>Answer: (i) Water and oil will not mix.</w:t>
      </w:r>
    </w:p>
    <w:p>
      <w:pPr>
        <w:spacing w:after="80" w:before="0"/>
      </w:pPr>
      <w:r>
        <w:rPr>
          <w:rFonts w:ascii="Times New Roman" w:hAnsi="Times New Roman" w:eastAsia="Times New Roman"/>
          <w:b w:val="0"/>
          <w:i w:val="0"/>
          <w:sz w:val="22"/>
        </w:rPr>
        <w:t>(ii) Let us dedicate our lives for the service of our Nation.</w:t>
      </w:r>
    </w:p>
    <w:p>
      <w:pPr>
        <w:spacing w:after="80" w:before="0"/>
      </w:pPr>
      <w:r>
        <w:rPr>
          <w:rFonts w:ascii="Times New Roman" w:hAnsi="Times New Roman" w:eastAsia="Times New Roman"/>
          <w:b w:val="0"/>
          <w:i w:val="0"/>
          <w:sz w:val="22"/>
        </w:rPr>
        <w:t>(iii) The evil must be nipped in the bud.</w:t>
      </w:r>
    </w:p>
    <w:p>
      <w:pPr>
        <w:spacing w:after="80" w:before="0"/>
      </w:pPr>
      <w:r>
        <w:rPr>
          <w:rFonts w:ascii="Times New Roman" w:hAnsi="Times New Roman" w:eastAsia="Times New Roman"/>
          <w:b w:val="0"/>
          <w:i w:val="0"/>
          <w:sz w:val="22"/>
        </w:rPr>
        <w:t>(iv) Ancient Mariner loved to narrate the story of his adventurous life.</w:t>
      </w:r>
    </w:p>
    <w:p>
      <w:pPr>
        <w:jc w:val="center"/>
      </w:pPr>
      <w:r>
        <w:rPr>
          <w:rFonts w:ascii="Times New Roman" w:hAnsi="Times New Roman" w:eastAsia="Times New Roman"/>
          <w:b w:val="0"/>
          <w:i/>
          <w:color w:val="666666"/>
          <w:sz w:val="20"/>
        </w:rPr>
        <w:t>— Book page 40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EXERCISE</w:t>
      </w:r>
    </w:p>
    <w:p>
      <w:pPr>
        <w:spacing w:after="80" w:before="0"/>
      </w:pPr>
      <w:r>
        <w:rPr>
          <w:rFonts w:ascii="Times New Roman" w:hAnsi="Times New Roman" w:eastAsia="Times New Roman"/>
          <w:b w:val="0"/>
          <w:i w:val="0"/>
          <w:sz w:val="22"/>
        </w:rPr>
        <w:t>In the following sentences, the words are jumbled up. Arrange these words in order to make the sentences more sensible:</w:t>
      </w:r>
    </w:p>
    <w:p>
      <w:pPr>
        <w:spacing w:after="80" w:before="0"/>
      </w:pPr>
      <w:r>
        <w:rPr>
          <w:rFonts w:ascii="Times New Roman" w:hAnsi="Times New Roman" w:eastAsia="Times New Roman"/>
          <w:b w:val="0"/>
          <w:i w:val="0"/>
          <w:sz w:val="22"/>
        </w:rPr>
        <w:t>1. The Punjab of Bulleh Shah was Shakespeare.</w:t>
      </w:r>
    </w:p>
    <w:p>
      <w:pPr>
        <w:spacing w:after="80" w:before="0"/>
      </w:pPr>
      <w:r>
        <w:rPr>
          <w:rFonts w:ascii="Times New Roman" w:hAnsi="Times New Roman" w:eastAsia="Times New Roman"/>
          <w:b w:val="0"/>
          <w:i w:val="0"/>
          <w:sz w:val="22"/>
        </w:rPr>
        <w:t>2. Asian Country while is a Poland is a Pakistan European country.</w:t>
      </w:r>
    </w:p>
    <w:p>
      <w:pPr>
        <w:spacing w:after="80" w:before="0"/>
      </w:pPr>
      <w:r>
        <w:rPr>
          <w:rFonts w:ascii="Times New Roman" w:hAnsi="Times New Roman" w:eastAsia="Times New Roman"/>
          <w:b w:val="0"/>
          <w:i w:val="0"/>
          <w:sz w:val="22"/>
        </w:rPr>
        <w:t>3. Azad was written, Dr. Mohammad Iqbal a great Pakistani epic.</w:t>
      </w:r>
    </w:p>
    <w:p>
      <w:pPr>
        <w:spacing w:after="80" w:before="0"/>
      </w:pPr>
      <w:r>
        <w:rPr>
          <w:rFonts w:ascii="Times New Roman" w:hAnsi="Times New Roman" w:eastAsia="Times New Roman"/>
          <w:b w:val="0"/>
          <w:i w:val="0"/>
          <w:sz w:val="22"/>
        </w:rPr>
        <w:t>4. First Prime Minister of Pakistan was the Liaquat Ali Khan.</w:t>
      </w:r>
    </w:p>
    <w:p>
      <w:pPr>
        <w:spacing w:after="80" w:before="0"/>
      </w:pPr>
      <w:r>
        <w:rPr>
          <w:rFonts w:ascii="Times New Roman" w:hAnsi="Times New Roman" w:eastAsia="Times New Roman"/>
          <w:b w:val="0"/>
          <w:i w:val="0"/>
          <w:sz w:val="22"/>
        </w:rPr>
        <w:t>5. Completely by enthralled beauty the she was of the music.</w:t>
      </w:r>
    </w:p>
    <w:p>
      <w:pPr>
        <w:spacing w:after="80" w:before="0"/>
      </w:pPr>
      <w:r>
        <w:rPr>
          <w:rFonts w:ascii="Times New Roman" w:hAnsi="Times New Roman" w:eastAsia="Times New Roman"/>
          <w:b w:val="0"/>
          <w:i w:val="0"/>
          <w:sz w:val="22"/>
        </w:rPr>
        <w:t>6. Lives service of our us country let so the our dedicate.</w:t>
      </w:r>
    </w:p>
    <w:p>
      <w:pPr>
        <w:spacing w:after="80" w:before="0"/>
      </w:pPr>
      <w:r>
        <w:rPr>
          <w:rFonts w:ascii="Times New Roman" w:hAnsi="Times New Roman" w:eastAsia="Times New Roman"/>
          <w:b w:val="0"/>
          <w:i w:val="0"/>
          <w:sz w:val="22"/>
        </w:rPr>
        <w:t>7. Professions of teaching of the noblest.</w:t>
      </w:r>
    </w:p>
    <w:p>
      <w:pPr>
        <w:spacing w:after="80" w:before="0"/>
      </w:pPr>
      <w:r>
        <w:rPr>
          <w:rFonts w:ascii="Times New Roman" w:hAnsi="Times New Roman" w:eastAsia="Times New Roman"/>
          <w:b w:val="0"/>
          <w:i w:val="0"/>
          <w:sz w:val="22"/>
        </w:rPr>
        <w:t>8. Pakistan there of scarcity of scientists in is a.</w:t>
      </w:r>
    </w:p>
    <w:p>
      <w:pPr>
        <w:spacing w:after="80" w:before="0"/>
      </w:pPr>
      <w:r>
        <w:rPr>
          <w:rFonts w:ascii="Times New Roman" w:hAnsi="Times New Roman" w:eastAsia="Times New Roman"/>
          <w:b w:val="0"/>
          <w:i w:val="0"/>
          <w:sz w:val="22"/>
        </w:rPr>
        <w:t>9. The economy of Pakistan's is backbone agriculture.</w:t>
      </w:r>
    </w:p>
    <w:p>
      <w:pPr>
        <w:spacing w:after="80" w:before="0"/>
      </w:pPr>
      <w:r>
        <w:rPr>
          <w:rFonts w:ascii="Times New Roman" w:hAnsi="Times New Roman" w:eastAsia="Times New Roman"/>
          <w:b w:val="0"/>
          <w:i w:val="0"/>
          <w:sz w:val="22"/>
        </w:rPr>
        <w:t>10. What is the sun of the diameter approximate.</w:t>
      </w:r>
    </w:p>
    <w:p>
      <w:pPr>
        <w:spacing w:after="80" w:before="0"/>
      </w:pPr>
      <w:r>
        <w:rPr>
          <w:rFonts w:ascii="Times New Roman" w:hAnsi="Times New Roman" w:eastAsia="Times New Roman"/>
          <w:b w:val="0"/>
          <w:i w:val="0"/>
          <w:sz w:val="22"/>
        </w:rPr>
        <w:t>11. Science electric wonderful lamp of invention a is.</w:t>
      </w:r>
    </w:p>
    <w:p>
      <w:pPr>
        <w:spacing w:after="80" w:before="0"/>
      </w:pPr>
      <w:r>
        <w:rPr>
          <w:rFonts w:ascii="Times New Roman" w:hAnsi="Times New Roman" w:eastAsia="Times New Roman"/>
          <w:b w:val="0"/>
          <w:i w:val="0"/>
          <w:sz w:val="22"/>
        </w:rPr>
        <w:t>12. A thinking clear necessary in writing for meaningful story.</w:t>
      </w:r>
    </w:p>
    <w:p>
      <w:pPr>
        <w:spacing w:after="80" w:before="0"/>
      </w:pPr>
      <w:r>
        <w:rPr>
          <w:rFonts w:ascii="Times New Roman" w:hAnsi="Times New Roman" w:eastAsia="Times New Roman"/>
          <w:b w:val="0"/>
          <w:i w:val="0"/>
          <w:sz w:val="22"/>
        </w:rPr>
        <w:t>13. Workshop hard work and made him honesty capable of a small setting up of own his.</w:t>
      </w:r>
    </w:p>
    <w:p>
      <w:pPr>
        <w:spacing w:after="80" w:before="0"/>
      </w:pPr>
      <w:r>
        <w:rPr>
          <w:rFonts w:ascii="Times New Roman" w:hAnsi="Times New Roman" w:eastAsia="Times New Roman"/>
          <w:b w:val="0"/>
          <w:i w:val="0"/>
          <w:sz w:val="22"/>
        </w:rPr>
        <w:t>14. Young orchestra an Arif joined house and the left.</w:t>
      </w:r>
    </w:p>
    <w:p>
      <w:pPr>
        <w:spacing w:after="80" w:before="0"/>
      </w:pPr>
      <w:r>
        <w:rPr>
          <w:rFonts w:ascii="Times New Roman" w:hAnsi="Times New Roman" w:eastAsia="Times New Roman"/>
          <w:b w:val="0"/>
          <w:i w:val="0"/>
          <w:sz w:val="22"/>
        </w:rPr>
        <w:t>15. Divers such depths really reach the can?</w:t>
      </w:r>
    </w:p>
    <w:p>
      <w:pPr>
        <w:spacing w:after="80" w:before="0"/>
      </w:pPr>
      <w:r>
        <w:rPr>
          <w:rFonts w:ascii="Times New Roman" w:hAnsi="Times New Roman" w:eastAsia="Times New Roman"/>
          <w:b w:val="0"/>
          <w:i w:val="0"/>
          <w:sz w:val="22"/>
        </w:rPr>
        <w:t>16. Still base the rocket the of is away moon from the turned.</w:t>
      </w:r>
    </w:p>
    <w:p>
      <w:pPr>
        <w:spacing w:after="80" w:before="0"/>
      </w:pPr>
      <w:r>
        <w:rPr>
          <w:rFonts w:ascii="Times New Roman" w:hAnsi="Times New Roman" w:eastAsia="Times New Roman"/>
          <w:b w:val="0"/>
          <w:i w:val="0"/>
          <w:sz w:val="22"/>
        </w:rPr>
        <w:t>17. Glorious innumerable stars glittering was it night a with in the sky.</w:t>
      </w:r>
    </w:p>
    <w:p>
      <w:pPr>
        <w:spacing w:after="80" w:before="0"/>
      </w:pPr>
      <w:r>
        <w:rPr>
          <w:rFonts w:ascii="Times New Roman" w:hAnsi="Times New Roman" w:eastAsia="Times New Roman"/>
          <w:b w:val="0"/>
          <w:i w:val="0"/>
          <w:sz w:val="22"/>
        </w:rPr>
        <w:t>18. Certainly point strong this favour was its a in.</w:t>
      </w:r>
    </w:p>
    <w:p>
      <w:pPr>
        <w:spacing w:after="80" w:before="0"/>
      </w:pPr>
      <w:r>
        <w:rPr>
          <w:rFonts w:ascii="Times New Roman" w:hAnsi="Times New Roman" w:eastAsia="Times New Roman"/>
          <w:b w:val="0"/>
          <w:i w:val="0"/>
          <w:sz w:val="22"/>
        </w:rPr>
        <w:t>19. World memories of the lower minds flit would now and then across their.</w:t>
      </w:r>
    </w:p>
    <w:p>
      <w:pPr>
        <w:spacing w:after="80" w:before="0"/>
      </w:pPr>
      <w:r>
        <w:rPr>
          <w:rFonts w:ascii="Times New Roman" w:hAnsi="Times New Roman" w:eastAsia="Times New Roman"/>
          <w:b w:val="0"/>
          <w:i w:val="0"/>
          <w:sz w:val="22"/>
        </w:rPr>
        <w:t>20. Pakistan modern is known M.A. Jinnah as architect of.</w:t>
      </w:r>
    </w:p>
    <w:p>
      <w:pPr>
        <w:spacing w:after="120" w:before="0"/>
      </w:pPr>
      <w:r>
        <w:rPr>
          <w:rFonts w:ascii="Times New Roman" w:hAnsi="Times New Roman" w:eastAsia="Times New Roman"/>
          <w:b/>
          <w:i w:val="0"/>
          <w:sz w:val="24"/>
        </w:rPr>
        <w:t>Answers Key</w:t>
      </w:r>
    </w:p>
    <w:p>
      <w:pPr>
        <w:spacing w:after="80" w:before="0"/>
      </w:pPr>
      <w:r>
        <w:rPr>
          <w:rFonts w:ascii="Times New Roman" w:hAnsi="Times New Roman" w:eastAsia="Times New Roman"/>
          <w:b w:val="0"/>
          <w:i w:val="0"/>
          <w:sz w:val="22"/>
        </w:rPr>
        <w:t>1. Bulleh Shah was the Shakespeare of Punjab.</w:t>
      </w:r>
    </w:p>
    <w:p>
      <w:pPr>
        <w:spacing w:after="80" w:before="0"/>
      </w:pPr>
      <w:r>
        <w:rPr>
          <w:rFonts w:ascii="Times New Roman" w:hAnsi="Times New Roman" w:eastAsia="Times New Roman"/>
          <w:b w:val="0"/>
          <w:i w:val="0"/>
          <w:sz w:val="22"/>
        </w:rPr>
        <w:t>2. Poland is a European country while Pakistan is an Asian country.</w:t>
      </w:r>
    </w:p>
    <w:p>
      <w:pPr>
        <w:spacing w:after="80" w:before="0"/>
      </w:pPr>
      <w:r>
        <w:rPr>
          <w:rFonts w:ascii="Times New Roman" w:hAnsi="Times New Roman" w:eastAsia="Times New Roman"/>
          <w:b w:val="0"/>
          <w:i w:val="0"/>
          <w:sz w:val="22"/>
        </w:rPr>
        <w:t>3. A great Pakistani epic on Dr. Mohammad Iqbal was written by Azad.</w:t>
      </w:r>
    </w:p>
    <w:p>
      <w:pPr>
        <w:spacing w:after="80" w:before="0"/>
      </w:pPr>
      <w:r>
        <w:rPr>
          <w:rFonts w:ascii="Times New Roman" w:hAnsi="Times New Roman" w:eastAsia="Times New Roman"/>
          <w:b w:val="0"/>
          <w:i w:val="0"/>
          <w:sz w:val="22"/>
        </w:rPr>
        <w:t>4. Liaquat Ali Khan was the first Prime Minister of Pakistan.</w:t>
      </w:r>
    </w:p>
    <w:p>
      <w:pPr>
        <w:spacing w:after="80" w:before="0"/>
      </w:pPr>
      <w:r>
        <w:rPr>
          <w:rFonts w:ascii="Times New Roman" w:hAnsi="Times New Roman" w:eastAsia="Times New Roman"/>
          <w:b w:val="0"/>
          <w:i w:val="0"/>
          <w:sz w:val="22"/>
        </w:rPr>
        <w:t>5. She was completely enthralled by the beauty of the music.</w:t>
      </w:r>
    </w:p>
    <w:p>
      <w:pPr>
        <w:spacing w:after="80" w:before="0"/>
      </w:pPr>
      <w:r>
        <w:rPr>
          <w:rFonts w:ascii="Times New Roman" w:hAnsi="Times New Roman" w:eastAsia="Times New Roman"/>
          <w:b w:val="0"/>
          <w:i w:val="0"/>
          <w:sz w:val="22"/>
        </w:rPr>
        <w:t>6. Let us dedicate our lives to the service of our country.</w:t>
      </w:r>
    </w:p>
    <w:p>
      <w:pPr>
        <w:spacing w:after="80" w:before="0"/>
      </w:pPr>
      <w:r>
        <w:rPr>
          <w:rFonts w:ascii="Times New Roman" w:hAnsi="Times New Roman" w:eastAsia="Times New Roman"/>
          <w:b w:val="0"/>
          <w:i w:val="0"/>
          <w:sz w:val="22"/>
        </w:rPr>
        <w:t>7. Teaching is the noblest of all the professions.</w:t>
      </w:r>
    </w:p>
    <w:p>
      <w:pPr>
        <w:jc w:val="center"/>
      </w:pPr>
      <w:r>
        <w:rPr>
          <w:rFonts w:ascii="Times New Roman" w:hAnsi="Times New Roman" w:eastAsia="Times New Roman"/>
          <w:b w:val="0"/>
          <w:i/>
          <w:color w:val="666666"/>
          <w:sz w:val="20"/>
        </w:rPr>
        <w:t>— Book page 41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8. There is a scarcity of scientists in Pakistan.</w:t>
      </w:r>
    </w:p>
    <w:p>
      <w:pPr>
        <w:spacing w:after="80" w:before="0"/>
      </w:pPr>
      <w:r>
        <w:rPr>
          <w:rFonts w:ascii="Times New Roman" w:hAnsi="Times New Roman" w:eastAsia="Times New Roman"/>
          <w:b w:val="0"/>
          <w:i w:val="0"/>
          <w:sz w:val="22"/>
        </w:rPr>
        <w:t>9. Agriculture is the backbone of Pakistan's economy.</w:t>
      </w:r>
    </w:p>
    <w:p>
      <w:pPr>
        <w:spacing w:after="80" w:before="0"/>
      </w:pPr>
      <w:r>
        <w:rPr>
          <w:rFonts w:ascii="Times New Roman" w:hAnsi="Times New Roman" w:eastAsia="Times New Roman"/>
          <w:b w:val="0"/>
          <w:i w:val="0"/>
          <w:sz w:val="22"/>
        </w:rPr>
        <w:t>10. What is the approximate diameter of the Sun?</w:t>
      </w:r>
    </w:p>
    <w:p>
      <w:pPr>
        <w:spacing w:after="80" w:before="0"/>
      </w:pPr>
      <w:r>
        <w:rPr>
          <w:rFonts w:ascii="Times New Roman" w:hAnsi="Times New Roman" w:eastAsia="Times New Roman"/>
          <w:b w:val="0"/>
          <w:i w:val="0"/>
          <w:sz w:val="22"/>
        </w:rPr>
        <w:t>11. The electric lamp is a wonderful invention of science.</w:t>
      </w:r>
    </w:p>
    <w:p>
      <w:pPr>
        <w:spacing w:after="80" w:before="0"/>
      </w:pPr>
      <w:r>
        <w:rPr>
          <w:rFonts w:ascii="Times New Roman" w:hAnsi="Times New Roman" w:eastAsia="Times New Roman"/>
          <w:b w:val="0"/>
          <w:i w:val="0"/>
          <w:sz w:val="22"/>
        </w:rPr>
        <w:t>12. Clear thinking is necessary for writing a meaningful story.</w:t>
      </w:r>
    </w:p>
    <w:p>
      <w:pPr>
        <w:spacing w:after="80" w:before="0"/>
      </w:pPr>
      <w:r>
        <w:rPr>
          <w:rFonts w:ascii="Times New Roman" w:hAnsi="Times New Roman" w:eastAsia="Times New Roman"/>
          <w:b w:val="0"/>
          <w:i w:val="0"/>
          <w:sz w:val="22"/>
        </w:rPr>
        <w:t>13. Hard work and honesty made him capable of setting up a small workshop of his own.</w:t>
      </w:r>
    </w:p>
    <w:p>
      <w:pPr>
        <w:spacing w:after="80" w:before="0"/>
      </w:pPr>
      <w:r>
        <w:rPr>
          <w:rFonts w:ascii="Times New Roman" w:hAnsi="Times New Roman" w:eastAsia="Times New Roman"/>
          <w:b w:val="0"/>
          <w:i w:val="0"/>
          <w:sz w:val="22"/>
        </w:rPr>
        <w:t>14. Young Arif left the house and joined an orchestra.</w:t>
      </w:r>
    </w:p>
    <w:p>
      <w:pPr>
        <w:spacing w:after="80" w:before="0"/>
      </w:pPr>
      <w:r>
        <w:rPr>
          <w:rFonts w:ascii="Times New Roman" w:hAnsi="Times New Roman" w:eastAsia="Times New Roman"/>
          <w:b w:val="0"/>
          <w:i w:val="0"/>
          <w:sz w:val="22"/>
        </w:rPr>
        <w:t>15. Can the divers really reach such depths?</w:t>
      </w:r>
    </w:p>
    <w:p>
      <w:pPr>
        <w:spacing w:after="80" w:before="0"/>
      </w:pPr>
      <w:r>
        <w:rPr>
          <w:rFonts w:ascii="Times New Roman" w:hAnsi="Times New Roman" w:eastAsia="Times New Roman"/>
          <w:b w:val="0"/>
          <w:i w:val="0"/>
          <w:sz w:val="22"/>
        </w:rPr>
        <w:t>16. The base of the rocket is still turned away from the moon.</w:t>
      </w:r>
    </w:p>
    <w:p>
      <w:pPr>
        <w:spacing w:after="80" w:before="0"/>
      </w:pPr>
      <w:r>
        <w:rPr>
          <w:rFonts w:ascii="Times New Roman" w:hAnsi="Times New Roman" w:eastAsia="Times New Roman"/>
          <w:b w:val="0"/>
          <w:i w:val="0"/>
          <w:sz w:val="22"/>
        </w:rPr>
        <w:t>17. It was a glorious night with innumerable stars glittering in the sky.</w:t>
      </w:r>
    </w:p>
    <w:p>
      <w:pPr>
        <w:spacing w:after="80" w:before="0"/>
      </w:pPr>
      <w:r>
        <w:rPr>
          <w:rFonts w:ascii="Times New Roman" w:hAnsi="Times New Roman" w:eastAsia="Times New Roman"/>
          <w:b w:val="0"/>
          <w:i w:val="0"/>
          <w:sz w:val="22"/>
        </w:rPr>
        <w:t>18. This certainly was a strong point in his favour.</w:t>
      </w:r>
    </w:p>
    <w:p>
      <w:pPr>
        <w:spacing w:after="80" w:before="0"/>
      </w:pPr>
      <w:r>
        <w:rPr>
          <w:rFonts w:ascii="Times New Roman" w:hAnsi="Times New Roman" w:eastAsia="Times New Roman"/>
          <w:b w:val="0"/>
          <w:i w:val="0"/>
          <w:sz w:val="22"/>
        </w:rPr>
        <w:t>19. Now and then memories of the lower world would flit across their minds.</w:t>
      </w:r>
    </w:p>
    <w:p>
      <w:pPr>
        <w:spacing w:after="80" w:before="0"/>
      </w:pPr>
      <w:r>
        <w:rPr>
          <w:rFonts w:ascii="Times New Roman" w:hAnsi="Times New Roman" w:eastAsia="Times New Roman"/>
          <w:b w:val="0"/>
          <w:i w:val="0"/>
          <w:sz w:val="22"/>
        </w:rPr>
        <w:t>20. M.A. Jinnah is known as the architect of modern Pakistan.</w:t>
      </w:r>
    </w:p>
    <w:p>
      <w:pPr>
        <w:spacing w:after="120" w:before="0"/>
      </w:pPr>
      <w:r>
        <w:rPr>
          <w:rFonts w:ascii="Times New Roman" w:hAnsi="Times New Roman" w:eastAsia="Times New Roman"/>
          <w:b/>
          <w:i w:val="0"/>
          <w:sz w:val="24"/>
        </w:rPr>
        <w:t>(g) SELECTION OF AN APPROPRIATE WORD</w:t>
      </w:r>
    </w:p>
    <w:p>
      <w:pPr>
        <w:spacing w:after="80" w:before="0"/>
      </w:pPr>
      <w:r>
        <w:rPr>
          <w:rFonts w:ascii="Times New Roman" w:hAnsi="Times New Roman" w:eastAsia="Times New Roman"/>
          <w:b w:val="0"/>
          <w:i w:val="0"/>
          <w:sz w:val="22"/>
        </w:rPr>
        <w:t>In this type, a candidate has to select an appropriate word from the choices to fill the blank.</w:t>
      </w:r>
    </w:p>
    <w:p>
      <w:pPr>
        <w:spacing w:after="80" w:before="0"/>
      </w:pPr>
      <w:r>
        <w:rPr>
          <w:rFonts w:ascii="Times New Roman" w:hAnsi="Times New Roman" w:eastAsia="Times New Roman"/>
          <w:b w:val="0"/>
          <w:i w:val="0"/>
          <w:sz w:val="22"/>
        </w:rPr>
        <w:t>Example: He was ......... of all the valuable possessions.</w:t>
      </w:r>
    </w:p>
    <w:p>
      <w:pPr>
        <w:spacing w:after="80" w:before="0"/>
      </w:pPr>
      <w:r>
        <w:rPr>
          <w:rFonts w:ascii="Times New Roman" w:hAnsi="Times New Roman" w:eastAsia="Times New Roman"/>
          <w:b w:val="0"/>
          <w:i w:val="0"/>
          <w:sz w:val="22"/>
        </w:rPr>
        <w:t>(a) robbed    (b) stolen    (c) pinched</w:t>
      </w:r>
    </w:p>
    <w:p>
      <w:pPr>
        <w:spacing w:after="80" w:before="0"/>
      </w:pPr>
      <w:r>
        <w:rPr>
          <w:rFonts w:ascii="Times New Roman" w:hAnsi="Times New Roman" w:eastAsia="Times New Roman"/>
          <w:b w:val="0"/>
          <w:i w:val="0"/>
          <w:sz w:val="22"/>
        </w:rPr>
        <w:t>Answer: Stolen and pinched cannot be used for man so the correct choice is robbed.</w:t>
      </w:r>
    </w:p>
    <w:p>
      <w:pPr>
        <w:spacing w:after="80" w:before="0"/>
      </w:pPr>
      <w:r>
        <w:rPr>
          <w:rFonts w:ascii="Times New Roman" w:hAnsi="Times New Roman" w:eastAsia="Times New Roman"/>
          <w:b w:val="0"/>
          <w:i w:val="0"/>
          <w:sz w:val="22"/>
        </w:rPr>
        <w:t>Thus</w:t>
      </w:r>
    </w:p>
    <w:p>
      <w:pPr>
        <w:spacing w:after="80" w:before="0"/>
      </w:pPr>
      <w:r>
        <w:rPr>
          <w:rFonts w:ascii="Times New Roman" w:hAnsi="Times New Roman" w:eastAsia="Times New Roman"/>
          <w:b w:val="0"/>
          <w:i w:val="0"/>
          <w:sz w:val="22"/>
        </w:rPr>
        <w:t>He was robbed of all the valuable possessions.</w:t>
      </w:r>
    </w:p>
    <w:p>
      <w:pPr>
        <w:spacing w:after="160" w:before="0"/>
        <w:jc w:val="center"/>
      </w:pPr>
      <w:r>
        <w:rPr>
          <w:rFonts w:ascii="Times New Roman" w:hAnsi="Times New Roman" w:eastAsia="Times New Roman"/>
          <w:b/>
          <w:i w:val="0"/>
          <w:sz w:val="26"/>
        </w:rPr>
        <w:t>EXERCISE</w:t>
      </w:r>
    </w:p>
    <w:p>
      <w:pPr>
        <w:spacing w:after="80" w:before="0"/>
      </w:pPr>
      <w:r>
        <w:rPr>
          <w:rFonts w:ascii="Times New Roman" w:hAnsi="Times New Roman" w:eastAsia="Times New Roman"/>
          <w:b w:val="0"/>
          <w:i w:val="0"/>
          <w:sz w:val="22"/>
        </w:rPr>
        <w:t>1. The essay contained so much of ......... material that it was difficult to comprehend the author's message.</w:t>
      </w:r>
    </w:p>
    <w:p>
      <w:pPr>
        <w:spacing w:after="80" w:before="0"/>
      </w:pPr>
      <w:r>
        <w:rPr>
          <w:rFonts w:ascii="Times New Roman" w:hAnsi="Times New Roman" w:eastAsia="Times New Roman"/>
          <w:b w:val="0"/>
          <w:i w:val="0"/>
          <w:sz w:val="22"/>
        </w:rPr>
        <w:t>(a) platitude    (b) superficial    (c) extraneous    (d) illustrative</w:t>
      </w:r>
    </w:p>
    <w:p>
      <w:pPr>
        <w:spacing w:after="80" w:before="0"/>
      </w:pPr>
      <w:r>
        <w:rPr>
          <w:rFonts w:ascii="Times New Roman" w:hAnsi="Times New Roman" w:eastAsia="Times New Roman"/>
          <w:b w:val="0"/>
          <w:i w:val="0"/>
          <w:sz w:val="22"/>
        </w:rPr>
        <w:t>2. ......... there were 50 delegates present in the meeting.</w:t>
      </w:r>
    </w:p>
    <w:p>
      <w:pPr>
        <w:spacing w:after="80" w:before="0"/>
      </w:pPr>
      <w:r>
        <w:rPr>
          <w:rFonts w:ascii="Times New Roman" w:hAnsi="Times New Roman" w:eastAsia="Times New Roman"/>
          <w:b w:val="0"/>
          <w:i w:val="0"/>
          <w:sz w:val="22"/>
        </w:rPr>
        <w:t>(a) Altogether    (b) All together    (c) Strictly    (d) Presently</w:t>
      </w:r>
    </w:p>
    <w:p>
      <w:pPr>
        <w:spacing w:after="80" w:before="0"/>
      </w:pPr>
      <w:r>
        <w:rPr>
          <w:rFonts w:ascii="Times New Roman" w:hAnsi="Times New Roman" w:eastAsia="Times New Roman"/>
          <w:b w:val="0"/>
          <w:i w:val="0"/>
          <w:sz w:val="22"/>
        </w:rPr>
        <w:t>3. There was utter ......... consequent ......... the formation of a coalition government.</w:t>
      </w:r>
    </w:p>
    <w:p>
      <w:pPr>
        <w:spacing w:after="80" w:before="0"/>
      </w:pPr>
      <w:r>
        <w:rPr>
          <w:rFonts w:ascii="Times New Roman" w:hAnsi="Times New Roman" w:eastAsia="Times New Roman"/>
          <w:b w:val="0"/>
          <w:i w:val="0"/>
          <w:sz w:val="22"/>
        </w:rPr>
        <w:t>(a) Chaos, for</w:t>
      </w:r>
    </w:p>
    <w:p>
      <w:pPr>
        <w:spacing w:after="80" w:before="0"/>
      </w:pPr>
      <w:r>
        <w:rPr>
          <w:rFonts w:ascii="Times New Roman" w:hAnsi="Times New Roman" w:eastAsia="Times New Roman"/>
          <w:b w:val="0"/>
          <w:i w:val="0"/>
          <w:sz w:val="22"/>
        </w:rPr>
        <w:t>(b) confusion, to</w:t>
      </w:r>
    </w:p>
    <w:p>
      <w:pPr>
        <w:spacing w:after="80" w:before="0"/>
      </w:pPr>
      <w:r>
        <w:rPr>
          <w:rFonts w:ascii="Times New Roman" w:hAnsi="Times New Roman" w:eastAsia="Times New Roman"/>
          <w:b w:val="0"/>
          <w:i w:val="0"/>
          <w:sz w:val="22"/>
        </w:rPr>
        <w:t>(c) disturbance, for</w:t>
      </w:r>
    </w:p>
    <w:p>
      <w:pPr>
        <w:spacing w:after="80" w:before="0"/>
      </w:pPr>
      <w:r>
        <w:rPr>
          <w:rFonts w:ascii="Times New Roman" w:hAnsi="Times New Roman" w:eastAsia="Times New Roman"/>
          <w:b w:val="0"/>
          <w:i w:val="0"/>
          <w:sz w:val="22"/>
        </w:rPr>
        <w:t>(d) confusion, on</w:t>
      </w:r>
    </w:p>
    <w:p>
      <w:pPr>
        <w:spacing w:after="80" w:before="0"/>
      </w:pPr>
      <w:r>
        <w:rPr>
          <w:rFonts w:ascii="Times New Roman" w:hAnsi="Times New Roman" w:eastAsia="Times New Roman"/>
          <w:b w:val="0"/>
          <w:i w:val="0"/>
          <w:sz w:val="22"/>
        </w:rPr>
        <w:t>4. Though he had considerable influence ......... the Prime Minister, nobody was satisfied ......... the truth of what he said.</w:t>
      </w:r>
    </w:p>
    <w:p>
      <w:pPr>
        <w:spacing w:after="80" w:before="0"/>
      </w:pPr>
      <w:r>
        <w:rPr>
          <w:rFonts w:ascii="Times New Roman" w:hAnsi="Times New Roman" w:eastAsia="Times New Roman"/>
          <w:b w:val="0"/>
          <w:i w:val="0"/>
          <w:sz w:val="22"/>
        </w:rPr>
        <w:t>(a) over, with</w:t>
      </w:r>
    </w:p>
    <w:p>
      <w:pPr>
        <w:spacing w:after="80" w:before="0"/>
      </w:pPr>
      <w:r>
        <w:rPr>
          <w:rFonts w:ascii="Times New Roman" w:hAnsi="Times New Roman" w:eastAsia="Times New Roman"/>
          <w:b w:val="0"/>
          <w:i w:val="0"/>
          <w:sz w:val="22"/>
        </w:rPr>
        <w:t>(b) with, of</w:t>
      </w:r>
    </w:p>
    <w:p>
      <w:pPr>
        <w:spacing w:after="80" w:before="0"/>
      </w:pPr>
      <w:r>
        <w:rPr>
          <w:rFonts w:ascii="Times New Roman" w:hAnsi="Times New Roman" w:eastAsia="Times New Roman"/>
          <w:b w:val="0"/>
          <w:i w:val="0"/>
          <w:sz w:val="22"/>
        </w:rPr>
        <w:t>(c) on, about</w:t>
      </w:r>
    </w:p>
    <w:p>
      <w:pPr>
        <w:spacing w:after="80" w:before="0"/>
      </w:pPr>
      <w:r>
        <w:rPr>
          <w:rFonts w:ascii="Times New Roman" w:hAnsi="Times New Roman" w:eastAsia="Times New Roman"/>
          <w:b w:val="0"/>
          <w:i w:val="0"/>
          <w:sz w:val="22"/>
        </w:rPr>
        <w:t>(d) None of the above</w:t>
      </w:r>
    </w:p>
    <w:p>
      <w:pPr>
        <w:jc w:val="center"/>
      </w:pPr>
      <w:r>
        <w:rPr>
          <w:rFonts w:ascii="Times New Roman" w:hAnsi="Times New Roman" w:eastAsia="Times New Roman"/>
          <w:b w:val="0"/>
          <w:i/>
          <w:color w:val="666666"/>
          <w:sz w:val="20"/>
        </w:rPr>
        <w:t>— Book page 42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5. She's so terribly cruel ......... her dog.</w:t>
      </w:r>
    </w:p>
    <w:p>
      <w:pPr>
        <w:spacing w:after="80" w:before="0"/>
      </w:pPr>
      <w:r>
        <w:rPr>
          <w:rFonts w:ascii="Times New Roman" w:hAnsi="Times New Roman" w:eastAsia="Times New Roman"/>
          <w:b w:val="0"/>
          <w:i w:val="0"/>
          <w:sz w:val="22"/>
        </w:rPr>
        <w:t>(a) towards    (b) to    (c) with    (d) for</w:t>
      </w:r>
    </w:p>
    <w:p>
      <w:pPr>
        <w:spacing w:after="80" w:before="0"/>
      </w:pPr>
      <w:r>
        <w:rPr>
          <w:rFonts w:ascii="Times New Roman" w:hAnsi="Times New Roman" w:eastAsia="Times New Roman"/>
          <w:b w:val="0"/>
          <w:i w:val="0"/>
          <w:sz w:val="22"/>
        </w:rPr>
        <w:t>6. They have already been in the space ......... Tuesday.</w:t>
      </w:r>
    </w:p>
    <w:p>
      <w:pPr>
        <w:spacing w:after="80" w:before="0"/>
      </w:pPr>
      <w:r>
        <w:rPr>
          <w:rFonts w:ascii="Times New Roman" w:hAnsi="Times New Roman" w:eastAsia="Times New Roman"/>
          <w:b w:val="0"/>
          <w:i w:val="0"/>
          <w:sz w:val="22"/>
        </w:rPr>
        <w:t>(a) since    (b) till    (c) for    (d) from</w:t>
      </w:r>
    </w:p>
    <w:p>
      <w:pPr>
        <w:spacing w:after="80" w:before="0"/>
      </w:pPr>
      <w:r>
        <w:rPr>
          <w:rFonts w:ascii="Times New Roman" w:hAnsi="Times New Roman" w:eastAsia="Times New Roman"/>
          <w:b w:val="0"/>
          <w:i w:val="0"/>
          <w:sz w:val="22"/>
        </w:rPr>
        <w:t>7. When you have lunch at a restaurant, who pays ......... the bill?</w:t>
      </w:r>
    </w:p>
    <w:p>
      <w:pPr>
        <w:spacing w:after="80" w:before="0"/>
      </w:pPr>
      <w:r>
        <w:rPr>
          <w:rFonts w:ascii="Times New Roman" w:hAnsi="Times New Roman" w:eastAsia="Times New Roman"/>
          <w:b w:val="0"/>
          <w:i w:val="0"/>
          <w:sz w:val="22"/>
        </w:rPr>
        <w:t>(a) on    (b) for    (c) made    (d) to</w:t>
      </w:r>
    </w:p>
    <w:p>
      <w:pPr>
        <w:spacing w:after="80" w:before="0"/>
      </w:pPr>
      <w:r>
        <w:rPr>
          <w:rFonts w:ascii="Times New Roman" w:hAnsi="Times New Roman" w:eastAsia="Times New Roman"/>
          <w:b w:val="0"/>
          <w:i w:val="0"/>
          <w:sz w:val="22"/>
        </w:rPr>
        <w:t>8. I want two seats ......... Romeo and Juliet for Friday evening.</w:t>
      </w:r>
    </w:p>
    <w:p>
      <w:pPr>
        <w:spacing w:after="80" w:before="0"/>
      </w:pPr>
      <w:r>
        <w:rPr>
          <w:rFonts w:ascii="Times New Roman" w:hAnsi="Times New Roman" w:eastAsia="Times New Roman"/>
          <w:b w:val="0"/>
          <w:i w:val="0"/>
          <w:sz w:val="22"/>
        </w:rPr>
        <w:t>(a) at    (b) in    (c) for    (d) of</w:t>
      </w:r>
    </w:p>
    <w:p>
      <w:pPr>
        <w:spacing w:after="80" w:before="0"/>
      </w:pPr>
      <w:r>
        <w:rPr>
          <w:rFonts w:ascii="Times New Roman" w:hAnsi="Times New Roman" w:eastAsia="Times New Roman"/>
          <w:b w:val="0"/>
          <w:i w:val="0"/>
          <w:sz w:val="22"/>
        </w:rPr>
        <w:t>9. On Republic Day, V.I.P's received ......... treatment.</w:t>
      </w:r>
    </w:p>
    <w:p>
      <w:pPr>
        <w:spacing w:after="80" w:before="0"/>
      </w:pPr>
      <w:r>
        <w:rPr>
          <w:rFonts w:ascii="Times New Roman" w:hAnsi="Times New Roman" w:eastAsia="Times New Roman"/>
          <w:b w:val="0"/>
          <w:i w:val="0"/>
          <w:sz w:val="22"/>
        </w:rPr>
        <w:t>(a) selective    (b) qualified    (c) preferential    (d) important</w:t>
      </w:r>
    </w:p>
    <w:p>
      <w:pPr>
        <w:spacing w:after="80" w:before="0"/>
      </w:pPr>
      <w:r>
        <w:rPr>
          <w:rFonts w:ascii="Times New Roman" w:hAnsi="Times New Roman" w:eastAsia="Times New Roman"/>
          <w:b w:val="0"/>
          <w:i w:val="0"/>
          <w:sz w:val="22"/>
        </w:rPr>
        <w:t>10. The League Government has every intention of ......... its election pledges.</w:t>
      </w:r>
    </w:p>
    <w:p>
      <w:pPr>
        <w:spacing w:after="80" w:before="0"/>
      </w:pPr>
      <w:r>
        <w:rPr>
          <w:rFonts w:ascii="Times New Roman" w:hAnsi="Times New Roman" w:eastAsia="Times New Roman"/>
          <w:b w:val="0"/>
          <w:i w:val="0"/>
          <w:sz w:val="22"/>
        </w:rPr>
        <w:t>(a) implementing    (b) fulfilling</w:t>
      </w:r>
    </w:p>
    <w:p>
      <w:pPr>
        <w:spacing w:after="80" w:before="0"/>
      </w:pPr>
      <w:r>
        <w:rPr>
          <w:rFonts w:ascii="Times New Roman" w:hAnsi="Times New Roman" w:eastAsia="Times New Roman"/>
          <w:b w:val="0"/>
          <w:i w:val="0"/>
          <w:sz w:val="22"/>
        </w:rPr>
        <w:t>(c) displacing    (d) Honouring</w:t>
      </w:r>
    </w:p>
    <w:p>
      <w:pPr>
        <w:spacing w:after="80" w:before="0"/>
      </w:pPr>
      <w:r>
        <w:rPr>
          <w:rFonts w:ascii="Times New Roman" w:hAnsi="Times New Roman" w:eastAsia="Times New Roman"/>
          <w:b w:val="0"/>
          <w:i w:val="0"/>
          <w:sz w:val="22"/>
        </w:rPr>
        <w:t>11. The opposition tried to have the proposed law ......... but were defeated by the government.</w:t>
      </w:r>
    </w:p>
    <w:p>
      <w:pPr>
        <w:spacing w:after="80" w:before="0"/>
      </w:pPr>
      <w:r>
        <w:rPr>
          <w:rFonts w:ascii="Times New Roman" w:hAnsi="Times New Roman" w:eastAsia="Times New Roman"/>
          <w:b w:val="0"/>
          <w:i w:val="0"/>
          <w:sz w:val="22"/>
        </w:rPr>
        <w:t>a) amplified    (b) amended    (c) subscribed    (d) amassed</w:t>
      </w:r>
    </w:p>
    <w:p>
      <w:pPr>
        <w:spacing w:after="80" w:before="0"/>
      </w:pPr>
      <w:r>
        <w:rPr>
          <w:rFonts w:ascii="Times New Roman" w:hAnsi="Times New Roman" w:eastAsia="Times New Roman"/>
          <w:b w:val="0"/>
          <w:i w:val="0"/>
          <w:sz w:val="22"/>
        </w:rPr>
        <w:t>12. Politicians know how to ......... public opinion.</w:t>
      </w:r>
    </w:p>
    <w:p>
      <w:pPr>
        <w:spacing w:after="80" w:before="0"/>
      </w:pPr>
      <w:r>
        <w:rPr>
          <w:rFonts w:ascii="Times New Roman" w:hAnsi="Times New Roman" w:eastAsia="Times New Roman"/>
          <w:b w:val="0"/>
          <w:i w:val="0"/>
          <w:sz w:val="22"/>
        </w:rPr>
        <w:t>(a) flatter    (b) evade    (c) manipulate    (d) jostle</w:t>
      </w:r>
    </w:p>
    <w:p>
      <w:pPr>
        <w:spacing w:after="80" w:before="0"/>
      </w:pPr>
      <w:r>
        <w:rPr>
          <w:rFonts w:ascii="Times New Roman" w:hAnsi="Times New Roman" w:eastAsia="Times New Roman"/>
          <w:b w:val="0"/>
          <w:i w:val="0"/>
          <w:sz w:val="22"/>
        </w:rPr>
        <w:t>13. Cigarette smoking is one of the main cause of ......... bronchitis.</w:t>
      </w:r>
    </w:p>
    <w:p>
      <w:pPr>
        <w:spacing w:after="80" w:before="0"/>
      </w:pPr>
      <w:r>
        <w:rPr>
          <w:rFonts w:ascii="Times New Roman" w:hAnsi="Times New Roman" w:eastAsia="Times New Roman"/>
          <w:b w:val="0"/>
          <w:i w:val="0"/>
          <w:sz w:val="22"/>
        </w:rPr>
        <w:t>(a) fatal    (b) grave    (c) serious    (d) chronic</w:t>
      </w:r>
    </w:p>
    <w:p>
      <w:pPr>
        <w:spacing w:after="80" w:before="0"/>
      </w:pPr>
      <w:r>
        <w:rPr>
          <w:rFonts w:ascii="Times New Roman" w:hAnsi="Times New Roman" w:eastAsia="Times New Roman"/>
          <w:b w:val="0"/>
          <w:i w:val="0"/>
          <w:sz w:val="22"/>
        </w:rPr>
        <w:t>14. I found the film so ......... that I went to see it twice.</w:t>
      </w:r>
    </w:p>
    <w:p>
      <w:pPr>
        <w:spacing w:after="80" w:before="0"/>
      </w:pPr>
      <w:r>
        <w:rPr>
          <w:rFonts w:ascii="Times New Roman" w:hAnsi="Times New Roman" w:eastAsia="Times New Roman"/>
          <w:b w:val="0"/>
          <w:i w:val="0"/>
          <w:sz w:val="22"/>
        </w:rPr>
        <w:t>(a) disgusting    (b) nice    (c) overwhelming    (d) absorbed</w:t>
      </w:r>
    </w:p>
    <w:p>
      <w:pPr>
        <w:spacing w:after="80" w:before="0"/>
      </w:pPr>
      <w:r>
        <w:rPr>
          <w:rFonts w:ascii="Times New Roman" w:hAnsi="Times New Roman" w:eastAsia="Times New Roman"/>
          <w:b w:val="0"/>
          <w:i w:val="0"/>
          <w:sz w:val="22"/>
        </w:rPr>
        <w:t>15. A ......... edition of the poet's work is to be published.</w:t>
      </w:r>
    </w:p>
    <w:p>
      <w:pPr>
        <w:spacing w:after="80" w:before="0"/>
      </w:pPr>
      <w:r>
        <w:rPr>
          <w:rFonts w:ascii="Times New Roman" w:hAnsi="Times New Roman" w:eastAsia="Times New Roman"/>
          <w:b w:val="0"/>
          <w:i w:val="0"/>
          <w:sz w:val="22"/>
        </w:rPr>
        <w:t>(a) short    (b) defunct    (c) definitive    (d) defiant</w:t>
      </w:r>
    </w:p>
    <w:p>
      <w:pPr>
        <w:spacing w:after="80" w:before="0"/>
      </w:pPr>
      <w:r>
        <w:rPr>
          <w:rFonts w:ascii="Times New Roman" w:hAnsi="Times New Roman" w:eastAsia="Times New Roman"/>
          <w:b w:val="0"/>
          <w:i w:val="0"/>
          <w:sz w:val="22"/>
        </w:rPr>
        <w:t>16. Certain politicians of Sri Lanka believe immigrants should be ______.</w:t>
      </w:r>
    </w:p>
    <w:p>
      <w:pPr>
        <w:spacing w:after="80" w:before="0"/>
      </w:pPr>
      <w:r>
        <w:rPr>
          <w:rFonts w:ascii="Times New Roman" w:hAnsi="Times New Roman" w:eastAsia="Times New Roman"/>
          <w:b w:val="0"/>
          <w:i w:val="0"/>
          <w:sz w:val="22"/>
        </w:rPr>
        <w:t>(a) repayed    (b) repatriated    (c) colonized    (d) abdicated</w:t>
      </w:r>
    </w:p>
    <w:p>
      <w:pPr>
        <w:spacing w:after="80" w:before="0"/>
      </w:pPr>
      <w:r>
        <w:rPr>
          <w:rFonts w:ascii="Times New Roman" w:hAnsi="Times New Roman" w:eastAsia="Times New Roman"/>
          <w:b w:val="0"/>
          <w:i w:val="0"/>
          <w:sz w:val="22"/>
        </w:rPr>
        <w:t>17. The crime was ......... during the night.</w:t>
      </w:r>
    </w:p>
    <w:p>
      <w:pPr>
        <w:spacing w:after="80" w:before="0"/>
      </w:pPr>
      <w:r>
        <w:rPr>
          <w:rFonts w:ascii="Times New Roman" w:hAnsi="Times New Roman" w:eastAsia="Times New Roman"/>
          <w:b w:val="0"/>
          <w:i w:val="0"/>
          <w:sz w:val="22"/>
        </w:rPr>
        <w:t>(a) performed    (b) done    (c) celebrated    (d) committed</w:t>
      </w:r>
    </w:p>
    <w:p>
      <w:pPr>
        <w:spacing w:after="80" w:before="0"/>
      </w:pPr>
      <w:r>
        <w:rPr>
          <w:rFonts w:ascii="Times New Roman" w:hAnsi="Times New Roman" w:eastAsia="Times New Roman"/>
          <w:b w:val="0"/>
          <w:i w:val="0"/>
          <w:sz w:val="22"/>
        </w:rPr>
        <w:t>18. The doctor ......... him an ointment to rub on the affected part.</w:t>
      </w:r>
    </w:p>
    <w:p>
      <w:pPr>
        <w:spacing w:after="80" w:before="0"/>
      </w:pPr>
      <w:r>
        <w:rPr>
          <w:rFonts w:ascii="Times New Roman" w:hAnsi="Times New Roman" w:eastAsia="Times New Roman"/>
          <w:b w:val="0"/>
          <w:i w:val="0"/>
          <w:sz w:val="22"/>
        </w:rPr>
        <w:t>(a) advised    (b) prescribed    (c) suggested    (d) wrote</w:t>
      </w:r>
    </w:p>
    <w:p>
      <w:pPr>
        <w:spacing w:after="80" w:before="0"/>
      </w:pPr>
      <w:r>
        <w:rPr>
          <w:rFonts w:ascii="Times New Roman" w:hAnsi="Times New Roman" w:eastAsia="Times New Roman"/>
          <w:b w:val="0"/>
          <w:i w:val="0"/>
          <w:sz w:val="22"/>
        </w:rPr>
        <w:t>19. The drunkard ......... out on the roadside.</w:t>
      </w:r>
    </w:p>
    <w:p>
      <w:pPr>
        <w:spacing w:after="80" w:before="0"/>
      </w:pPr>
      <w:r>
        <w:rPr>
          <w:rFonts w:ascii="Times New Roman" w:hAnsi="Times New Roman" w:eastAsia="Times New Roman"/>
          <w:b w:val="0"/>
          <w:i w:val="0"/>
          <w:sz w:val="22"/>
        </w:rPr>
        <w:t>(a) staggered    (b) move    (c) strolled    (d) wandered</w:t>
      </w:r>
    </w:p>
    <w:p>
      <w:pPr>
        <w:jc w:val="center"/>
      </w:pPr>
      <w:r>
        <w:rPr>
          <w:rFonts w:ascii="Times New Roman" w:hAnsi="Times New Roman" w:eastAsia="Times New Roman"/>
          <w:b w:val="0"/>
          <w:i/>
          <w:color w:val="666666"/>
          <w:sz w:val="20"/>
        </w:rPr>
        <w:t>— Book page 43 —</w:t>
      </w:r>
    </w:p>
    <w:p>
      <w:pPr>
        <w:spacing w:after="160" w:before="0"/>
        <w:jc w:val="center"/>
      </w:pPr>
      <w:r>
        <w:rPr>
          <w:rFonts w:ascii="Times New Roman" w:hAnsi="Times New Roman" w:eastAsia="Times New Roman"/>
          <w:b/>
          <w:i w:val="0"/>
          <w:sz w:val="24"/>
        </w:rPr>
        <w:t>Dogar's Unique up-to-date Super Intelligence Tests</w:t>
      </w:r>
    </w:p>
    <w:p>
      <w:pPr>
        <w:spacing w:after="120" w:before="0"/>
      </w:pPr>
      <w:r>
        <w:rPr>
          <w:rFonts w:ascii="Times New Roman" w:hAnsi="Times New Roman" w:eastAsia="Times New Roman"/>
          <w:b/>
          <w:i w:val="0"/>
          <w:sz w:val="24"/>
        </w:rPr>
        <w:t>Answers Key</w:t>
      </w:r>
    </w:p>
    <w:p>
      <w:pPr>
        <w:spacing w:after="80" w:before="0"/>
      </w:pPr>
      <w:r>
        <w:rPr>
          <w:rFonts w:ascii="Times New Roman" w:hAnsi="Times New Roman" w:eastAsia="Times New Roman"/>
          <w:b w:val="0"/>
          <w:i w:val="0"/>
          <w:sz w:val="22"/>
        </w:rPr>
        <w:t>5. (b)      6. (a)      7. (b)      8. (c)</w:t>
      </w:r>
    </w:p>
    <w:p>
      <w:pPr>
        <w:spacing w:after="80" w:before="0"/>
      </w:pPr>
      <w:r>
        <w:rPr>
          <w:rFonts w:ascii="Times New Roman" w:hAnsi="Times New Roman" w:eastAsia="Times New Roman"/>
          <w:b w:val="0"/>
          <w:i w:val="0"/>
          <w:sz w:val="22"/>
        </w:rPr>
        <w:t>9. (c)      10. (a)      11. (b)      12. (c)</w:t>
      </w:r>
    </w:p>
    <w:p>
      <w:pPr>
        <w:spacing w:after="80" w:before="0"/>
      </w:pPr>
      <w:r>
        <w:rPr>
          <w:rFonts w:ascii="Times New Roman" w:hAnsi="Times New Roman" w:eastAsia="Times New Roman"/>
          <w:b w:val="0"/>
          <w:i w:val="0"/>
          <w:sz w:val="22"/>
        </w:rPr>
        <w:t>13. (d)      14. (c)      15. (b)      16. (b)</w:t>
      </w:r>
    </w:p>
    <w:p>
      <w:pPr>
        <w:spacing w:after="80" w:before="0"/>
      </w:pPr>
      <w:r>
        <w:rPr>
          <w:rFonts w:ascii="Times New Roman" w:hAnsi="Times New Roman" w:eastAsia="Times New Roman"/>
          <w:b w:val="0"/>
          <w:i w:val="0"/>
          <w:sz w:val="22"/>
        </w:rPr>
        <w:t>17. (d)      18. (b)      19. (a)</w:t>
      </w:r>
    </w:p>
    <w:p>
      <w:pPr>
        <w:spacing w:after="120" w:before="0"/>
      </w:pPr>
      <w:r>
        <w:rPr>
          <w:rFonts w:ascii="Times New Roman" w:hAnsi="Times New Roman" w:eastAsia="Times New Roman"/>
          <w:b/>
          <w:i w:val="0"/>
          <w:sz w:val="24"/>
        </w:rPr>
        <w:t>(h) ODD-MAN OUT TEST</w:t>
      </w:r>
    </w:p>
    <w:p>
      <w:pPr>
        <w:spacing w:after="80" w:before="0"/>
      </w:pPr>
      <w:r>
        <w:rPr>
          <w:rFonts w:ascii="Times New Roman" w:hAnsi="Times New Roman" w:eastAsia="Times New Roman"/>
          <w:b w:val="0"/>
          <w:i w:val="0"/>
          <w:sz w:val="22"/>
        </w:rPr>
        <w:t>In this type of question, few words are given, out of them one may not belonging to the group of other words, or sometimes two words are antonym a synonym to each other. The candidate has to locate those words. For example:</w:t>
      </w:r>
    </w:p>
    <w:p>
      <w:pPr>
        <w:spacing w:after="80" w:before="0"/>
      </w:pPr>
      <w:r>
        <w:rPr>
          <w:rFonts w:ascii="Times New Roman" w:hAnsi="Times New Roman" w:eastAsia="Times New Roman"/>
          <w:b w:val="0"/>
          <w:i w:val="0"/>
          <w:sz w:val="22"/>
        </w:rPr>
        <w:t>Example:                    (a) Fruit                    (b) Vegetable</w:t>
      </w:r>
    </w:p>
    <w:p>
      <w:pPr>
        <w:spacing w:after="80" w:before="0"/>
      </w:pPr>
      <w:r>
        <w:rPr>
          <w:rFonts w:ascii="Times New Roman" w:hAnsi="Times New Roman" w:eastAsia="Times New Roman"/>
          <w:b w:val="0"/>
          <w:i w:val="0"/>
          <w:sz w:val="22"/>
        </w:rPr>
        <w:t xml:space="preserve">                    (c) Cereals                    (d) Sky</w:t>
      </w:r>
    </w:p>
    <w:p>
      <w:pPr>
        <w:spacing w:after="80" w:before="0"/>
      </w:pPr>
      <w:r>
        <w:rPr>
          <w:rFonts w:ascii="Times New Roman" w:hAnsi="Times New Roman" w:eastAsia="Times New Roman"/>
          <w:b w:val="0"/>
          <w:i w:val="0"/>
          <w:sz w:val="22"/>
        </w:rPr>
        <w:t>In the above example, Fruit, Vegetable and Cereals are consumable ite whereas Sky is an odd — man. Thus, the answer is (d).</w:t>
      </w:r>
    </w:p>
    <w:p>
      <w:pPr>
        <w:spacing w:after="160" w:before="0"/>
        <w:jc w:val="center"/>
      </w:pPr>
      <w:r>
        <w:rPr>
          <w:rFonts w:ascii="Times New Roman" w:hAnsi="Times New Roman" w:eastAsia="Times New Roman"/>
          <w:b/>
          <w:i w:val="0"/>
          <w:sz w:val="26"/>
        </w:rPr>
        <w:t>EXERCISE</w:t>
      </w:r>
    </w:p>
    <w:p>
      <w:pPr>
        <w:spacing w:after="80" w:before="0"/>
      </w:pPr>
      <w:r>
        <w:rPr>
          <w:rFonts w:ascii="Times New Roman" w:hAnsi="Times New Roman" w:eastAsia="Times New Roman"/>
          <w:b w:val="0"/>
          <w:i w:val="0"/>
          <w:sz w:val="22"/>
        </w:rPr>
        <w:t>Indicate the odd word out in each of the following group:</w:t>
      </w:r>
    </w:p>
    <w:p>
      <w:pPr>
        <w:spacing w:after="80" w:before="0"/>
      </w:pPr>
      <w:r>
        <w:rPr>
          <w:rFonts w:ascii="Times New Roman" w:hAnsi="Times New Roman" w:eastAsia="Times New Roman"/>
          <w:b w:val="0"/>
          <w:i w:val="0"/>
          <w:sz w:val="22"/>
        </w:rPr>
        <w:t>1. (a) Delusion    (b) Illusion    (c) Effusion    (d) Fancy</w:t>
      </w:r>
    </w:p>
    <w:p>
      <w:pPr>
        <w:spacing w:after="80" w:before="0"/>
      </w:pPr>
      <w:r>
        <w:rPr>
          <w:rFonts w:ascii="Times New Roman" w:hAnsi="Times New Roman" w:eastAsia="Times New Roman"/>
          <w:b w:val="0"/>
          <w:i w:val="0"/>
          <w:sz w:val="22"/>
        </w:rPr>
        <w:t>2. (a) Effort    (b) Endeavour    (c) Essay    (d) Benefit</w:t>
      </w:r>
    </w:p>
    <w:p>
      <w:pPr>
        <w:spacing w:after="80" w:before="0"/>
      </w:pPr>
      <w:r>
        <w:rPr>
          <w:rFonts w:ascii="Times New Roman" w:hAnsi="Times New Roman" w:eastAsia="Times New Roman"/>
          <w:b w:val="0"/>
          <w:i w:val="0"/>
          <w:sz w:val="22"/>
        </w:rPr>
        <w:t>3. (a) Integrity    (b) Integration    (c) Sincerity    (d) Rectitude</w:t>
      </w:r>
    </w:p>
    <w:p>
      <w:pPr>
        <w:spacing w:after="80" w:before="0"/>
      </w:pPr>
      <w:r>
        <w:rPr>
          <w:rFonts w:ascii="Times New Roman" w:hAnsi="Times New Roman" w:eastAsia="Times New Roman"/>
          <w:b w:val="0"/>
          <w:i w:val="0"/>
          <w:sz w:val="22"/>
        </w:rPr>
        <w:t>4. (a) Latent    (b) Lament    (c) Bewail    (d) Mourn</w:t>
      </w:r>
    </w:p>
    <w:p>
      <w:pPr>
        <w:spacing w:after="80" w:before="0"/>
      </w:pPr>
      <w:r>
        <w:rPr>
          <w:rFonts w:ascii="Times New Roman" w:hAnsi="Times New Roman" w:eastAsia="Times New Roman"/>
          <w:b w:val="0"/>
          <w:i w:val="0"/>
          <w:sz w:val="22"/>
        </w:rPr>
        <w:t>5. (a) Malevolent    (b) Magnanimous    (c) Malignant    (d) Malicious</w:t>
      </w:r>
    </w:p>
    <w:p>
      <w:pPr>
        <w:spacing w:after="80" w:before="0"/>
      </w:pPr>
      <w:r>
        <w:rPr>
          <w:rFonts w:ascii="Times New Roman" w:hAnsi="Times New Roman" w:eastAsia="Times New Roman"/>
          <w:b w:val="0"/>
          <w:i w:val="0"/>
          <w:sz w:val="22"/>
        </w:rPr>
        <w:t>6. (a) Club    (b) Crayon    (c) Pen    (d) Pencil</w:t>
      </w:r>
    </w:p>
    <w:p>
      <w:pPr>
        <w:spacing w:after="80" w:before="0"/>
      </w:pPr>
      <w:r>
        <w:rPr>
          <w:rFonts w:ascii="Times New Roman" w:hAnsi="Times New Roman" w:eastAsia="Times New Roman"/>
          <w:b w:val="0"/>
          <w:i w:val="0"/>
          <w:sz w:val="22"/>
        </w:rPr>
        <w:t>7. (a) Joy    (b) Love    (c) Hate    (d) Gate</w:t>
      </w:r>
    </w:p>
    <w:p>
      <w:pPr>
        <w:spacing w:after="80" w:before="0"/>
      </w:pPr>
      <w:r>
        <w:rPr>
          <w:rFonts w:ascii="Times New Roman" w:hAnsi="Times New Roman" w:eastAsia="Times New Roman"/>
          <w:b w:val="0"/>
          <w:i w:val="0"/>
          <w:sz w:val="22"/>
        </w:rPr>
        <w:t>8. (a) Tiger    (b) Table    (c) Chair    (d) Bench</w:t>
      </w:r>
    </w:p>
    <w:p>
      <w:pPr>
        <w:spacing w:after="80" w:before="0"/>
      </w:pPr>
      <w:r>
        <w:rPr>
          <w:rFonts w:ascii="Times New Roman" w:hAnsi="Times New Roman" w:eastAsia="Times New Roman"/>
          <w:b w:val="0"/>
          <w:i w:val="0"/>
          <w:sz w:val="22"/>
        </w:rPr>
        <w:t>9. (a) Apple    (b) Banana    (c) Carrot    (d) Date</w:t>
      </w:r>
    </w:p>
    <w:p>
      <w:pPr>
        <w:spacing w:after="80" w:before="0"/>
      </w:pPr>
      <w:r>
        <w:rPr>
          <w:rFonts w:ascii="Times New Roman" w:hAnsi="Times New Roman" w:eastAsia="Times New Roman"/>
          <w:b w:val="0"/>
          <w:i w:val="0"/>
          <w:sz w:val="22"/>
        </w:rPr>
        <w:t>10. (a) Tailor    (b) Barber    (c) Carpenter    (d) Dog</w:t>
      </w:r>
    </w:p>
    <w:p>
      <w:pPr>
        <w:spacing w:after="80" w:before="0"/>
      </w:pPr>
      <w:r>
        <w:rPr>
          <w:rFonts w:ascii="Times New Roman" w:hAnsi="Times New Roman" w:eastAsia="Times New Roman"/>
          <w:b w:val="0"/>
          <w:i w:val="0"/>
          <w:sz w:val="22"/>
        </w:rPr>
        <w:t>11. (a) Albatross    (b) Bear    (c) Cat    (d) Dog</w:t>
      </w:r>
    </w:p>
    <w:p>
      <w:pPr>
        <w:spacing w:after="80" w:before="0"/>
      </w:pPr>
      <w:r>
        <w:rPr>
          <w:rFonts w:ascii="Times New Roman" w:hAnsi="Times New Roman" w:eastAsia="Times New Roman"/>
          <w:b w:val="0"/>
          <w:i w:val="0"/>
          <w:sz w:val="22"/>
        </w:rPr>
        <w:t>12. (a) Autorickshaw    (b) Sleigh    (c) Cart    (d) Bicycle</w:t>
      </w:r>
    </w:p>
    <w:p>
      <w:pPr>
        <w:spacing w:after="80" w:before="0"/>
      </w:pPr>
      <w:r>
        <w:rPr>
          <w:rFonts w:ascii="Times New Roman" w:hAnsi="Times New Roman" w:eastAsia="Times New Roman"/>
          <w:b w:val="0"/>
          <w:i w:val="0"/>
          <w:sz w:val="22"/>
        </w:rPr>
        <w:t>13. (a) Head    (b) Body    (c) Nose    (d) Hand</w:t>
      </w:r>
    </w:p>
    <w:p>
      <w:pPr>
        <w:jc w:val="center"/>
      </w:pPr>
      <w:r>
        <w:rPr>
          <w:rFonts w:ascii="Times New Roman" w:hAnsi="Times New Roman" w:eastAsia="Times New Roman"/>
          <w:b w:val="0"/>
          <w:i/>
          <w:color w:val="666666"/>
          <w:sz w:val="20"/>
        </w:rPr>
        <w:t>— Book page 44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14. (a) Indigo    (b) Black    (c) White    (d) Pimple</w:t>
      </w:r>
    </w:p>
    <w:p>
      <w:pPr>
        <w:spacing w:after="80" w:before="0"/>
      </w:pPr>
      <w:r>
        <w:rPr>
          <w:rFonts w:ascii="Times New Roman" w:hAnsi="Times New Roman" w:eastAsia="Times New Roman"/>
          <w:b w:val="0"/>
          <w:i w:val="0"/>
          <w:sz w:val="22"/>
        </w:rPr>
        <w:t>15. (a) Chair    (b) Bench    (c) House    (d) Sofa</w:t>
      </w:r>
    </w:p>
    <w:p>
      <w:pPr>
        <w:spacing w:after="80" w:before="0"/>
      </w:pPr>
      <w:r>
        <w:rPr>
          <w:rFonts w:ascii="Times New Roman" w:hAnsi="Times New Roman" w:eastAsia="Times New Roman"/>
          <w:b w:val="0"/>
          <w:i w:val="0"/>
          <w:sz w:val="22"/>
        </w:rPr>
        <w:t>16. (a) Toy    (b) Pig    (c) Bull    (d) Fish</w:t>
      </w:r>
    </w:p>
    <w:p>
      <w:pPr>
        <w:spacing w:after="80" w:before="0"/>
      </w:pPr>
      <w:r>
        <w:rPr>
          <w:rFonts w:ascii="Times New Roman" w:hAnsi="Times New Roman" w:eastAsia="Times New Roman"/>
          <w:b w:val="0"/>
          <w:i w:val="0"/>
          <w:sz w:val="22"/>
        </w:rPr>
        <w:t>17. (a) Opposite    (b) Back    (c) Right    (d) Above</w:t>
      </w:r>
    </w:p>
    <w:p>
      <w:pPr>
        <w:spacing w:after="80" w:before="0"/>
      </w:pPr>
      <w:r>
        <w:rPr>
          <w:rFonts w:ascii="Times New Roman" w:hAnsi="Times New Roman" w:eastAsia="Times New Roman"/>
          <w:b w:val="0"/>
          <w:i w:val="0"/>
          <w:sz w:val="22"/>
        </w:rPr>
        <w:t>18. (a) Mica    (b) Bird    (c) Pair    (d) Desk</w:t>
      </w:r>
    </w:p>
    <w:p>
      <w:pPr>
        <w:spacing w:after="80" w:before="0"/>
      </w:pPr>
      <w:r>
        <w:rPr>
          <w:rFonts w:ascii="Times New Roman" w:hAnsi="Times New Roman" w:eastAsia="Times New Roman"/>
          <w:b w:val="0"/>
          <w:i w:val="0"/>
          <w:sz w:val="22"/>
        </w:rPr>
        <w:t>19. (a) Jupiter    (b) Mass    (c) Neptune    (d) Pluto</w:t>
      </w:r>
    </w:p>
    <w:p>
      <w:pPr>
        <w:spacing w:after="80" w:before="0"/>
      </w:pPr>
      <w:r>
        <w:rPr>
          <w:rFonts w:ascii="Times New Roman" w:hAnsi="Times New Roman" w:eastAsia="Times New Roman"/>
          <w:b w:val="0"/>
          <w:i w:val="0"/>
          <w:sz w:val="22"/>
        </w:rPr>
        <w:t>20. (a) Pakistan    (b) London    (c) Washington    (d) New York</w:t>
      </w:r>
    </w:p>
    <w:p>
      <w:pPr>
        <w:spacing w:after="80" w:before="0"/>
      </w:pPr>
      <w:r>
        <w:rPr>
          <w:rFonts w:ascii="Times New Roman" w:hAnsi="Times New Roman" w:eastAsia="Times New Roman"/>
          <w:b w:val="0"/>
          <w:i w:val="0"/>
          <w:sz w:val="22"/>
        </w:rPr>
        <w:t>21. (a) Poland    (b) Germany    (c) Holland    (d) Pakistan</w:t>
      </w:r>
    </w:p>
    <w:p>
      <w:pPr>
        <w:spacing w:after="80" w:before="0"/>
      </w:pPr>
      <w:r>
        <w:rPr>
          <w:rFonts w:ascii="Times New Roman" w:hAnsi="Times New Roman" w:eastAsia="Times New Roman"/>
          <w:b w:val="0"/>
          <w:i w:val="0"/>
          <w:sz w:val="22"/>
        </w:rPr>
        <w:t>22. (a) Buffalo    (b) Cow    (c) Goat    (d) Bitch</w:t>
      </w:r>
    </w:p>
    <w:p>
      <w:pPr>
        <w:spacing w:after="80" w:before="0"/>
      </w:pPr>
      <w:r>
        <w:rPr>
          <w:rFonts w:ascii="Times New Roman" w:hAnsi="Times New Roman" w:eastAsia="Times New Roman"/>
          <w:b w:val="0"/>
          <w:i w:val="0"/>
          <w:sz w:val="22"/>
        </w:rPr>
        <w:t>23. (a) Keats    (b) Shelley    (c) Wordsworth    (d) Bernard Shaw</w:t>
      </w:r>
    </w:p>
    <w:p>
      <w:pPr>
        <w:spacing w:after="80" w:before="0"/>
      </w:pPr>
      <w:r>
        <w:rPr>
          <w:rFonts w:ascii="Times New Roman" w:hAnsi="Times New Roman" w:eastAsia="Times New Roman"/>
          <w:b w:val="0"/>
          <w:i w:val="0"/>
          <w:sz w:val="22"/>
        </w:rPr>
        <w:t>24. (a) Gun    (b) Pistol    (c) Dagger    (d) Bomb</w:t>
      </w:r>
    </w:p>
    <w:p>
      <w:pPr>
        <w:spacing w:after="80" w:before="0"/>
      </w:pPr>
      <w:r>
        <w:rPr>
          <w:rFonts w:ascii="Times New Roman" w:hAnsi="Times New Roman" w:eastAsia="Times New Roman"/>
          <w:b w:val="0"/>
          <w:i w:val="0"/>
          <w:sz w:val="22"/>
        </w:rPr>
        <w:t>25. (a) Paradise Lost    (b) Bible    (c) Geeta    (d) Quran</w:t>
      </w:r>
    </w:p>
    <w:p>
      <w:pPr>
        <w:spacing w:after="80" w:before="0"/>
      </w:pPr>
      <w:r>
        <w:rPr>
          <w:rFonts w:ascii="Times New Roman" w:hAnsi="Times New Roman" w:eastAsia="Times New Roman"/>
          <w:b w:val="0"/>
          <w:i w:val="0"/>
          <w:sz w:val="22"/>
        </w:rPr>
        <w:t>26. (a) House    (b) Igloo    (c) Hut    (d) Office</w:t>
      </w:r>
    </w:p>
    <w:p>
      <w:pPr>
        <w:spacing w:after="80" w:before="0"/>
      </w:pPr>
      <w:r>
        <w:rPr>
          <w:rFonts w:ascii="Times New Roman" w:hAnsi="Times New Roman" w:eastAsia="Times New Roman"/>
          <w:b w:val="0"/>
          <w:i w:val="0"/>
          <w:sz w:val="22"/>
        </w:rPr>
        <w:t>27. (a) Herring    (b) Whale    (c) Shark    (d) Cod</w:t>
      </w:r>
    </w:p>
    <w:p>
      <w:pPr>
        <w:spacing w:after="80" w:before="0"/>
      </w:pPr>
      <w:r>
        <w:rPr>
          <w:rFonts w:ascii="Times New Roman" w:hAnsi="Times New Roman" w:eastAsia="Times New Roman"/>
          <w:b w:val="0"/>
          <w:i w:val="0"/>
          <w:sz w:val="22"/>
        </w:rPr>
        <w:t>28. (a) Chariot    (b) Car    (c) Bus    (d) Sleigh</w:t>
      </w:r>
    </w:p>
    <w:p>
      <w:pPr>
        <w:spacing w:after="80" w:before="0"/>
      </w:pPr>
      <w:r>
        <w:rPr>
          <w:rFonts w:ascii="Times New Roman" w:hAnsi="Times New Roman" w:eastAsia="Times New Roman"/>
          <w:b w:val="0"/>
          <w:i w:val="0"/>
          <w:sz w:val="22"/>
        </w:rPr>
        <w:t>29. (a) August    (b) September    (c) October    (d) November</w:t>
      </w:r>
    </w:p>
    <w:p>
      <w:pPr>
        <w:spacing w:after="80" w:before="0"/>
      </w:pPr>
      <w:r>
        <w:rPr>
          <w:rFonts w:ascii="Times New Roman" w:hAnsi="Times New Roman" w:eastAsia="Times New Roman"/>
          <w:b w:val="0"/>
          <w:i w:val="0"/>
          <w:sz w:val="22"/>
        </w:rPr>
        <w:t>30. (a) Benevolence    (b) Kindness    (c) Affection    (d) Hatred</w:t>
      </w:r>
    </w:p>
    <w:p>
      <w:pPr>
        <w:spacing w:after="120" w:before="0"/>
      </w:pPr>
      <w:r>
        <w:rPr>
          <w:rFonts w:ascii="Times New Roman" w:hAnsi="Times New Roman" w:eastAsia="Times New Roman"/>
          <w:b/>
          <w:i w:val="0"/>
          <w:sz w:val="24"/>
        </w:rPr>
        <w:t>Answers Key</w:t>
      </w:r>
    </w:p>
    <w:p>
      <w:pPr>
        <w:spacing w:after="80" w:before="0"/>
      </w:pPr>
      <w:r>
        <w:rPr>
          <w:rFonts w:ascii="Times New Roman" w:hAnsi="Times New Roman" w:eastAsia="Times New Roman"/>
          <w:b w:val="0"/>
          <w:i w:val="0"/>
          <w:sz w:val="22"/>
        </w:rPr>
        <w:t>1. c      2. d      3. b      4. a      5. b</w:t>
      </w:r>
    </w:p>
    <w:p>
      <w:pPr>
        <w:spacing w:after="80" w:before="0"/>
      </w:pPr>
      <w:r>
        <w:rPr>
          <w:rFonts w:ascii="Times New Roman" w:hAnsi="Times New Roman" w:eastAsia="Times New Roman"/>
          <w:b w:val="0"/>
          <w:i w:val="0"/>
          <w:sz w:val="22"/>
        </w:rPr>
        <w:t>6. a      7. d      8. a      9. c      10. d</w:t>
      </w:r>
    </w:p>
    <w:p>
      <w:pPr>
        <w:spacing w:after="80" w:before="0"/>
      </w:pPr>
      <w:r>
        <w:rPr>
          <w:rFonts w:ascii="Times New Roman" w:hAnsi="Times New Roman" w:eastAsia="Times New Roman"/>
          <w:b w:val="0"/>
          <w:i w:val="0"/>
          <w:sz w:val="22"/>
        </w:rPr>
        <w:t>11. a      12. b      13. b      14. d      15. c</w:t>
      </w:r>
    </w:p>
    <w:p>
      <w:pPr>
        <w:spacing w:after="80" w:before="0"/>
      </w:pPr>
      <w:r>
        <w:rPr>
          <w:rFonts w:ascii="Times New Roman" w:hAnsi="Times New Roman" w:eastAsia="Times New Roman"/>
          <w:b w:val="0"/>
          <w:i w:val="0"/>
          <w:sz w:val="22"/>
        </w:rPr>
        <w:t>16. a      17. d      18. c      19. b      20. c</w:t>
      </w:r>
    </w:p>
    <w:p>
      <w:pPr>
        <w:spacing w:after="80" w:before="0"/>
      </w:pPr>
      <w:r>
        <w:rPr>
          <w:rFonts w:ascii="Times New Roman" w:hAnsi="Times New Roman" w:eastAsia="Times New Roman"/>
          <w:b w:val="0"/>
          <w:i w:val="0"/>
          <w:sz w:val="22"/>
        </w:rPr>
        <w:t>21. d      22. d      23. d      24. c      25. a</w:t>
      </w:r>
    </w:p>
    <w:p>
      <w:pPr>
        <w:spacing w:after="80" w:before="0"/>
      </w:pPr>
      <w:r>
        <w:rPr>
          <w:rFonts w:ascii="Times New Roman" w:hAnsi="Times New Roman" w:eastAsia="Times New Roman"/>
          <w:b w:val="0"/>
          <w:i w:val="0"/>
          <w:sz w:val="22"/>
        </w:rPr>
        <w:t>26. d      27. b      28. d      29. a      30. d</w:t>
      </w:r>
    </w:p>
    <w:p>
      <w:pPr>
        <w:spacing w:after="120" w:before="0"/>
      </w:pPr>
      <w:r>
        <w:rPr>
          <w:rFonts w:ascii="Times New Roman" w:hAnsi="Times New Roman" w:eastAsia="Times New Roman"/>
          <w:b/>
          <w:i w:val="0"/>
          <w:sz w:val="24"/>
        </w:rPr>
        <w:t>(i) WORD COMPLETION TEST</w:t>
      </w:r>
    </w:p>
    <w:p>
      <w:pPr>
        <w:spacing w:after="80" w:before="0"/>
      </w:pPr>
      <w:r>
        <w:rPr>
          <w:rFonts w:ascii="Times New Roman" w:hAnsi="Times New Roman" w:eastAsia="Times New Roman"/>
          <w:b w:val="0"/>
          <w:i w:val="0"/>
          <w:sz w:val="22"/>
        </w:rPr>
        <w:t>In this test, some letters of a word are given and other are missing. The meaning of the word is given, the candidate is asked to complete the word with appropriate letters.</w:t>
      </w:r>
    </w:p>
    <w:p>
      <w:pPr>
        <w:spacing w:after="80" w:before="0"/>
      </w:pPr>
      <w:r>
        <w:rPr>
          <w:rFonts w:ascii="Times New Roman" w:hAnsi="Times New Roman" w:eastAsia="Times New Roman"/>
          <w:b w:val="0"/>
          <w:i w:val="0"/>
          <w:sz w:val="22"/>
        </w:rPr>
        <w:t>Example</w:t>
      </w:r>
    </w:p>
    <w:p>
      <w:pPr>
        <w:spacing w:after="80" w:before="0"/>
      </w:pPr>
      <w:r>
        <w:rPr>
          <w:rFonts w:ascii="Times New Roman" w:hAnsi="Times New Roman" w:eastAsia="Times New Roman"/>
          <w:b w:val="0"/>
          <w:i w:val="0"/>
          <w:sz w:val="22"/>
        </w:rPr>
        <w:t>P – D – ST – IAN                              One who walks on foot</w:t>
      </w:r>
    </w:p>
    <w:p>
      <w:pPr>
        <w:jc w:val="center"/>
      </w:pPr>
      <w:r>
        <w:rPr>
          <w:rFonts w:ascii="Times New Roman" w:hAnsi="Times New Roman" w:eastAsia="Times New Roman"/>
          <w:b w:val="0"/>
          <w:i/>
          <w:color w:val="666666"/>
          <w:sz w:val="20"/>
        </w:rPr>
        <w:t>— Book page 45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'One who walks on foot' is known as Pedestrian. Thus, the missing letters are</w:t>
      </w:r>
    </w:p>
    <w:p>
      <w:pPr>
        <w:spacing w:after="80" w:before="0"/>
        <w:jc w:val="center"/>
      </w:pPr>
      <w:r>
        <w:rPr>
          <w:rFonts w:ascii="Times New Roman" w:hAnsi="Times New Roman" w:eastAsia="Times New Roman"/>
          <w:b/>
          <w:i w:val="0"/>
          <w:sz w:val="22"/>
        </w:rPr>
        <w:t>E, E, R</w:t>
      </w:r>
    </w:p>
    <w:p>
      <w:pPr>
        <w:spacing w:after="160" w:before="0"/>
        <w:jc w:val="center"/>
      </w:pPr>
      <w:r>
        <w:rPr>
          <w:rFonts w:ascii="Times New Roman" w:hAnsi="Times New Roman" w:eastAsia="Times New Roman"/>
          <w:b/>
          <w:i w:val="0"/>
          <w:sz w:val="26"/>
        </w:rPr>
        <w:t>EXERCISE</w:t>
      </w:r>
    </w:p>
    <w:p>
      <w:pPr>
        <w:spacing w:after="80" w:before="0"/>
      </w:pPr>
      <w:r>
        <w:rPr>
          <w:rFonts w:ascii="Times New Roman" w:hAnsi="Times New Roman" w:eastAsia="Times New Roman"/>
          <w:b w:val="0"/>
          <w:i w:val="0"/>
          <w:sz w:val="22"/>
        </w:rPr>
        <w:t>1. – xp – r –                    (Sending of goods to other countries)</w:t>
      </w:r>
    </w:p>
    <w:p>
      <w:pPr>
        <w:spacing w:after="80" w:before="0"/>
      </w:pPr>
      <w:r>
        <w:rPr>
          <w:rFonts w:ascii="Times New Roman" w:hAnsi="Times New Roman" w:eastAsia="Times New Roman"/>
          <w:b w:val="0"/>
          <w:i w:val="0"/>
          <w:sz w:val="22"/>
        </w:rPr>
        <w:t>2. – sy – h – l – g –                    (Science of studying human mind)</w:t>
      </w:r>
    </w:p>
    <w:p>
      <w:pPr>
        <w:spacing w:after="80" w:before="0"/>
      </w:pPr>
      <w:r>
        <w:rPr>
          <w:rFonts w:ascii="Times New Roman" w:hAnsi="Times New Roman" w:eastAsia="Times New Roman"/>
          <w:b w:val="0"/>
          <w:i w:val="0"/>
          <w:sz w:val="22"/>
        </w:rPr>
        <w:t>3. – e – o – c – a – y                    (A form of government)</w:t>
      </w:r>
    </w:p>
    <w:p>
      <w:pPr>
        <w:spacing w:after="80" w:before="0"/>
      </w:pPr>
      <w:r>
        <w:rPr>
          <w:rFonts w:ascii="Times New Roman" w:hAnsi="Times New Roman" w:eastAsia="Times New Roman"/>
          <w:b w:val="0"/>
          <w:i w:val="0"/>
          <w:sz w:val="22"/>
        </w:rPr>
        <w:t>4. – – t – ll – ge – n – ia                    (A noun of intelligence)</w:t>
      </w:r>
    </w:p>
    <w:p>
      <w:pPr>
        <w:spacing w:after="80" w:before="0"/>
      </w:pPr>
      <w:r>
        <w:rPr>
          <w:rFonts w:ascii="Times New Roman" w:hAnsi="Times New Roman" w:eastAsia="Times New Roman"/>
          <w:b w:val="0"/>
          <w:i w:val="0"/>
          <w:sz w:val="22"/>
        </w:rPr>
        <w:t>5. P – r – ie –                    (Range of operation)</w:t>
      </w:r>
    </w:p>
    <w:p>
      <w:pPr>
        <w:spacing w:after="80" w:before="0"/>
      </w:pPr>
      <w:r>
        <w:rPr>
          <w:rFonts w:ascii="Times New Roman" w:hAnsi="Times New Roman" w:eastAsia="Times New Roman"/>
          <w:b w:val="0"/>
          <w:i w:val="0"/>
          <w:sz w:val="22"/>
        </w:rPr>
        <w:t>6. – e – t                    (A place to sit)</w:t>
      </w:r>
    </w:p>
    <w:p>
      <w:pPr>
        <w:spacing w:after="80" w:before="0"/>
      </w:pPr>
      <w:r>
        <w:rPr>
          <w:rFonts w:ascii="Times New Roman" w:hAnsi="Times New Roman" w:eastAsia="Times New Roman"/>
          <w:b w:val="0"/>
          <w:i w:val="0"/>
          <w:sz w:val="22"/>
        </w:rPr>
        <w:t>7. V – r – ac – l – r                    (A language)</w:t>
      </w:r>
    </w:p>
    <w:p>
      <w:pPr>
        <w:spacing w:after="80" w:before="0"/>
      </w:pPr>
      <w:r>
        <w:rPr>
          <w:rFonts w:ascii="Times New Roman" w:hAnsi="Times New Roman" w:eastAsia="Times New Roman"/>
          <w:b w:val="0"/>
          <w:i w:val="0"/>
          <w:sz w:val="22"/>
        </w:rPr>
        <w:t>8. Pu – c – ua – e                    (A sign used in writing)</w:t>
      </w:r>
    </w:p>
    <w:p>
      <w:pPr>
        <w:spacing w:after="80" w:before="0"/>
      </w:pPr>
      <w:r>
        <w:rPr>
          <w:rFonts w:ascii="Times New Roman" w:hAnsi="Times New Roman" w:eastAsia="Times New Roman"/>
          <w:b w:val="0"/>
          <w:i w:val="0"/>
          <w:sz w:val="22"/>
        </w:rPr>
        <w:t>9. p – d – st – ian                    (one who walks on foot)</w:t>
      </w:r>
    </w:p>
    <w:p>
      <w:pPr>
        <w:spacing w:after="80" w:before="0"/>
      </w:pPr>
      <w:r>
        <w:rPr>
          <w:rFonts w:ascii="Times New Roman" w:hAnsi="Times New Roman" w:eastAsia="Times New Roman"/>
          <w:b w:val="0"/>
          <w:i w:val="0"/>
          <w:sz w:val="22"/>
        </w:rPr>
        <w:t>10. G – g – n – ic                    (Of very small size)</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Export      2. Psychology      3. Democracy</w:t>
      </w:r>
    </w:p>
    <w:p>
      <w:pPr>
        <w:spacing w:after="80" w:before="0"/>
      </w:pPr>
      <w:r>
        <w:rPr>
          <w:rFonts w:ascii="Times New Roman" w:hAnsi="Times New Roman" w:eastAsia="Times New Roman"/>
          <w:b w:val="0"/>
          <w:i w:val="0"/>
          <w:sz w:val="22"/>
        </w:rPr>
        <w:t>4. Intelligentsia      5. Purview      6. Seat</w:t>
      </w:r>
    </w:p>
    <w:p>
      <w:pPr>
        <w:spacing w:after="80" w:before="0"/>
      </w:pPr>
      <w:r>
        <w:rPr>
          <w:rFonts w:ascii="Times New Roman" w:hAnsi="Times New Roman" w:eastAsia="Times New Roman"/>
          <w:b w:val="0"/>
          <w:i w:val="0"/>
          <w:sz w:val="22"/>
        </w:rPr>
        <w:t>7. Vernacular      8. Punctuate      9. Pedestrian      10. Gigantic</w:t>
      </w:r>
    </w:p>
    <w:p>
      <w:pPr>
        <w:spacing w:after="80" w:before="0"/>
        <w:jc w:val="center"/>
      </w:pPr>
      <w:r>
        <w:rPr>
          <w:rFonts w:ascii="Times New Roman" w:hAnsi="Times New Roman" w:eastAsia="Times New Roman"/>
          <w:b w:val="0"/>
          <w:i w:val="0"/>
          <w:sz w:val="22"/>
        </w:rPr>
        <w:t>* * * * * * * * * * * * * * * * *</w:t>
      </w:r>
    </w:p>
    <w:p>
      <w:pPr>
        <w:spacing w:after="80" w:before="0"/>
      </w:pPr>
      <w:r>
        <w:rPr>
          <w:rFonts w:ascii="Times New Roman" w:hAnsi="Times New Roman" w:eastAsia="Times New Roman"/>
          <w:b w:val="0"/>
          <w:i/>
          <w:sz w:val="18"/>
        </w:rPr>
        <w:t>[Faded answer-recording grid below the asterisks is illegible in the scan.]</w:t>
      </w:r>
    </w:p>
    <w:p>
      <w:pPr>
        <w:jc w:val="center"/>
      </w:pPr>
      <w:r>
        <w:rPr>
          <w:rFonts w:ascii="Times New Roman" w:hAnsi="Times New Roman" w:eastAsia="Times New Roman"/>
          <w:b w:val="0"/>
          <w:i/>
          <w:color w:val="666666"/>
          <w:sz w:val="20"/>
        </w:rPr>
        <w:t>— Book page 46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sz w:val="18"/>
        </w:rPr>
        <w:t>[Section heading is cropped off the top of the scan on this page — likely '(j) MATHEMATICAL SIGNS TEST' based on content.]</w:t>
      </w:r>
    </w:p>
    <w:p>
      <w:pPr>
        <w:spacing w:after="80" w:before="0"/>
      </w:pPr>
      <w:r>
        <w:rPr>
          <w:rFonts w:ascii="Times New Roman" w:hAnsi="Times New Roman" w:eastAsia="Times New Roman"/>
          <w:b w:val="0"/>
          <w:i w:val="0"/>
          <w:sz w:val="22"/>
        </w:rPr>
        <w:t>In this type of test, the mathematical signs are used in the question, which, otherwise, are misleading. They carry values other than what they normally represent.</w:t>
      </w:r>
    </w:p>
    <w:p>
      <w:pPr>
        <w:spacing w:after="80" w:before="0"/>
      </w:pPr>
      <w:r>
        <w:rPr>
          <w:rFonts w:ascii="Times New Roman" w:hAnsi="Times New Roman" w:eastAsia="Times New Roman"/>
          <w:b w:val="0"/>
          <w:i w:val="0"/>
          <w:sz w:val="22"/>
        </w:rPr>
        <w:t>Example:</w:t>
      </w:r>
    </w:p>
    <w:p>
      <w:pPr>
        <w:spacing w:after="80" w:before="0"/>
      </w:pPr>
      <w:r>
        <w:rPr>
          <w:rFonts w:ascii="Times New Roman" w:hAnsi="Times New Roman" w:eastAsia="Times New Roman"/>
          <w:b w:val="0"/>
          <w:i w:val="0"/>
          <w:sz w:val="22"/>
        </w:rPr>
        <w:t>Which number will come into the place of question mark in the following series?</w:t>
      </w:r>
    </w:p>
    <w:p>
      <w:pPr>
        <w:spacing w:after="80" w:before="0"/>
      </w:pPr>
      <w:r>
        <w:rPr>
          <w:rFonts w:ascii="Times New Roman" w:hAnsi="Times New Roman" w:eastAsia="Times New Roman"/>
          <w:b w:val="0"/>
          <w:i w:val="0"/>
          <w:sz w:val="22"/>
        </w:rPr>
        <w:t>8 × 4 = 42          6 × 6 = 33          4 × 6 = 23</w:t>
      </w:r>
    </w:p>
    <w:p>
      <w:pPr>
        <w:spacing w:after="80" w:before="0"/>
      </w:pPr>
      <w:r>
        <w:rPr>
          <w:rFonts w:ascii="Times New Roman" w:hAnsi="Times New Roman" w:eastAsia="Times New Roman"/>
          <w:b w:val="0"/>
          <w:i w:val="0"/>
          <w:sz w:val="22"/>
        </w:rPr>
        <w:t>2 × 8 = ?</w:t>
      </w:r>
    </w:p>
    <w:p>
      <w:pPr>
        <w:spacing w:after="80" w:before="0"/>
      </w:pPr>
      <w:r>
        <w:rPr>
          <w:rFonts w:ascii="Times New Roman" w:hAnsi="Times New Roman" w:eastAsia="Times New Roman"/>
          <w:b w:val="0"/>
          <w:i w:val="0"/>
          <w:sz w:val="22"/>
        </w:rPr>
        <w:t>(a) 13          (b) 14          (c) 15          (d) 16</w:t>
      </w:r>
    </w:p>
    <w:p>
      <w:pPr>
        <w:spacing w:after="80" w:before="0"/>
      </w:pPr>
      <w:r>
        <w:rPr>
          <w:rFonts w:ascii="Times New Roman" w:hAnsi="Times New Roman" w:eastAsia="Times New Roman"/>
          <w:b w:val="0"/>
          <w:i w:val="0"/>
          <w:sz w:val="22"/>
        </w:rPr>
        <w:t>Explanation: If we look at the example carefully, we find that the identity is half of the figure given in the question without any sign. The half of 8 is 4 and the half of 4 is 2. Thus 8 × 4 = 42. Similarly, 2 × 8 = 14. Hence, (b) is correct.</w:t>
      </w:r>
    </w:p>
    <w:p>
      <w:pPr>
        <w:spacing w:after="160" w:before="0"/>
      </w:pPr>
      <w:r>
        <w:rPr>
          <w:rFonts w:ascii="Times New Roman" w:hAnsi="Times New Roman" w:eastAsia="Times New Roman"/>
          <w:b/>
          <w:i w:val="0"/>
          <w:sz w:val="26"/>
        </w:rPr>
        <w:t>Exercise</w:t>
      </w:r>
    </w:p>
    <w:p>
      <w:pPr>
        <w:spacing w:after="80" w:before="0"/>
      </w:pPr>
      <w:r>
        <w:rPr>
          <w:rFonts w:ascii="Times New Roman" w:hAnsi="Times New Roman" w:eastAsia="Times New Roman"/>
          <w:b w:val="0"/>
          <w:i w:val="0"/>
          <w:sz w:val="22"/>
        </w:rPr>
        <w:t>1. If 'x' means minus, '÷' means multiplication, '−' means plus and '+' means divided by ; then</w:t>
      </w:r>
    </w:p>
    <w:p>
      <w:pPr>
        <w:spacing w:after="80" w:before="0"/>
      </w:pPr>
      <w:r>
        <w:rPr>
          <w:rFonts w:ascii="Times New Roman" w:hAnsi="Times New Roman" w:eastAsia="Times New Roman"/>
          <w:b w:val="0"/>
          <w:i w:val="0"/>
          <w:sz w:val="22"/>
        </w:rPr>
        <w:t>16 ÷ 8 × 4 − 8 + 4 = ?</w:t>
      </w:r>
    </w:p>
    <w:p>
      <w:pPr>
        <w:spacing w:after="80" w:before="0"/>
      </w:pPr>
      <w:r>
        <w:rPr>
          <w:rFonts w:ascii="Times New Roman" w:hAnsi="Times New Roman" w:eastAsia="Times New Roman"/>
          <w:b w:val="0"/>
          <w:i w:val="0"/>
          <w:sz w:val="22"/>
        </w:rPr>
        <w:t>(a) 170          (b) 184          (c) 126          (d) 156</w:t>
      </w:r>
    </w:p>
    <w:p>
      <w:pPr>
        <w:spacing w:after="80" w:before="0"/>
      </w:pPr>
      <w:r>
        <w:rPr>
          <w:rFonts w:ascii="Times New Roman" w:hAnsi="Times New Roman" w:eastAsia="Times New Roman"/>
          <w:b w:val="0"/>
          <w:i w:val="0"/>
          <w:sz w:val="22"/>
        </w:rPr>
        <w:t>2. If 36 × 61 = 6631;          43 × 40 = 3440;          69 × 83 = 9863</w:t>
      </w:r>
    </w:p>
    <w:p>
      <w:pPr>
        <w:spacing w:after="80" w:before="0"/>
      </w:pPr>
      <w:r>
        <w:rPr>
          <w:rFonts w:ascii="Times New Roman" w:hAnsi="Times New Roman" w:eastAsia="Times New Roman"/>
          <w:b w:val="0"/>
          <w:i w:val="0"/>
          <w:sz w:val="22"/>
        </w:rPr>
        <w:t>Then 27 × 86 = ?</w:t>
      </w:r>
    </w:p>
    <w:p>
      <w:pPr>
        <w:spacing w:after="80" w:before="0"/>
      </w:pPr>
      <w:r>
        <w:rPr>
          <w:rFonts w:ascii="Times New Roman" w:hAnsi="Times New Roman" w:eastAsia="Times New Roman"/>
          <w:b w:val="0"/>
          <w:i w:val="0"/>
          <w:sz w:val="22"/>
        </w:rPr>
        <w:t>(a) 3276          (b) 3726          (c) 7623          (d) 7326</w:t>
      </w:r>
    </w:p>
    <w:p>
      <w:pPr>
        <w:spacing w:after="80" w:before="0"/>
      </w:pPr>
      <w:r>
        <w:rPr>
          <w:rFonts w:ascii="Times New Roman" w:hAnsi="Times New Roman" w:eastAsia="Times New Roman"/>
          <w:b w:val="0"/>
          <w:i w:val="0"/>
          <w:sz w:val="22"/>
        </w:rPr>
        <w:t>Insert the number missing from the Brackets</w:t>
      </w:r>
    </w:p>
    <w:p>
      <w:pPr>
        <w:spacing w:after="80" w:before="0"/>
      </w:pPr>
      <w:r>
        <w:rPr>
          <w:rFonts w:ascii="Times New Roman" w:hAnsi="Times New Roman" w:eastAsia="Times New Roman"/>
          <w:b w:val="0"/>
          <w:i w:val="0"/>
          <w:sz w:val="22"/>
        </w:rPr>
        <w:t>3. 463 (704) 815          572 (     ) 726</w:t>
      </w:r>
    </w:p>
    <w:p>
      <w:pPr>
        <w:spacing w:after="80" w:before="0"/>
      </w:pPr>
      <w:r>
        <w:rPr>
          <w:rFonts w:ascii="Times New Roman" w:hAnsi="Times New Roman" w:eastAsia="Times New Roman"/>
          <w:b w:val="0"/>
          <w:i w:val="0"/>
          <w:sz w:val="22"/>
        </w:rPr>
        <w:t>4. 258 (60) 852          534 (     ) 689</w:t>
      </w:r>
    </w:p>
    <w:p>
      <w:pPr>
        <w:spacing w:after="80" w:before="0"/>
      </w:pPr>
      <w:r>
        <w:rPr>
          <w:rFonts w:ascii="Times New Roman" w:hAnsi="Times New Roman" w:eastAsia="Times New Roman"/>
          <w:b w:val="0"/>
          <w:i w:val="0"/>
          <w:sz w:val="22"/>
        </w:rPr>
        <w:t>5. 34 = 916 ; 23 = 49          15 = ?</w:t>
      </w:r>
    </w:p>
    <w:p>
      <w:pPr>
        <w:spacing w:after="80" w:before="0"/>
      </w:pPr>
      <w:r>
        <w:rPr>
          <w:rFonts w:ascii="Times New Roman" w:hAnsi="Times New Roman" w:eastAsia="Times New Roman"/>
          <w:b w:val="0"/>
          <w:i w:val="0"/>
          <w:sz w:val="22"/>
        </w:rPr>
        <w:t>6. 12 + 9 = 1084          ;          11 + 8 = 884</w:t>
      </w:r>
    </w:p>
    <w:p>
      <w:pPr>
        <w:spacing w:after="80" w:before="0"/>
      </w:pPr>
      <w:r>
        <w:rPr>
          <w:rFonts w:ascii="Times New Roman" w:hAnsi="Times New Roman" w:eastAsia="Times New Roman"/>
          <w:b w:val="0"/>
          <w:i w:val="0"/>
          <w:sz w:val="22"/>
        </w:rPr>
        <w:t>14 + 7 = 984          ;          15 + 6 = ?</w:t>
      </w:r>
    </w:p>
    <w:p>
      <w:pPr>
        <w:spacing w:after="80" w:before="0"/>
      </w:pPr>
      <w:r>
        <w:rPr>
          <w:rFonts w:ascii="Times New Roman" w:hAnsi="Times New Roman" w:eastAsia="Times New Roman"/>
          <w:b w:val="0"/>
          <w:i w:val="0"/>
          <w:sz w:val="22"/>
        </w:rPr>
        <w:t>7. 27 – 9 – 3          125 – 25 – (     )</w:t>
      </w:r>
    </w:p>
    <w:p>
      <w:pPr>
        <w:spacing w:after="80" w:before="0"/>
      </w:pPr>
      <w:r>
        <w:rPr>
          <w:rFonts w:ascii="Times New Roman" w:hAnsi="Times New Roman" w:eastAsia="Times New Roman"/>
          <w:b w:val="0"/>
          <w:i w:val="0"/>
          <w:sz w:val="22"/>
        </w:rPr>
        <w:t>8. 351 (126) 419          439 (     ) 816</w:t>
      </w:r>
    </w:p>
    <w:p>
      <w:pPr>
        <w:spacing w:after="80" w:before="0"/>
      </w:pPr>
      <w:r>
        <w:rPr>
          <w:rFonts w:ascii="Times New Roman" w:hAnsi="Times New Roman" w:eastAsia="Times New Roman"/>
          <w:b w:val="0"/>
          <w:i w:val="0"/>
          <w:sz w:val="22"/>
        </w:rPr>
        <w:t>9. 121 (1034) 396          501 (     ) 112</w:t>
      </w:r>
    </w:p>
    <w:p>
      <w:pPr>
        <w:spacing w:after="80" w:before="0"/>
      </w:pPr>
      <w:r>
        <w:rPr>
          <w:rFonts w:ascii="Times New Roman" w:hAnsi="Times New Roman" w:eastAsia="Times New Roman"/>
          <w:b w:val="0"/>
          <w:i w:val="0"/>
          <w:sz w:val="22"/>
        </w:rPr>
        <w:t>10. 16 (93) 15          14 (     ) 12</w:t>
      </w:r>
    </w:p>
    <w:p>
      <w:pPr>
        <w:spacing w:after="80" w:before="0"/>
      </w:pPr>
      <w:r>
        <w:rPr>
          <w:rFonts w:ascii="Times New Roman" w:hAnsi="Times New Roman" w:eastAsia="Times New Roman"/>
          <w:b w:val="0"/>
          <w:i w:val="0"/>
          <w:sz w:val="22"/>
        </w:rPr>
        <w:t>11. 754 (111) 421          730 (     ) 427</w:t>
      </w:r>
    </w:p>
    <w:p>
      <w:pPr>
        <w:spacing w:after="80" w:before="0"/>
      </w:pPr>
      <w:r>
        <w:rPr>
          <w:rFonts w:ascii="Times New Roman" w:hAnsi="Times New Roman" w:eastAsia="Times New Roman"/>
          <w:b w:val="0"/>
          <w:i w:val="0"/>
          <w:sz w:val="22"/>
        </w:rPr>
        <w:t>12. Place arithmetical signs in the following:</w:t>
      </w:r>
    </w:p>
    <w:p>
      <w:pPr>
        <w:spacing w:after="80" w:before="0"/>
      </w:pPr>
      <w:r>
        <w:rPr>
          <w:rFonts w:ascii="Times New Roman" w:hAnsi="Times New Roman" w:eastAsia="Times New Roman"/>
          <w:b w:val="0"/>
          <w:i w:val="0"/>
          <w:sz w:val="22"/>
        </w:rPr>
        <w:t>(a) 2, 6, 5 = 17    (b) 1, 8, 9 = 81    (c) 5, 4, 9 = 10    (d) 8, 5, 9 = 31</w:t>
      </w:r>
    </w:p>
    <w:p>
      <w:pPr>
        <w:jc w:val="center"/>
      </w:pPr>
      <w:r>
        <w:rPr>
          <w:rFonts w:ascii="Times New Roman" w:hAnsi="Times New Roman" w:eastAsia="Times New Roman"/>
          <w:b w:val="0"/>
          <w:i/>
          <w:color w:val="666666"/>
          <w:sz w:val="20"/>
        </w:rPr>
        <w:t>— Book page 47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13. If 3 = 0, 4 = 4, 5 = 10, 6 = 18, then 7 = ?</w:t>
      </w:r>
    </w:p>
    <w:p>
      <w:pPr>
        <w:spacing w:after="80" w:before="0"/>
      </w:pPr>
      <w:r>
        <w:rPr>
          <w:rFonts w:ascii="Times New Roman" w:hAnsi="Times New Roman" w:eastAsia="Times New Roman"/>
          <w:b w:val="0"/>
          <w:i w:val="0"/>
          <w:sz w:val="22"/>
        </w:rPr>
        <w:t>(a) 24          (b) 28          (c) 21          (d) 42</w:t>
      </w:r>
    </w:p>
    <w:p>
      <w:pPr>
        <w:spacing w:after="80" w:before="0"/>
      </w:pPr>
      <w:r>
        <w:rPr>
          <w:rFonts w:ascii="Times New Roman" w:hAnsi="Times New Roman" w:eastAsia="Times New Roman"/>
          <w:b w:val="0"/>
          <w:i w:val="0"/>
          <w:sz w:val="22"/>
        </w:rPr>
        <w:t>14. If 8 × 4 = 42, 6 × 6 = 33, 2 × 2 = 11, 4 × 6 = 23, then 2 × 8 = ?</w:t>
      </w:r>
    </w:p>
    <w:p>
      <w:pPr>
        <w:spacing w:after="80" w:before="0"/>
      </w:pPr>
      <w:r>
        <w:rPr>
          <w:rFonts w:ascii="Times New Roman" w:hAnsi="Times New Roman" w:eastAsia="Times New Roman"/>
          <w:b w:val="0"/>
          <w:i w:val="0"/>
          <w:sz w:val="22"/>
        </w:rPr>
        <w:t>(a) 14          (b) 16          (c) 26          (d) 50</w:t>
      </w:r>
    </w:p>
    <w:p>
      <w:pPr>
        <w:spacing w:after="80" w:before="0"/>
      </w:pPr>
      <w:r>
        <w:rPr>
          <w:rFonts w:ascii="Times New Roman" w:hAnsi="Times New Roman" w:eastAsia="Times New Roman"/>
          <w:b w:val="0"/>
          <w:i w:val="0"/>
          <w:sz w:val="22"/>
        </w:rPr>
        <w:t>15. Insert the sign '+' and '—' to get the desired results.</w:t>
      </w:r>
    </w:p>
    <w:p>
      <w:pPr>
        <w:spacing w:after="80" w:before="0"/>
      </w:pPr>
      <w:r>
        <w:rPr>
          <w:rFonts w:ascii="Times New Roman" w:hAnsi="Times New Roman" w:eastAsia="Times New Roman"/>
          <w:b w:val="0"/>
          <w:i w:val="0"/>
          <w:sz w:val="22"/>
        </w:rPr>
        <w:t>(a) 3² … 1 … 4 = 12          (b) 2 … 5² … 2³ = 19</w:t>
      </w:r>
    </w:p>
    <w:p>
      <w:pPr>
        <w:spacing w:after="80" w:before="0"/>
      </w:pPr>
      <w:r>
        <w:rPr>
          <w:rFonts w:ascii="Times New Roman" w:hAnsi="Times New Roman" w:eastAsia="Times New Roman"/>
          <w:b w:val="0"/>
          <w:i w:val="0"/>
          <w:sz w:val="22"/>
        </w:rPr>
        <w:t>(c) ½ … 3½ … 4² = 5² … 6 − 1          (d) 3…5½ … 1½ = 2³ … 1</w:t>
      </w:r>
    </w:p>
    <w:p>
      <w:pPr>
        <w:spacing w:after="80" w:before="0"/>
      </w:pPr>
      <w:r>
        <w:rPr>
          <w:rFonts w:ascii="Times New Roman" w:hAnsi="Times New Roman" w:eastAsia="Times New Roman"/>
          <w:b w:val="0"/>
          <w:i w:val="0"/>
          <w:sz w:val="22"/>
        </w:rPr>
        <w:t>In the following questions, answer is calculated by</w:t>
      </w:r>
    </w:p>
    <w:p>
      <w:pPr>
        <w:spacing w:after="80" w:before="0"/>
        <w:jc w:val="center"/>
      </w:pPr>
      <w:r>
        <w:rPr>
          <w:rFonts w:ascii="Times New Roman" w:hAnsi="Times New Roman" w:eastAsia="Times New Roman"/>
          <w:b w:val="0"/>
          <w:i/>
          <w:sz w:val="22"/>
        </w:rPr>
        <w:t>(Number)² + the preceding number</w:t>
      </w:r>
    </w:p>
    <w:p>
      <w:pPr>
        <w:spacing w:after="80" w:before="0"/>
      </w:pPr>
      <w:r>
        <w:rPr>
          <w:rFonts w:ascii="Times New Roman" w:hAnsi="Times New Roman" w:eastAsia="Times New Roman"/>
          <w:b w:val="0"/>
          <w:i w:val="0"/>
          <w:sz w:val="22"/>
        </w:rPr>
        <w:t>Find the original number by making an appropriate choice.</w:t>
      </w:r>
    </w:p>
    <w:p>
      <w:pPr>
        <w:spacing w:after="80" w:before="0"/>
      </w:pPr>
      <w:r>
        <w:rPr>
          <w:rFonts w:ascii="Times New Roman" w:hAnsi="Times New Roman" w:eastAsia="Times New Roman"/>
          <w:b w:val="0"/>
          <w:i w:val="0"/>
          <w:sz w:val="22"/>
        </w:rPr>
        <w:t>16. 181</w:t>
      </w:r>
    </w:p>
    <w:p>
      <w:pPr>
        <w:spacing w:after="80" w:before="0"/>
      </w:pPr>
      <w:r>
        <w:rPr>
          <w:rFonts w:ascii="Times New Roman" w:hAnsi="Times New Roman" w:eastAsia="Times New Roman"/>
          <w:b w:val="0"/>
          <w:i w:val="0"/>
          <w:sz w:val="22"/>
        </w:rPr>
        <w:t>(a) 20          (b) 13          (c) 10          (d) 9</w:t>
      </w:r>
    </w:p>
    <w:p>
      <w:pPr>
        <w:spacing w:after="80" w:before="0"/>
      </w:pPr>
      <w:r>
        <w:rPr>
          <w:rFonts w:ascii="Times New Roman" w:hAnsi="Times New Roman" w:eastAsia="Times New Roman"/>
          <w:b w:val="0"/>
          <w:i w:val="0"/>
          <w:sz w:val="22"/>
        </w:rPr>
        <w:t>17. 419</w:t>
      </w:r>
    </w:p>
    <w:p>
      <w:pPr>
        <w:spacing w:after="80" w:before="0"/>
      </w:pPr>
      <w:r>
        <w:rPr>
          <w:rFonts w:ascii="Times New Roman" w:hAnsi="Times New Roman" w:eastAsia="Times New Roman"/>
          <w:b w:val="0"/>
          <w:i w:val="0"/>
          <w:sz w:val="22"/>
        </w:rPr>
        <w:t>(a) 21          (b) 18          (c) 20          (d) 19</w:t>
      </w:r>
    </w:p>
    <w:p>
      <w:pPr>
        <w:spacing w:after="80" w:before="0"/>
      </w:pPr>
      <w:r>
        <w:rPr>
          <w:rFonts w:ascii="Times New Roman" w:hAnsi="Times New Roman" w:eastAsia="Times New Roman"/>
          <w:b w:val="0"/>
          <w:i w:val="0"/>
          <w:sz w:val="22"/>
        </w:rPr>
        <w:t>18. 991</w:t>
      </w:r>
    </w:p>
    <w:p>
      <w:pPr>
        <w:spacing w:after="80" w:before="0"/>
      </w:pPr>
      <w:r>
        <w:rPr>
          <w:rFonts w:ascii="Times New Roman" w:hAnsi="Times New Roman" w:eastAsia="Times New Roman"/>
          <w:b w:val="0"/>
          <w:i w:val="0"/>
          <w:sz w:val="22"/>
        </w:rPr>
        <w:t>(a) 17          (b) 28          (c) 31          (d) 35</w:t>
      </w:r>
    </w:p>
    <w:p>
      <w:pPr>
        <w:spacing w:after="80" w:before="0"/>
      </w:pPr>
      <w:r>
        <w:rPr>
          <w:rFonts w:ascii="Times New Roman" w:hAnsi="Times New Roman" w:eastAsia="Times New Roman"/>
          <w:b w:val="0"/>
          <w:i w:val="0"/>
          <w:sz w:val="22"/>
        </w:rPr>
        <w:t>19. 239</w:t>
      </w:r>
    </w:p>
    <w:p>
      <w:pPr>
        <w:spacing w:after="80" w:before="0"/>
      </w:pPr>
      <w:r>
        <w:rPr>
          <w:rFonts w:ascii="Times New Roman" w:hAnsi="Times New Roman" w:eastAsia="Times New Roman"/>
          <w:b w:val="0"/>
          <w:i w:val="0"/>
          <w:sz w:val="22"/>
        </w:rPr>
        <w:t>(a) 15          (b) 19          (c) 14          (d) 13</w:t>
      </w:r>
    </w:p>
    <w:p>
      <w:pPr>
        <w:spacing w:after="80" w:before="0"/>
      </w:pPr>
      <w:r>
        <w:rPr>
          <w:rFonts w:ascii="Times New Roman" w:hAnsi="Times New Roman" w:eastAsia="Times New Roman"/>
          <w:b w:val="0"/>
          <w:i w:val="0"/>
          <w:sz w:val="22"/>
        </w:rPr>
        <w:t>20. 1259</w:t>
      </w:r>
    </w:p>
    <w:p>
      <w:pPr>
        <w:spacing w:after="80" w:before="0"/>
      </w:pPr>
      <w:r>
        <w:rPr>
          <w:rFonts w:ascii="Times New Roman" w:hAnsi="Times New Roman" w:eastAsia="Times New Roman"/>
          <w:b w:val="0"/>
          <w:i w:val="0"/>
          <w:sz w:val="22"/>
        </w:rPr>
        <w:t>(a) 34          (b) 35          (c) 39          (d) 27</w:t>
      </w:r>
    </w:p>
    <w:p>
      <w:pPr>
        <w:spacing w:after="120" w:before="0"/>
      </w:pPr>
      <w:r>
        <w:rPr>
          <w:rFonts w:ascii="Times New Roman" w:hAnsi="Times New Roman" w:eastAsia="Times New Roman"/>
          <w:b/>
          <w:i w:val="0"/>
          <w:sz w:val="24"/>
        </w:rPr>
        <w:t>Explanatory Answers</w:t>
      </w:r>
    </w:p>
    <w:p>
      <w:pPr>
        <w:spacing w:after="80" w:before="0"/>
      </w:pPr>
      <w:r>
        <w:rPr>
          <w:rFonts w:ascii="Times New Roman" w:hAnsi="Times New Roman" w:eastAsia="Times New Roman"/>
          <w:b w:val="0"/>
          <w:i w:val="0"/>
          <w:sz w:val="22"/>
        </w:rPr>
        <w:t>1. (c)</w:t>
      </w:r>
    </w:p>
    <w:p>
      <w:pPr>
        <w:spacing w:after="80" w:before="0"/>
      </w:pPr>
      <w:r>
        <w:rPr>
          <w:rFonts w:ascii="Times New Roman" w:hAnsi="Times New Roman" w:eastAsia="Times New Roman"/>
          <w:b w:val="0"/>
          <w:i w:val="0"/>
          <w:sz w:val="22"/>
        </w:rPr>
        <w:t>2. (a)          The digits are placed as :</w:t>
      </w:r>
    </w:p>
    <w:p>
      <w:pPr>
        <w:spacing w:after="80" w:before="0"/>
      </w:pPr>
      <w:r>
        <w:rPr>
          <w:rFonts w:ascii="Times New Roman" w:hAnsi="Times New Roman" w:eastAsia="Times New Roman"/>
          <w:b w:val="0"/>
          <w:i w:val="0"/>
          <w:sz w:val="22"/>
        </w:rPr>
        <w:t>Second digit of the first number and first digit of second number, the first digit of the second number and second digit of the second number are put to form the requisite number.</w:t>
      </w:r>
    </w:p>
    <w:p>
      <w:pPr>
        <w:spacing w:after="80" w:before="0"/>
      </w:pPr>
      <w:r>
        <w:rPr>
          <w:rFonts w:ascii="Times New Roman" w:hAnsi="Times New Roman" w:eastAsia="Times New Roman"/>
          <w:b w:val="0"/>
          <w:i w:val="0"/>
          <w:sz w:val="22"/>
        </w:rPr>
        <w:t>3. 308.  The number in the bracket is twice the difference between the numbers outside the brackets.</w:t>
      </w:r>
    </w:p>
    <w:p>
      <w:pPr>
        <w:spacing w:after="80" w:before="0"/>
      </w:pPr>
      <w:r>
        <w:rPr>
          <w:rFonts w:ascii="Times New Roman" w:hAnsi="Times New Roman" w:eastAsia="Times New Roman"/>
          <w:b w:val="0"/>
          <w:i w:val="0"/>
          <w:sz w:val="22"/>
        </w:rPr>
        <w:t>4. 70.  The number in the bracket is twice sum of the digits outside the brackets.</w:t>
      </w:r>
    </w:p>
    <w:p>
      <w:pPr>
        <w:spacing w:after="80" w:before="0"/>
      </w:pPr>
      <w:r>
        <w:rPr>
          <w:rFonts w:ascii="Times New Roman" w:hAnsi="Times New Roman" w:eastAsia="Times New Roman"/>
          <w:b w:val="0"/>
          <w:i w:val="0"/>
          <w:sz w:val="22"/>
        </w:rPr>
        <w:t>5. 125.  It is the square of the individual digit in a composite form is</w:t>
      </w:r>
    </w:p>
    <w:p>
      <w:pPr>
        <w:jc w:val="center"/>
      </w:pPr>
      <w:r>
        <w:rPr>
          <w:rFonts w:ascii="Times New Roman" w:hAnsi="Times New Roman" w:eastAsia="Times New Roman"/>
          <w:b w:val="0"/>
          <w:i/>
          <w:color w:val="666666"/>
          <w:sz w:val="20"/>
        </w:rPr>
        <w:t>— Book page 48 —</w:t>
      </w:r>
    </w:p>
    <w:p>
      <w:pPr>
        <w:spacing w:after="160" w:before="0"/>
        <w:jc w:val="center"/>
      </w:pPr>
      <w:r>
        <w:rPr>
          <w:rFonts w:ascii="Times New Roman" w:hAnsi="Times New Roman" w:eastAsia="Times New Roman"/>
          <w:b/>
          <w:i w:val="0"/>
          <w:sz w:val="24"/>
        </w:rPr>
        <w:t>Dogar's Unique up-to-date Super Intelligence Tests</w:t>
      </w:r>
    </w:p>
    <w:p>
      <w:pPr>
        <w:spacing w:after="80" w:before="0"/>
        <w:jc w:val="center"/>
      </w:pPr>
      <w:r>
        <w:rPr>
          <w:rFonts w:ascii="Times New Roman" w:hAnsi="Times New Roman" w:eastAsia="Times New Roman"/>
          <w:b w:val="0"/>
          <w:i w:val="0"/>
          <w:sz w:val="22"/>
        </w:rPr>
        <w:t>34 = 3².4² = 916</w:t>
      </w:r>
    </w:p>
    <w:p>
      <w:pPr>
        <w:spacing w:after="80" w:before="0"/>
      </w:pPr>
      <w:r>
        <w:rPr>
          <w:rFonts w:ascii="Times New Roman" w:hAnsi="Times New Roman" w:eastAsia="Times New Roman"/>
          <w:b w:val="0"/>
          <w:i w:val="0"/>
          <w:sz w:val="22"/>
        </w:rPr>
        <w:t>6.   904.  It is the product of both the numbers and adding 4 in the last i.e. 12 + 9 = 1084.</w:t>
      </w:r>
    </w:p>
    <w:p>
      <w:pPr>
        <w:spacing w:after="80" w:before="0"/>
      </w:pPr>
      <w:r>
        <w:rPr>
          <w:rFonts w:ascii="Times New Roman" w:hAnsi="Times New Roman" w:eastAsia="Times New Roman"/>
          <w:b w:val="0"/>
          <w:i w:val="0"/>
          <w:sz w:val="22"/>
        </w:rPr>
        <w:t>7.   5.  The number in bracket is the quotient of first two numbers.</w:t>
      </w:r>
    </w:p>
    <w:p>
      <w:pPr>
        <w:spacing w:after="80" w:before="0"/>
      </w:pPr>
      <w:r>
        <w:rPr>
          <w:rFonts w:ascii="Times New Roman" w:hAnsi="Times New Roman" w:eastAsia="Times New Roman"/>
          <w:b w:val="0"/>
          <w:i w:val="0"/>
          <w:sz w:val="22"/>
        </w:rPr>
        <w:t>8.   240.  The number in bracket is the product of the sum of the digits outside brackets.</w:t>
      </w:r>
    </w:p>
    <w:p>
      <w:pPr>
        <w:spacing w:after="80" w:before="0"/>
      </w:pPr>
      <w:r>
        <w:rPr>
          <w:rFonts w:ascii="Times New Roman" w:hAnsi="Times New Roman" w:eastAsia="Times New Roman"/>
          <w:b w:val="0"/>
          <w:i w:val="0"/>
          <w:sz w:val="22"/>
        </w:rPr>
        <w:t>9.   1226.  The number in the bracket is the double of the sum figure outside brackets.</w:t>
      </w:r>
    </w:p>
    <w:p>
      <w:pPr>
        <w:spacing w:after="80" w:before="0"/>
      </w:pPr>
      <w:r>
        <w:rPr>
          <w:rFonts w:ascii="Times New Roman" w:hAnsi="Times New Roman" w:eastAsia="Times New Roman"/>
          <w:b w:val="0"/>
          <w:i w:val="0"/>
          <w:sz w:val="22"/>
        </w:rPr>
        <w:t>10.   78.  The number in the bracket is three times the sum of the figures outside the bracket.</w:t>
      </w:r>
    </w:p>
    <w:p>
      <w:pPr>
        <w:spacing w:after="80" w:before="0"/>
      </w:pPr>
      <w:r>
        <w:rPr>
          <w:rFonts w:ascii="Times New Roman" w:hAnsi="Times New Roman" w:eastAsia="Times New Roman"/>
          <w:b w:val="0"/>
          <w:i w:val="0"/>
          <w:sz w:val="22"/>
        </w:rPr>
        <w:t>11.   101.  The number in the bracket is one-third of the difference between the figures outside the bracket.</w:t>
      </w:r>
    </w:p>
    <w:p>
      <w:pPr>
        <w:spacing w:after="80" w:before="0"/>
      </w:pPr>
      <w:r>
        <w:rPr>
          <w:rFonts w:ascii="Times New Roman" w:hAnsi="Times New Roman" w:eastAsia="Times New Roman"/>
          <w:b w:val="0"/>
          <w:i w:val="0"/>
          <w:sz w:val="22"/>
        </w:rPr>
        <w:t>12. (a) 2 × 6 + 5 = 17                              (b) 1 + 8 × 9 = 81</w:t>
      </w:r>
    </w:p>
    <w:p>
      <w:pPr>
        <w:spacing w:after="80" w:before="0"/>
      </w:pPr>
      <w:r>
        <w:rPr>
          <w:rFonts w:ascii="Times New Roman" w:hAnsi="Times New Roman" w:eastAsia="Times New Roman"/>
          <w:b w:val="0"/>
          <w:i w:val="0"/>
          <w:sz w:val="22"/>
        </w:rPr>
        <w:t>(c) 5 + 4 − 9 = 0                              (d) 8 × 5 − 9 = 31</w:t>
      </w:r>
    </w:p>
    <w:p>
      <w:pPr>
        <w:spacing w:after="80" w:before="0"/>
      </w:pPr>
      <w:r>
        <w:rPr>
          <w:rFonts w:ascii="Times New Roman" w:hAnsi="Times New Roman" w:eastAsia="Times New Roman"/>
          <w:b w:val="0"/>
          <w:i w:val="0"/>
          <w:sz w:val="22"/>
        </w:rPr>
        <w:t>13. (b)  Each time one is added in multiplication, i.e., 3 × 0 = 0, 4 × 1 = 4, 5 × 2 = 10, 6 × 3 = 18, therefore 7 × 4 = 28</w:t>
      </w:r>
    </w:p>
    <w:p>
      <w:pPr>
        <w:spacing w:after="80" w:before="0"/>
      </w:pPr>
      <w:r>
        <w:rPr>
          <w:rFonts w:ascii="Times New Roman" w:hAnsi="Times New Roman" w:eastAsia="Times New Roman"/>
          <w:b w:val="0"/>
          <w:i w:val="0"/>
          <w:sz w:val="22"/>
        </w:rPr>
        <w:t>14. (a)  The digits are halves and then multiply together.</w:t>
      </w:r>
    </w:p>
    <w:p>
      <w:pPr>
        <w:spacing w:after="80" w:before="0"/>
      </w:pPr>
      <w:r>
        <w:rPr>
          <w:rFonts w:ascii="Times New Roman" w:hAnsi="Times New Roman" w:eastAsia="Times New Roman"/>
          <w:b w:val="0"/>
          <w:i w:val="0"/>
          <w:sz w:val="22"/>
        </w:rPr>
        <w:t>15. (a) 3² − 1 + 4 = 12                              (b) 2 + 5² − 2³ = 19</w:t>
      </w:r>
    </w:p>
    <w:p>
      <w:pPr>
        <w:spacing w:after="80" w:before="0"/>
      </w:pPr>
      <w:r>
        <w:rPr>
          <w:rFonts w:ascii="Times New Roman" w:hAnsi="Times New Roman" w:eastAsia="Times New Roman"/>
          <w:b w:val="0"/>
          <w:i w:val="0"/>
          <w:sz w:val="22"/>
        </w:rPr>
        <w:t>(c) ½ + 3½ + 4² = 5² − 6+1                              (d) 3 + 5½ − 1½ = 2² − 1</w:t>
      </w:r>
    </w:p>
    <w:p>
      <w:pPr>
        <w:spacing w:after="80" w:before="0"/>
      </w:pPr>
      <w:r>
        <w:rPr>
          <w:rFonts w:ascii="Times New Roman" w:hAnsi="Times New Roman" w:eastAsia="Times New Roman"/>
          <w:b w:val="0"/>
          <w:i w:val="0"/>
          <w:sz w:val="22"/>
        </w:rPr>
        <w:t>16.   181 = 13² + 12</w:t>
      </w:r>
    </w:p>
    <w:p>
      <w:pPr>
        <w:spacing w:after="80" w:before="0"/>
      </w:pPr>
      <w:r>
        <w:rPr>
          <w:rFonts w:ascii="Times New Roman" w:hAnsi="Times New Roman" w:eastAsia="Times New Roman"/>
          <w:b w:val="0"/>
          <w:i w:val="0"/>
          <w:sz w:val="22"/>
        </w:rPr>
        <w:t>17.   419 = 20² + 19</w:t>
      </w:r>
    </w:p>
    <w:p>
      <w:pPr>
        <w:spacing w:after="80" w:before="0"/>
      </w:pPr>
      <w:r>
        <w:rPr>
          <w:rFonts w:ascii="Times New Roman" w:hAnsi="Times New Roman" w:eastAsia="Times New Roman"/>
          <w:b w:val="0"/>
          <w:i w:val="0"/>
          <w:sz w:val="22"/>
        </w:rPr>
        <w:t>18.   991 = 31³ + 30</w:t>
      </w:r>
    </w:p>
    <w:p>
      <w:pPr>
        <w:spacing w:after="80" w:before="0"/>
      </w:pPr>
      <w:r>
        <w:rPr>
          <w:rFonts w:ascii="Times New Roman" w:hAnsi="Times New Roman" w:eastAsia="Times New Roman"/>
          <w:b w:val="0"/>
          <w:i w:val="0"/>
          <w:sz w:val="22"/>
        </w:rPr>
        <w:t>19.   239 = 15² + 14</w:t>
      </w:r>
    </w:p>
    <w:p>
      <w:pPr>
        <w:spacing w:after="80" w:before="0"/>
      </w:pPr>
      <w:r>
        <w:rPr>
          <w:rFonts w:ascii="Times New Roman" w:hAnsi="Times New Roman" w:eastAsia="Times New Roman"/>
          <w:b w:val="0"/>
          <w:i w:val="0"/>
          <w:sz w:val="22"/>
        </w:rPr>
        <w:t>20.   1259 = 35² + 34</w:t>
      </w:r>
    </w:p>
    <w:p>
      <w:pPr>
        <w:spacing w:after="80" w:before="0"/>
        <w:jc w:val="center"/>
      </w:pPr>
      <w:r>
        <w:rPr>
          <w:rFonts w:ascii="Times New Roman" w:hAnsi="Times New Roman" w:eastAsia="Times New Roman"/>
          <w:b w:val="0"/>
          <w:i w:val="0"/>
          <w:sz w:val="22"/>
        </w:rPr>
        <w:t>* * * * * * * * * * * * * * * * *</w:t>
      </w:r>
    </w:p>
    <w:p>
      <w:pPr>
        <w:jc w:val="center"/>
      </w:pPr>
      <w:r>
        <w:rPr>
          <w:rFonts w:ascii="Times New Roman" w:hAnsi="Times New Roman" w:eastAsia="Times New Roman"/>
          <w:b w:val="0"/>
          <w:i/>
          <w:color w:val="666666"/>
          <w:sz w:val="20"/>
        </w:rPr>
        <w:t>— Book page 49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sz w:val="18"/>
        </w:rPr>
        <w:t>[Section heading is cropped off the top of the scan on this page — likely '(k) DATA SUFFICIENCY TEST' based on content.]</w:t>
      </w:r>
    </w:p>
    <w:p>
      <w:pPr>
        <w:spacing w:after="80" w:before="0"/>
      </w:pPr>
      <w:r>
        <w:rPr>
          <w:rFonts w:ascii="Times New Roman" w:hAnsi="Times New Roman" w:eastAsia="Times New Roman"/>
          <w:b w:val="0"/>
          <w:i w:val="0"/>
          <w:sz w:val="22"/>
        </w:rPr>
        <w:t>In this type of test, candidate is required to answer a question after reading two sentences, each sentence is a statement that contains some information or fact. The candidate is to ascertain whether the question asked can be answered by (i) either the statement, or (ii) one of the statement alone is enough and the other statement would not be enough, or (iii) both the statements are necessary i.e., either of them alone not being enough, or (iv) both statements even together do not give adequate information.</w:t>
      </w:r>
    </w:p>
    <w:p>
      <w:pPr>
        <w:spacing w:after="80" w:before="0"/>
      </w:pPr>
      <w:r>
        <w:rPr>
          <w:rFonts w:ascii="Times New Roman" w:hAnsi="Times New Roman" w:eastAsia="Times New Roman"/>
          <w:b w:val="0"/>
          <w:i w:val="0"/>
          <w:sz w:val="22"/>
        </w:rPr>
        <w:t>Example: Below a question is followed by two statements. Decide whether the information giving with the statements is sufficient for answering the question. Sometimes, both the statements do not give enough information to answer the question and sometimes one of the statement is sufficient to answer the question.</w:t>
      </w:r>
    </w:p>
    <w:p>
      <w:pPr>
        <w:spacing w:after="80" w:before="0"/>
      </w:pPr>
      <w:r>
        <w:rPr>
          <w:rFonts w:ascii="Times New Roman" w:hAnsi="Times New Roman" w:eastAsia="Times New Roman"/>
          <w:b w:val="0"/>
          <w:i w:val="0"/>
          <w:sz w:val="22"/>
        </w:rPr>
        <w:t>Direction: Mark 'a', if the first statement alone is sufficient to answer the question but the 2nd statement is not enough. Mark 'b', if the 2nd statement alone is sufficient to answer the question. Whereas, statement 1st is insufficient. Mark 'c', if both the statements are needed to answer. But neither statement is sufficient to answer. Mark 'd', if either statement by itself is sufficient to answer the question. Mark 'e', if not enough facts are given to answer the questions.</w:t>
      </w:r>
    </w:p>
    <w:p>
      <w:pPr>
        <w:spacing w:after="80" w:before="0"/>
      </w:pPr>
      <w:r>
        <w:rPr>
          <w:rFonts w:ascii="Times New Roman" w:hAnsi="Times New Roman" w:eastAsia="Times New Roman"/>
          <w:b w:val="0"/>
          <w:i w:val="0"/>
          <w:sz w:val="22"/>
        </w:rPr>
        <w:t>Q.   When did the murder occurred in the house?</w:t>
      </w:r>
    </w:p>
    <w:p>
      <w:pPr>
        <w:spacing w:after="80" w:before="0"/>
      </w:pPr>
      <w:r>
        <w:rPr>
          <w:rFonts w:ascii="Times New Roman" w:hAnsi="Times New Roman" w:eastAsia="Times New Roman"/>
          <w:b w:val="0"/>
          <w:i w:val="0"/>
          <w:sz w:val="22"/>
        </w:rPr>
        <w:t>Statement-1. The murder took place 2 hours after the clock struck 12 at midnight.</w:t>
      </w:r>
    </w:p>
    <w:p>
      <w:pPr>
        <w:spacing w:after="80" w:before="0"/>
      </w:pPr>
      <w:r>
        <w:rPr>
          <w:rFonts w:ascii="Times New Roman" w:hAnsi="Times New Roman" w:eastAsia="Times New Roman"/>
          <w:b w:val="0"/>
          <w:i w:val="0"/>
          <w:sz w:val="22"/>
        </w:rPr>
        <w:t>Statement-2. The murder took place 2 hours before 4 a.m.</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Ans. (d)   In this question, both the statements were exclusive enough to answer the question. From the 1st statement as well as from the 2nd statement, it was clear that the theft was committed at 2 a.m.</w:t>
      </w:r>
    </w:p>
    <w:p>
      <w:pPr>
        <w:spacing w:after="160" w:before="0"/>
        <w:jc w:val="center"/>
      </w:pPr>
      <w:r>
        <w:rPr>
          <w:rFonts w:ascii="Times New Roman" w:hAnsi="Times New Roman" w:eastAsia="Times New Roman"/>
          <w:b/>
          <w:i w:val="0"/>
          <w:sz w:val="26"/>
        </w:rPr>
        <w:t>EXERCISE</w:t>
      </w:r>
    </w:p>
    <w:p>
      <w:pPr>
        <w:spacing w:after="80" w:before="0"/>
      </w:pPr>
      <w:r>
        <w:rPr>
          <w:rFonts w:ascii="Times New Roman" w:hAnsi="Times New Roman" w:eastAsia="Times New Roman"/>
          <w:b w:val="0"/>
          <w:i w:val="0"/>
          <w:sz w:val="22"/>
        </w:rPr>
        <w:t>1.   How many runs did Sarfraz score in the cricket match?</w:t>
      </w:r>
    </w:p>
    <w:p>
      <w:pPr>
        <w:spacing w:after="80" w:before="0"/>
      </w:pPr>
      <w:r>
        <w:rPr>
          <w:rFonts w:ascii="Times New Roman" w:hAnsi="Times New Roman" w:eastAsia="Times New Roman"/>
          <w:b w:val="0"/>
          <w:i w:val="0"/>
          <w:sz w:val="22"/>
        </w:rPr>
        <w:t>(i)   Sarfraz scored 12 runs more than Clive Lloyd.</w:t>
      </w:r>
    </w:p>
    <w:p>
      <w:pPr>
        <w:spacing w:after="80" w:before="0"/>
      </w:pPr>
      <w:r>
        <w:rPr>
          <w:rFonts w:ascii="Times New Roman" w:hAnsi="Times New Roman" w:eastAsia="Times New Roman"/>
          <w:b w:val="0"/>
          <w:i w:val="0"/>
          <w:sz w:val="22"/>
        </w:rPr>
        <w:t>(ii)   Clive Lloyd scored just century.</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2.   How many students were there in the hall?</w:t>
      </w:r>
    </w:p>
    <w:p>
      <w:pPr>
        <w:spacing w:after="80" w:before="0"/>
      </w:pPr>
      <w:r>
        <w:rPr>
          <w:rFonts w:ascii="Times New Roman" w:hAnsi="Times New Roman" w:eastAsia="Times New Roman"/>
          <w:b w:val="0"/>
          <w:i w:val="0"/>
          <w:sz w:val="22"/>
        </w:rPr>
        <w:t>(i)   There were 210 boys in the Hall.</w:t>
      </w:r>
    </w:p>
    <w:p>
      <w:pPr>
        <w:spacing w:after="80" w:before="0"/>
      </w:pPr>
      <w:r>
        <w:rPr>
          <w:rFonts w:ascii="Times New Roman" w:hAnsi="Times New Roman" w:eastAsia="Times New Roman"/>
          <w:b w:val="0"/>
          <w:i w:val="0"/>
          <w:sz w:val="22"/>
        </w:rPr>
        <w:t>(ii)   30% of those in the Hall were girls.</w:t>
      </w:r>
    </w:p>
    <w:p>
      <w:pPr>
        <w:spacing w:after="80" w:before="0"/>
      </w:pPr>
      <w:r>
        <w:rPr>
          <w:rFonts w:ascii="Times New Roman" w:hAnsi="Times New Roman" w:eastAsia="Times New Roman"/>
          <w:b w:val="0"/>
          <w:i w:val="0"/>
          <w:sz w:val="22"/>
        </w:rPr>
        <w:t>(a) ☐          (b) ☐          (c) ☐          (d) ☐          (e) ☐</w:t>
      </w:r>
    </w:p>
    <w:p>
      <w:pPr>
        <w:jc w:val="center"/>
      </w:pPr>
      <w:r>
        <w:rPr>
          <w:rFonts w:ascii="Times New Roman" w:hAnsi="Times New Roman" w:eastAsia="Times New Roman"/>
          <w:b w:val="0"/>
          <w:i/>
          <w:color w:val="666666"/>
          <w:sz w:val="20"/>
        </w:rPr>
        <w:t>— Book page 50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3.   How many students were there in the class?</w:t>
      </w:r>
    </w:p>
    <w:p>
      <w:pPr>
        <w:spacing w:after="80" w:before="0"/>
      </w:pPr>
      <w:r>
        <w:rPr>
          <w:rFonts w:ascii="Times New Roman" w:hAnsi="Times New Roman" w:eastAsia="Times New Roman"/>
          <w:b w:val="0"/>
          <w:i w:val="0"/>
          <w:sz w:val="22"/>
        </w:rPr>
        <w:t>(i)   70% of the students were boys and rest girls.</w:t>
      </w:r>
    </w:p>
    <w:p>
      <w:pPr>
        <w:spacing w:after="80" w:before="0"/>
      </w:pPr>
      <w:r>
        <w:rPr>
          <w:rFonts w:ascii="Times New Roman" w:hAnsi="Times New Roman" w:eastAsia="Times New Roman"/>
          <w:b w:val="0"/>
          <w:i w:val="0"/>
          <w:sz w:val="22"/>
        </w:rPr>
        <w:t>(ii)   There were 60 girls in the class.</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4.   How many countries participated in CHOGH-1983?</w:t>
      </w:r>
    </w:p>
    <w:p>
      <w:pPr>
        <w:spacing w:after="80" w:before="0"/>
      </w:pPr>
      <w:r>
        <w:rPr>
          <w:rFonts w:ascii="Times New Roman" w:hAnsi="Times New Roman" w:eastAsia="Times New Roman"/>
          <w:b w:val="0"/>
          <w:i w:val="0"/>
          <w:sz w:val="22"/>
        </w:rPr>
        <w:t>(i)   More than 100 countries participated.</w:t>
      </w:r>
    </w:p>
    <w:p>
      <w:pPr>
        <w:spacing w:after="80" w:before="0"/>
      </w:pPr>
      <w:r>
        <w:rPr>
          <w:rFonts w:ascii="Times New Roman" w:hAnsi="Times New Roman" w:eastAsia="Times New Roman"/>
          <w:b w:val="0"/>
          <w:i w:val="0"/>
          <w:sz w:val="22"/>
        </w:rPr>
        <w:t>(ii)   Less than 120 countries participated.</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5.   Which country did Pope Paul II belonged to?</w:t>
      </w:r>
    </w:p>
    <w:p>
      <w:pPr>
        <w:spacing w:after="80" w:before="0"/>
      </w:pPr>
      <w:r>
        <w:rPr>
          <w:rFonts w:ascii="Times New Roman" w:hAnsi="Times New Roman" w:eastAsia="Times New Roman"/>
          <w:b w:val="0"/>
          <w:i w:val="0"/>
          <w:sz w:val="22"/>
        </w:rPr>
        <w:t>(i)   Pope Paul II belonged to a country whose capital is Warsaw.</w:t>
      </w:r>
    </w:p>
    <w:p>
      <w:pPr>
        <w:spacing w:after="80" w:before="0"/>
      </w:pPr>
      <w:r>
        <w:rPr>
          <w:rFonts w:ascii="Times New Roman" w:hAnsi="Times New Roman" w:eastAsia="Times New Roman"/>
          <w:b w:val="0"/>
          <w:i w:val="0"/>
          <w:sz w:val="22"/>
        </w:rPr>
        <w:t>(ii)   Pope Paul II belonged to a country of Europe.</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6.   How many Zaireens went to Mizar of Mian Mir Sahib?</w:t>
      </w:r>
    </w:p>
    <w:p>
      <w:pPr>
        <w:spacing w:after="80" w:before="0"/>
      </w:pPr>
      <w:r>
        <w:rPr>
          <w:rFonts w:ascii="Times New Roman" w:hAnsi="Times New Roman" w:eastAsia="Times New Roman"/>
          <w:b w:val="0"/>
          <w:i w:val="0"/>
          <w:sz w:val="22"/>
        </w:rPr>
        <w:t>(i)   Last year 5,000 Zaireens went to Mizar of Mian Mir Sahib.</w:t>
      </w:r>
    </w:p>
    <w:p>
      <w:pPr>
        <w:spacing w:after="80" w:before="0"/>
      </w:pPr>
      <w:r>
        <w:rPr>
          <w:rFonts w:ascii="Times New Roman" w:hAnsi="Times New Roman" w:eastAsia="Times New Roman"/>
          <w:b w:val="0"/>
          <w:i w:val="0"/>
          <w:sz w:val="22"/>
        </w:rPr>
        <w:t>(ii)   This year there was a 10% increase over the number went last year.</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7.   Was Sultan Tippu the greatest Warrior of Ancient India?</w:t>
      </w:r>
    </w:p>
    <w:p>
      <w:pPr>
        <w:spacing w:after="80" w:before="0"/>
      </w:pPr>
      <w:r>
        <w:rPr>
          <w:rFonts w:ascii="Times New Roman" w:hAnsi="Times New Roman" w:eastAsia="Times New Roman"/>
          <w:b w:val="0"/>
          <w:i w:val="0"/>
          <w:sz w:val="22"/>
        </w:rPr>
        <w:t>(i)   Sultan Tippu was the famous Warrior of India.</w:t>
      </w:r>
    </w:p>
    <w:p>
      <w:pPr>
        <w:spacing w:after="80" w:before="0"/>
      </w:pPr>
      <w:r>
        <w:rPr>
          <w:rFonts w:ascii="Times New Roman" w:hAnsi="Times New Roman" w:eastAsia="Times New Roman"/>
          <w:b w:val="0"/>
          <w:i w:val="0"/>
          <w:sz w:val="22"/>
        </w:rPr>
        <w:t>(ii)   Sultan Tippu was contemporary to Akbar.</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8.   What is the time by the clock on wall?</w:t>
      </w:r>
    </w:p>
    <w:p>
      <w:pPr>
        <w:spacing w:after="80" w:before="0"/>
      </w:pPr>
      <w:r>
        <w:rPr>
          <w:rFonts w:ascii="Times New Roman" w:hAnsi="Times New Roman" w:eastAsia="Times New Roman"/>
          <w:b w:val="0"/>
          <w:i w:val="0"/>
          <w:sz w:val="22"/>
        </w:rPr>
        <w:t>(i)   The minute hand is at 6.</w:t>
      </w:r>
    </w:p>
    <w:p>
      <w:pPr>
        <w:spacing w:after="80" w:before="0"/>
      </w:pPr>
      <w:r>
        <w:rPr>
          <w:rFonts w:ascii="Times New Roman" w:hAnsi="Times New Roman" w:eastAsia="Times New Roman"/>
          <w:b w:val="0"/>
          <w:i w:val="0"/>
          <w:sz w:val="22"/>
        </w:rPr>
        <w:t>(ii)   The hour hand is midway between 8 and 9.</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9.   What is the distance between A and B?</w:t>
      </w:r>
    </w:p>
    <w:p>
      <w:pPr>
        <w:spacing w:after="80" w:before="0"/>
      </w:pPr>
      <w:r>
        <w:rPr>
          <w:rFonts w:ascii="Times New Roman" w:hAnsi="Times New Roman" w:eastAsia="Times New Roman"/>
          <w:b w:val="0"/>
          <w:i w:val="0"/>
          <w:sz w:val="22"/>
        </w:rPr>
        <w:t>(i)   C is midway between A and B.</w:t>
      </w:r>
    </w:p>
    <w:p>
      <w:pPr>
        <w:spacing w:after="80" w:before="0"/>
      </w:pPr>
      <w:r>
        <w:rPr>
          <w:rFonts w:ascii="Times New Roman" w:hAnsi="Times New Roman" w:eastAsia="Times New Roman"/>
          <w:b w:val="0"/>
          <w:i w:val="0"/>
          <w:sz w:val="22"/>
        </w:rPr>
        <w:t>(ii)   The distance between A and C is 4 cms.</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10.   Are the two triangles congruent?</w:t>
      </w:r>
    </w:p>
    <w:p>
      <w:pPr>
        <w:spacing w:after="80" w:before="0"/>
      </w:pPr>
      <w:r>
        <w:rPr>
          <w:rFonts w:ascii="Times New Roman" w:hAnsi="Times New Roman" w:eastAsia="Times New Roman"/>
          <w:b w:val="0"/>
          <w:i w:val="0"/>
          <w:sz w:val="22"/>
        </w:rPr>
        <w:t>(i)   They are both equilateral triangles.</w:t>
      </w:r>
    </w:p>
    <w:p>
      <w:pPr>
        <w:spacing w:after="80" w:before="0"/>
      </w:pPr>
      <w:r>
        <w:rPr>
          <w:rFonts w:ascii="Times New Roman" w:hAnsi="Times New Roman" w:eastAsia="Times New Roman"/>
          <w:b w:val="0"/>
          <w:i w:val="0"/>
          <w:sz w:val="22"/>
        </w:rPr>
        <w:t>(ii)   They both have equal bases and equal heights.</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11.   Is 'A' less than 'B'?</w:t>
      </w:r>
    </w:p>
    <w:p>
      <w:pPr>
        <w:spacing w:after="80" w:before="0"/>
      </w:pPr>
      <w:r>
        <w:rPr>
          <w:rFonts w:ascii="Times New Roman" w:hAnsi="Times New Roman" w:eastAsia="Times New Roman"/>
          <w:b w:val="0"/>
          <w:i w:val="0"/>
          <w:sz w:val="22"/>
        </w:rPr>
        <w:t>(i)   A² = 25                              (ii)   B = 6</w:t>
      </w:r>
    </w:p>
    <w:p>
      <w:pPr>
        <w:spacing w:after="80" w:before="0"/>
      </w:pPr>
      <w:r>
        <w:rPr>
          <w:rFonts w:ascii="Times New Roman" w:hAnsi="Times New Roman" w:eastAsia="Times New Roman"/>
          <w:b w:val="0"/>
          <w:i w:val="0"/>
          <w:sz w:val="22"/>
        </w:rPr>
        <w:t>(a) ☐          (b) ☐          (c) ☐          (d) ☐          (e) ☐</w:t>
      </w:r>
    </w:p>
    <w:p>
      <w:pPr>
        <w:jc w:val="center"/>
      </w:pPr>
      <w:r>
        <w:rPr>
          <w:rFonts w:ascii="Times New Roman" w:hAnsi="Times New Roman" w:eastAsia="Times New Roman"/>
          <w:b w:val="0"/>
          <w:i/>
          <w:color w:val="666666"/>
          <w:sz w:val="20"/>
        </w:rPr>
        <w:t>— Book page 51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12.   What is the non-voting population of Rohri ?</w:t>
      </w:r>
    </w:p>
    <w:p>
      <w:pPr>
        <w:spacing w:after="80" w:before="0"/>
      </w:pPr>
      <w:r>
        <w:rPr>
          <w:rFonts w:ascii="Times New Roman" w:hAnsi="Times New Roman" w:eastAsia="Times New Roman"/>
          <w:b w:val="0"/>
          <w:i w:val="0"/>
          <w:sz w:val="22"/>
        </w:rPr>
        <w:t>(i)   Adults over 21 years of age are permitted to vote.</w:t>
      </w:r>
    </w:p>
    <w:p>
      <w:pPr>
        <w:spacing w:after="80" w:before="0"/>
      </w:pPr>
      <w:r>
        <w:rPr>
          <w:rFonts w:ascii="Times New Roman" w:hAnsi="Times New Roman" w:eastAsia="Times New Roman"/>
          <w:b w:val="0"/>
          <w:i w:val="0"/>
          <w:sz w:val="22"/>
        </w:rPr>
        <w:t>(ii)   The population of Rohri is over 66 lac.</w:t>
      </w:r>
    </w:p>
    <w:p>
      <w:pPr>
        <w:spacing w:after="80" w:before="0"/>
      </w:pPr>
      <w:r>
        <w:rPr>
          <w:rFonts w:ascii="Times New Roman" w:hAnsi="Times New Roman" w:eastAsia="Times New Roman"/>
          <w:b w:val="0"/>
          <w:i w:val="0"/>
          <w:sz w:val="22"/>
        </w:rPr>
        <w:t>(a) ☐          (b) ☐          (c) ☐          (d) ☐          (e) ☐</w:t>
      </w:r>
    </w:p>
    <w:p>
      <w:pPr>
        <w:spacing w:after="80" w:before="0"/>
      </w:pPr>
      <w:r>
        <w:rPr>
          <w:rFonts w:ascii="Times New Roman" w:hAnsi="Times New Roman" w:eastAsia="Times New Roman"/>
          <w:b w:val="0"/>
          <w:i w:val="0"/>
          <w:sz w:val="22"/>
        </w:rPr>
        <w:t>13.   Is Rafiq older than Rafi ?</w:t>
      </w:r>
    </w:p>
    <w:p>
      <w:pPr>
        <w:spacing w:after="80" w:before="0"/>
      </w:pPr>
      <w:r>
        <w:rPr>
          <w:rFonts w:ascii="Times New Roman" w:hAnsi="Times New Roman" w:eastAsia="Times New Roman"/>
          <w:b w:val="0"/>
          <w:i w:val="0"/>
          <w:sz w:val="22"/>
        </w:rPr>
        <w:t>(i)   Rafiq's elder brother and Rafi's elder brother were classmates.</w:t>
      </w:r>
    </w:p>
    <w:p>
      <w:pPr>
        <w:spacing w:after="80" w:before="0"/>
      </w:pPr>
      <w:r>
        <w:rPr>
          <w:rFonts w:ascii="Times New Roman" w:hAnsi="Times New Roman" w:eastAsia="Times New Roman"/>
          <w:b w:val="0"/>
          <w:i w:val="0"/>
          <w:sz w:val="22"/>
        </w:rPr>
        <w:t>(ii)   Rafiq was married in the same year when Rafi was married.</w:t>
      </w:r>
    </w:p>
    <w:p>
      <w:pPr>
        <w:spacing w:after="80" w:before="0"/>
      </w:pPr>
      <w:r>
        <w:rPr>
          <w:rFonts w:ascii="Times New Roman" w:hAnsi="Times New Roman" w:eastAsia="Times New Roman"/>
          <w:b w:val="0"/>
          <w:i w:val="0"/>
          <w:sz w:val="22"/>
        </w:rPr>
        <w:t>(a) ☐          (b) ☐          (c) ☐          (d) ☐          (e) ☐</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(c)      2. (c)      3. (c)      4. (e)      5. (a)</w:t>
      </w:r>
    </w:p>
    <w:p>
      <w:pPr>
        <w:spacing w:after="80" w:before="0"/>
      </w:pPr>
      <w:r>
        <w:rPr>
          <w:rFonts w:ascii="Times New Roman" w:hAnsi="Times New Roman" w:eastAsia="Times New Roman"/>
          <w:b w:val="0"/>
          <w:i w:val="0"/>
          <w:sz w:val="22"/>
        </w:rPr>
        <w:t>6. (c)      7. (a)      8. (c)      9. (c)      10. (d)</w:t>
      </w:r>
    </w:p>
    <w:p>
      <w:pPr>
        <w:spacing w:after="80" w:before="0"/>
      </w:pPr>
      <w:r>
        <w:rPr>
          <w:rFonts w:ascii="Times New Roman" w:hAnsi="Times New Roman" w:eastAsia="Times New Roman"/>
          <w:b w:val="0"/>
          <w:i w:val="0"/>
          <w:sz w:val="22"/>
        </w:rPr>
        <w:t>11. (c)      12. (e)      13. (e)</w:t>
      </w:r>
    </w:p>
    <w:p>
      <w:pPr>
        <w:spacing w:after="80" w:before="0"/>
        <w:jc w:val="center"/>
      </w:pPr>
      <w:r>
        <w:rPr>
          <w:rFonts w:ascii="Times New Roman" w:hAnsi="Times New Roman" w:eastAsia="Times New Roman"/>
          <w:b w:val="0"/>
          <w:i w:val="0"/>
          <w:sz w:val="22"/>
        </w:rPr>
        <w:t>* * * * * * * * * * * *</w:t>
      </w:r>
    </w:p>
    <w:p>
      <w:pPr>
        <w:jc w:val="center"/>
      </w:pPr>
      <w:r>
        <w:rPr>
          <w:rFonts w:ascii="Times New Roman" w:hAnsi="Times New Roman" w:eastAsia="Times New Roman"/>
          <w:b w:val="0"/>
          <w:i/>
          <w:color w:val="666666"/>
          <w:sz w:val="20"/>
        </w:rPr>
        <w:t>— Book page 52 —</w:t>
      </w:r>
    </w:p>
    <w:p>
      <w:pPr>
        <w:spacing w:after="160" w:before="0"/>
        <w:jc w:val="center"/>
      </w:pPr>
      <w:r>
        <w:rPr>
          <w:rFonts w:ascii="Times New Roman" w:hAnsi="Times New Roman" w:eastAsia="Times New Roman"/>
          <w:b/>
          <w:i w:val="0"/>
          <w:sz w:val="24"/>
        </w:rPr>
        <w:t>Dogar's Unique up-to-date Super Intelligence Tests</w:t>
      </w:r>
    </w:p>
    <w:p>
      <w:pPr>
        <w:spacing w:after="200" w:before="0"/>
        <w:jc w:val="center"/>
      </w:pPr>
      <w:r>
        <w:rPr>
          <w:rFonts w:ascii="Times New Roman" w:hAnsi="Times New Roman" w:eastAsia="Times New Roman"/>
          <w:b/>
          <w:i w:val="0"/>
          <w:sz w:val="30"/>
        </w:rPr>
        <w:t>8. Test of Reasoning</w:t>
      </w:r>
    </w:p>
    <w:p>
      <w:pPr>
        <w:spacing w:after="80" w:before="0"/>
      </w:pPr>
      <w:r>
        <w:rPr>
          <w:rFonts w:ascii="Times New Roman" w:hAnsi="Times New Roman" w:eastAsia="Times New Roman"/>
          <w:b w:val="0"/>
          <w:i w:val="0"/>
          <w:sz w:val="22"/>
        </w:rPr>
        <w:t>Direction : In the following statements, a situation is explained in a few sentences, followed by a conclusion. You have to say whether:</w:t>
      </w:r>
    </w:p>
    <w:p>
      <w:pPr>
        <w:spacing w:after="80" w:before="0"/>
      </w:pPr>
      <w:r>
        <w:rPr>
          <w:rFonts w:ascii="Times New Roman" w:hAnsi="Times New Roman" w:eastAsia="Times New Roman"/>
          <w:b w:val="0"/>
          <w:i w:val="0"/>
          <w:sz w:val="22"/>
        </w:rPr>
        <w:t>(a)   Conclusion necessarily follows from statements.</w:t>
      </w:r>
    </w:p>
    <w:p>
      <w:pPr>
        <w:spacing w:after="80" w:before="0"/>
      </w:pPr>
      <w:r>
        <w:rPr>
          <w:rFonts w:ascii="Times New Roman" w:hAnsi="Times New Roman" w:eastAsia="Times New Roman"/>
          <w:b w:val="0"/>
          <w:i w:val="0"/>
          <w:sz w:val="22"/>
        </w:rPr>
        <w:t>(b)   Conclusion is only a long drawn one.</w:t>
      </w:r>
    </w:p>
    <w:p>
      <w:pPr>
        <w:spacing w:after="80" w:before="0"/>
      </w:pPr>
      <w:r>
        <w:rPr>
          <w:rFonts w:ascii="Times New Roman" w:hAnsi="Times New Roman" w:eastAsia="Times New Roman"/>
          <w:b w:val="0"/>
          <w:i w:val="0"/>
          <w:sz w:val="22"/>
        </w:rPr>
        <w:t>(c)   Conclusion definitely does not follow from the statements.</w:t>
      </w:r>
    </w:p>
    <w:p>
      <w:pPr>
        <w:spacing w:after="80" w:before="0"/>
      </w:pPr>
      <w:r>
        <w:rPr>
          <w:rFonts w:ascii="Times New Roman" w:hAnsi="Times New Roman" w:eastAsia="Times New Roman"/>
          <w:b w:val="0"/>
          <w:i w:val="0"/>
          <w:sz w:val="22"/>
        </w:rPr>
        <w:t>(d)   Conclusion drawn is doubtful.</w:t>
      </w:r>
    </w:p>
    <w:p>
      <w:pPr>
        <w:spacing w:after="40" w:before="0"/>
      </w:pPr>
      <w:r>
        <w:rPr>
          <w:rFonts w:ascii="Times New Roman" w:hAnsi="Times New Roman" w:eastAsia="Times New Roman"/>
          <w:b/>
          <w:i w:val="0"/>
          <w:sz w:val="22"/>
        </w:rPr>
        <w:t>Statements : 1</w:t>
      </w:r>
    </w:p>
    <w:p>
      <w:pPr>
        <w:spacing w:after="80" w:before="0"/>
      </w:pPr>
      <w:r>
        <w:rPr>
          <w:rFonts w:ascii="Times New Roman" w:hAnsi="Times New Roman" w:eastAsia="Times New Roman"/>
          <w:b w:val="0"/>
          <w:i w:val="0"/>
          <w:sz w:val="22"/>
        </w:rPr>
        <w:t>1. Students who work regularly pass the examination.</w:t>
      </w:r>
    </w:p>
    <w:p>
      <w:pPr>
        <w:spacing w:after="80" w:before="0"/>
      </w:pPr>
      <w:r>
        <w:rPr>
          <w:rFonts w:ascii="Times New Roman" w:hAnsi="Times New Roman" w:eastAsia="Times New Roman"/>
          <w:b w:val="0"/>
          <w:i w:val="0"/>
          <w:sz w:val="22"/>
        </w:rPr>
        <w:t>2. Students who work hard also, do pass the examination.</w:t>
      </w:r>
    </w:p>
    <w:p>
      <w:pPr>
        <w:spacing w:after="80" w:before="0"/>
      </w:pPr>
      <w:r>
        <w:rPr>
          <w:rFonts w:ascii="Times New Roman" w:hAnsi="Times New Roman" w:eastAsia="Times New Roman"/>
          <w:b w:val="0"/>
          <w:i w:val="0"/>
          <w:sz w:val="22"/>
        </w:rPr>
        <w:t>3. Sikandar worked regularly.</w:t>
      </w:r>
    </w:p>
    <w:p>
      <w:pPr>
        <w:spacing w:after="80" w:before="0"/>
      </w:pPr>
      <w:r>
        <w:rPr>
          <w:rFonts w:ascii="Times New Roman" w:hAnsi="Times New Roman" w:eastAsia="Times New Roman"/>
          <w:b w:val="0"/>
          <w:i w:val="0"/>
          <w:sz w:val="22"/>
        </w:rPr>
        <w:t>4. Waheed worked hard.</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Both must have passed the examination.</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w:t>
      </w:r>
    </w:p>
    <w:p>
      <w:pPr>
        <w:spacing w:after="80" w:before="0"/>
      </w:pPr>
      <w:r>
        <w:rPr>
          <w:rFonts w:ascii="Times New Roman" w:hAnsi="Times New Roman" w:eastAsia="Times New Roman"/>
          <w:b w:val="0"/>
          <w:i w:val="0"/>
          <w:sz w:val="22"/>
        </w:rPr>
        <w:t>1. Mammals suckle their young ones.</w:t>
      </w:r>
    </w:p>
    <w:p>
      <w:pPr>
        <w:spacing w:after="80" w:before="0"/>
      </w:pPr>
      <w:r>
        <w:rPr>
          <w:rFonts w:ascii="Times New Roman" w:hAnsi="Times New Roman" w:eastAsia="Times New Roman"/>
          <w:b w:val="0"/>
          <w:i w:val="0"/>
          <w:sz w:val="22"/>
        </w:rPr>
        <w:t>2. Rabbit suckles its young ones.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Rabbit is a mammal.</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w:t>
      </w:r>
    </w:p>
    <w:p>
      <w:pPr>
        <w:spacing w:after="80" w:before="0"/>
      </w:pPr>
      <w:r>
        <w:rPr>
          <w:rFonts w:ascii="Times New Roman" w:hAnsi="Times New Roman" w:eastAsia="Times New Roman"/>
          <w:b w:val="0"/>
          <w:i w:val="0"/>
          <w:sz w:val="22"/>
        </w:rPr>
        <w:t>1.   People living in cold countries generally have white complexion.</w:t>
      </w:r>
    </w:p>
    <w:p>
      <w:pPr>
        <w:spacing w:after="80" w:before="0"/>
      </w:pPr>
      <w:r>
        <w:rPr>
          <w:rFonts w:ascii="Times New Roman" w:hAnsi="Times New Roman" w:eastAsia="Times New Roman"/>
          <w:b w:val="0"/>
          <w:i w:val="0"/>
          <w:sz w:val="22"/>
        </w:rPr>
        <w:t>2.   Canada is a cold country.</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All Canadians have white complexion.</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w:t>
      </w:r>
    </w:p>
    <w:p>
      <w:pPr>
        <w:spacing w:after="80" w:before="0"/>
      </w:pPr>
      <w:r>
        <w:rPr>
          <w:rFonts w:ascii="Times New Roman" w:hAnsi="Times New Roman" w:eastAsia="Times New Roman"/>
          <w:b w:val="0"/>
          <w:i w:val="0"/>
          <w:sz w:val="22"/>
        </w:rPr>
        <w:t>1. Metals are generally malleable and ductile.</w:t>
      </w:r>
    </w:p>
    <w:p>
      <w:pPr>
        <w:spacing w:after="80" w:before="0"/>
      </w:pPr>
      <w:r>
        <w:rPr>
          <w:rFonts w:ascii="Times New Roman" w:hAnsi="Times New Roman" w:eastAsia="Times New Roman"/>
          <w:b w:val="0"/>
          <w:i w:val="0"/>
          <w:sz w:val="22"/>
        </w:rPr>
        <w:t>2. This substance 'X' is neither malleable nor ductile.</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So 'X' is not a metal.</w:t>
      </w:r>
    </w:p>
    <w:p>
      <w:pPr>
        <w:spacing w:after="80" w:before="0"/>
      </w:pPr>
      <w:r>
        <w:rPr>
          <w:rFonts w:ascii="Times New Roman" w:hAnsi="Times New Roman" w:eastAsia="Times New Roman"/>
          <w:b w:val="0"/>
          <w:i w:val="0"/>
          <w:sz w:val="22"/>
        </w:rPr>
        <w:t>(a) ☐          (b) ☐          (c) ☐          (d) ☐</w:t>
      </w:r>
    </w:p>
    <w:p>
      <w:pPr>
        <w:jc w:val="center"/>
      </w:pPr>
      <w:r>
        <w:rPr>
          <w:rFonts w:ascii="Times New Roman" w:hAnsi="Times New Roman" w:eastAsia="Times New Roman"/>
          <w:b w:val="0"/>
          <w:i/>
          <w:color w:val="666666"/>
          <w:sz w:val="20"/>
        </w:rPr>
        <w:t>— Book page 53 —</w:t>
      </w:r>
    </w:p>
    <w:p>
      <w:pPr>
        <w:spacing w:after="160" w:before="0"/>
        <w:jc w:val="center"/>
      </w:pPr>
      <w:r>
        <w:rPr>
          <w:rFonts w:ascii="Times New Roman" w:hAnsi="Times New Roman" w:eastAsia="Times New Roman"/>
          <w:b/>
          <w:i w:val="0"/>
          <w:sz w:val="24"/>
        </w:rPr>
        <w:t>Dogar's Unique up-to-date Super Intelligence Tests</w:t>
      </w:r>
    </w:p>
    <w:p>
      <w:pPr>
        <w:spacing w:after="40" w:before="0"/>
      </w:pPr>
      <w:r>
        <w:rPr>
          <w:rFonts w:ascii="Times New Roman" w:hAnsi="Times New Roman" w:eastAsia="Times New Roman"/>
          <w:b/>
          <w:i w:val="0"/>
          <w:sz w:val="22"/>
        </w:rPr>
        <w:t>Statements : 5</w:t>
      </w:r>
    </w:p>
    <w:p>
      <w:pPr>
        <w:spacing w:after="80" w:before="0"/>
      </w:pPr>
      <w:r>
        <w:rPr>
          <w:rFonts w:ascii="Times New Roman" w:hAnsi="Times New Roman" w:eastAsia="Times New Roman"/>
          <w:b w:val="0"/>
          <w:i w:val="0"/>
          <w:sz w:val="22"/>
        </w:rPr>
        <w:t>1. In summer the nights are generally cool and the days are hot.</w:t>
      </w:r>
    </w:p>
    <w:p>
      <w:pPr>
        <w:spacing w:after="80" w:before="0"/>
      </w:pPr>
      <w:r>
        <w:rPr>
          <w:rFonts w:ascii="Times New Roman" w:hAnsi="Times New Roman" w:eastAsia="Times New Roman"/>
          <w:b w:val="0"/>
          <w:i w:val="0"/>
          <w:sz w:val="22"/>
        </w:rPr>
        <w:t>2. June is a hot month.</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On the 22nd of June, the night will be cool.</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6</w:t>
      </w:r>
    </w:p>
    <w:p>
      <w:pPr>
        <w:spacing w:after="80" w:before="0"/>
      </w:pPr>
      <w:r>
        <w:rPr>
          <w:rFonts w:ascii="Times New Roman" w:hAnsi="Times New Roman" w:eastAsia="Times New Roman"/>
          <w:b w:val="0"/>
          <w:i w:val="0"/>
          <w:sz w:val="22"/>
        </w:rPr>
        <w:t>1. Early rising is a good for health.</w:t>
      </w:r>
    </w:p>
    <w:p>
      <w:pPr>
        <w:spacing w:after="80" w:before="0"/>
      </w:pPr>
      <w:r>
        <w:rPr>
          <w:rFonts w:ascii="Times New Roman" w:hAnsi="Times New Roman" w:eastAsia="Times New Roman"/>
          <w:b w:val="0"/>
          <w:i w:val="0"/>
          <w:sz w:val="22"/>
        </w:rPr>
        <w:t>2. Muneer generally rises early in the morning.</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Muneer has good health.</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7</w:t>
      </w:r>
    </w:p>
    <w:p>
      <w:pPr>
        <w:spacing w:after="80" w:before="0"/>
      </w:pPr>
      <w:r>
        <w:rPr>
          <w:rFonts w:ascii="Times New Roman" w:hAnsi="Times New Roman" w:eastAsia="Times New Roman"/>
          <w:b w:val="0"/>
          <w:i w:val="0"/>
          <w:sz w:val="22"/>
        </w:rPr>
        <w:t>1. Mental troubles increase during hot season.</w:t>
      </w:r>
    </w:p>
    <w:p>
      <w:pPr>
        <w:spacing w:after="80" w:before="0"/>
      </w:pPr>
      <w:r>
        <w:rPr>
          <w:rFonts w:ascii="Times New Roman" w:hAnsi="Times New Roman" w:eastAsia="Times New Roman"/>
          <w:b w:val="0"/>
          <w:i w:val="0"/>
          <w:sz w:val="22"/>
        </w:rPr>
        <w:t>2. Months of May and June are very hot.</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 number of mental cases is more during May and June than in other months.</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8</w:t>
      </w:r>
    </w:p>
    <w:p>
      <w:pPr>
        <w:spacing w:after="80" w:before="0"/>
      </w:pPr>
      <w:r>
        <w:rPr>
          <w:rFonts w:ascii="Times New Roman" w:hAnsi="Times New Roman" w:eastAsia="Times New Roman"/>
          <w:b w:val="0"/>
          <w:i w:val="0"/>
          <w:sz w:val="22"/>
        </w:rPr>
        <w:t>1. Clouds are formed in the higher regions.</w:t>
      </w:r>
    </w:p>
    <w:p>
      <w:pPr>
        <w:spacing w:after="80" w:before="0"/>
      </w:pPr>
      <w:r>
        <w:rPr>
          <w:rFonts w:ascii="Times New Roman" w:hAnsi="Times New Roman" w:eastAsia="Times New Roman"/>
          <w:b w:val="0"/>
          <w:i w:val="0"/>
          <w:sz w:val="22"/>
        </w:rPr>
        <w:t>2. Mountains are high.</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there is more rain on the mountains.</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9</w:t>
      </w:r>
    </w:p>
    <w:p>
      <w:pPr>
        <w:spacing w:after="80" w:before="0"/>
      </w:pPr>
      <w:r>
        <w:rPr>
          <w:rFonts w:ascii="Times New Roman" w:hAnsi="Times New Roman" w:eastAsia="Times New Roman"/>
          <w:b w:val="0"/>
          <w:i w:val="0"/>
          <w:sz w:val="22"/>
        </w:rPr>
        <w:t>1. Oxygen is found in the air.</w:t>
      </w:r>
    </w:p>
    <w:p>
      <w:pPr>
        <w:spacing w:after="80" w:before="0"/>
      </w:pPr>
      <w:r>
        <w:rPr>
          <w:rFonts w:ascii="Times New Roman" w:hAnsi="Times New Roman" w:eastAsia="Times New Roman"/>
          <w:b w:val="0"/>
          <w:i w:val="0"/>
          <w:sz w:val="22"/>
        </w:rPr>
        <w:t>2.   Things burn in the air.</w:t>
      </w:r>
    </w:p>
    <w:p>
      <w:pPr>
        <w:spacing w:after="80" w:before="0"/>
      </w:pPr>
      <w:r>
        <w:rPr>
          <w:rFonts w:ascii="Times New Roman" w:hAnsi="Times New Roman" w:eastAsia="Times New Roman"/>
          <w:b w:val="0"/>
          <w:i w:val="0"/>
          <w:sz w:val="22"/>
        </w:rPr>
        <w:t>3.   Nitrogen forms fourth fifth of the air.</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oxygen helps in burning of things.</w:t>
      </w:r>
    </w:p>
    <w:p>
      <w:pPr>
        <w:spacing w:after="80" w:before="0"/>
      </w:pPr>
      <w:r>
        <w:rPr>
          <w:rFonts w:ascii="Times New Roman" w:hAnsi="Times New Roman" w:eastAsia="Times New Roman"/>
          <w:b w:val="0"/>
          <w:i w:val="0"/>
          <w:sz w:val="22"/>
        </w:rPr>
        <w:t>(a) ☐          (b) ☐          (c) ☐          (d) ☐</w:t>
      </w:r>
    </w:p>
    <w:p>
      <w:pPr>
        <w:jc w:val="center"/>
      </w:pPr>
      <w:r>
        <w:rPr>
          <w:rFonts w:ascii="Times New Roman" w:hAnsi="Times New Roman" w:eastAsia="Times New Roman"/>
          <w:b w:val="0"/>
          <w:i/>
          <w:color w:val="666666"/>
          <w:sz w:val="20"/>
        </w:rPr>
        <w:t>— Book page 54 —</w:t>
      </w:r>
    </w:p>
    <w:p>
      <w:pPr>
        <w:spacing w:after="160" w:before="0"/>
        <w:jc w:val="center"/>
      </w:pPr>
      <w:r>
        <w:rPr>
          <w:rFonts w:ascii="Times New Roman" w:hAnsi="Times New Roman" w:eastAsia="Times New Roman"/>
          <w:b/>
          <w:i w:val="0"/>
          <w:sz w:val="24"/>
        </w:rPr>
        <w:t>Dogar's Unique up-to-date Super Intelligence Tests</w:t>
      </w:r>
    </w:p>
    <w:p>
      <w:pPr>
        <w:spacing w:after="40" w:before="0"/>
      </w:pPr>
      <w:r>
        <w:rPr>
          <w:rFonts w:ascii="Times New Roman" w:hAnsi="Times New Roman" w:eastAsia="Times New Roman"/>
          <w:b/>
          <w:i w:val="0"/>
          <w:sz w:val="22"/>
        </w:rPr>
        <w:t>Statements : 10</w:t>
      </w:r>
    </w:p>
    <w:p>
      <w:pPr>
        <w:spacing w:after="80" w:before="0"/>
      </w:pPr>
      <w:r>
        <w:rPr>
          <w:rFonts w:ascii="Times New Roman" w:hAnsi="Times New Roman" w:eastAsia="Times New Roman"/>
          <w:b w:val="0"/>
          <w:i w:val="0"/>
          <w:sz w:val="22"/>
        </w:rPr>
        <w:t>1. Rahim is taller than Rafi.</w:t>
      </w:r>
    </w:p>
    <w:p>
      <w:pPr>
        <w:spacing w:after="80" w:before="0"/>
      </w:pPr>
      <w:r>
        <w:rPr>
          <w:rFonts w:ascii="Times New Roman" w:hAnsi="Times New Roman" w:eastAsia="Times New Roman"/>
          <w:b w:val="0"/>
          <w:i w:val="0"/>
          <w:sz w:val="22"/>
        </w:rPr>
        <w:t>2.   Rafi is shorter than Mohsin.</w:t>
      </w:r>
    </w:p>
    <w:p>
      <w:pPr>
        <w:spacing w:after="80" w:before="0"/>
      </w:pPr>
      <w:r>
        <w:rPr>
          <w:rFonts w:ascii="Times New Roman" w:hAnsi="Times New Roman" w:eastAsia="Times New Roman"/>
          <w:b w:val="0"/>
          <w:i w:val="0"/>
          <w:sz w:val="22"/>
        </w:rPr>
        <w:t>3.   Mohsin is taller than Rahim.</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Mohsin is the tallest of all.</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11</w:t>
      </w:r>
    </w:p>
    <w:p>
      <w:pPr>
        <w:spacing w:after="80" w:before="0"/>
      </w:pPr>
      <w:r>
        <w:rPr>
          <w:rFonts w:ascii="Times New Roman" w:hAnsi="Times New Roman" w:eastAsia="Times New Roman"/>
          <w:b w:val="0"/>
          <w:i w:val="0"/>
          <w:sz w:val="22"/>
        </w:rPr>
        <w:t>1. X is east of Y.</w:t>
      </w:r>
    </w:p>
    <w:p>
      <w:pPr>
        <w:spacing w:after="80" w:before="0"/>
      </w:pPr>
      <w:r>
        <w:rPr>
          <w:rFonts w:ascii="Times New Roman" w:hAnsi="Times New Roman" w:eastAsia="Times New Roman"/>
          <w:b w:val="0"/>
          <w:i w:val="0"/>
          <w:sz w:val="22"/>
        </w:rPr>
        <w:t>2. Y is north of Z.</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X is exactly east of Z.</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12</w:t>
      </w:r>
    </w:p>
    <w:p>
      <w:pPr>
        <w:spacing w:after="80" w:before="0"/>
      </w:pPr>
      <w:r>
        <w:rPr>
          <w:rFonts w:ascii="Times New Roman" w:hAnsi="Times New Roman" w:eastAsia="Times New Roman"/>
          <w:b w:val="0"/>
          <w:i w:val="0"/>
          <w:sz w:val="22"/>
        </w:rPr>
        <w:t>1. B is standing behind A.</w:t>
      </w:r>
    </w:p>
    <w:p>
      <w:pPr>
        <w:spacing w:after="80" w:before="0"/>
      </w:pPr>
      <w:r>
        <w:rPr>
          <w:rFonts w:ascii="Times New Roman" w:hAnsi="Times New Roman" w:eastAsia="Times New Roman"/>
          <w:b w:val="0"/>
          <w:i w:val="0"/>
          <w:sz w:val="22"/>
        </w:rPr>
        <w:t>2.   D is standing behind B.</w:t>
      </w:r>
    </w:p>
    <w:p>
      <w:pPr>
        <w:spacing w:after="80" w:before="0"/>
      </w:pPr>
      <w:r>
        <w:rPr>
          <w:rFonts w:ascii="Times New Roman" w:hAnsi="Times New Roman" w:eastAsia="Times New Roman"/>
          <w:b w:val="0"/>
          <w:i w:val="0"/>
          <w:sz w:val="22"/>
        </w:rPr>
        <w:t>3.   C is standing behind D.</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A is standing in front and C is standing behind all.</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13</w:t>
      </w:r>
    </w:p>
    <w:p>
      <w:pPr>
        <w:spacing w:after="80" w:before="0"/>
      </w:pPr>
      <w:r>
        <w:rPr>
          <w:rFonts w:ascii="Times New Roman" w:hAnsi="Times New Roman" w:eastAsia="Times New Roman"/>
          <w:b w:val="0"/>
          <w:i w:val="0"/>
          <w:sz w:val="22"/>
        </w:rPr>
        <w:t>1. The sum of the angles of a triangle is 180 degrees.</w:t>
      </w:r>
    </w:p>
    <w:p>
      <w:pPr>
        <w:spacing w:after="80" w:before="0"/>
      </w:pPr>
      <w:r>
        <w:rPr>
          <w:rFonts w:ascii="Times New Roman" w:hAnsi="Times New Roman" w:eastAsia="Times New Roman"/>
          <w:b w:val="0"/>
          <w:i w:val="0"/>
          <w:sz w:val="22"/>
        </w:rPr>
        <w:t>2. The sum of the angles of a rectangle is 360 degrees.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the sum of the angles of a pentagon is 470 degrees.</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14</w:t>
      </w:r>
    </w:p>
    <w:p>
      <w:pPr>
        <w:spacing w:after="80" w:before="0"/>
      </w:pPr>
      <w:r>
        <w:rPr>
          <w:rFonts w:ascii="Times New Roman" w:hAnsi="Times New Roman" w:eastAsia="Times New Roman"/>
          <w:b w:val="0"/>
          <w:i w:val="0"/>
          <w:sz w:val="22"/>
        </w:rPr>
        <w:t>1. Four and Four make nine.</w:t>
      </w:r>
    </w:p>
    <w:p>
      <w:pPr>
        <w:spacing w:after="80" w:before="0"/>
      </w:pPr>
      <w:r>
        <w:rPr>
          <w:rFonts w:ascii="Times New Roman" w:hAnsi="Times New Roman" w:eastAsia="Times New Roman"/>
          <w:b w:val="0"/>
          <w:i w:val="0"/>
          <w:sz w:val="22"/>
        </w:rPr>
        <w:t>2. Five and Five make eleven.</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four and five make twelve.</w:t>
      </w:r>
    </w:p>
    <w:p>
      <w:pPr>
        <w:spacing w:after="80" w:before="0"/>
      </w:pPr>
      <w:r>
        <w:rPr>
          <w:rFonts w:ascii="Times New Roman" w:hAnsi="Times New Roman" w:eastAsia="Times New Roman"/>
          <w:b w:val="0"/>
          <w:i w:val="0"/>
          <w:sz w:val="22"/>
        </w:rPr>
        <w:t>(a) ☐          (b) ☐          (c) ☐          (d) ☐</w:t>
      </w:r>
    </w:p>
    <w:p>
      <w:pPr>
        <w:jc w:val="center"/>
      </w:pPr>
      <w:r>
        <w:rPr>
          <w:rFonts w:ascii="Times New Roman" w:hAnsi="Times New Roman" w:eastAsia="Times New Roman"/>
          <w:b w:val="0"/>
          <w:i/>
          <w:color w:val="666666"/>
          <w:sz w:val="20"/>
        </w:rPr>
        <w:t>— Book page 55 —</w:t>
      </w:r>
    </w:p>
    <w:p>
      <w:pPr>
        <w:spacing w:after="160" w:before="0"/>
        <w:jc w:val="center"/>
      </w:pPr>
      <w:r>
        <w:rPr>
          <w:rFonts w:ascii="Times New Roman" w:hAnsi="Times New Roman" w:eastAsia="Times New Roman"/>
          <w:b/>
          <w:i w:val="0"/>
          <w:sz w:val="24"/>
        </w:rPr>
        <w:t>Dogar's Unique up-to-date Super Intelligence Tests</w:t>
      </w:r>
    </w:p>
    <w:p>
      <w:pPr>
        <w:spacing w:after="40" w:before="0"/>
      </w:pPr>
      <w:r>
        <w:rPr>
          <w:rFonts w:ascii="Times New Roman" w:hAnsi="Times New Roman" w:eastAsia="Times New Roman"/>
          <w:b/>
          <w:i w:val="0"/>
          <w:sz w:val="22"/>
        </w:rPr>
        <w:t>Statements : 15</w:t>
      </w:r>
    </w:p>
    <w:p>
      <w:pPr>
        <w:spacing w:after="80" w:before="0"/>
      </w:pPr>
      <w:r>
        <w:rPr>
          <w:rFonts w:ascii="Times New Roman" w:hAnsi="Times New Roman" w:eastAsia="Times New Roman"/>
          <w:b w:val="0"/>
          <w:i w:val="0"/>
          <w:sz w:val="22"/>
        </w:rPr>
        <w:t>1.   One should not have more than two or three children.</w:t>
      </w:r>
    </w:p>
    <w:p>
      <w:pPr>
        <w:spacing w:after="80" w:before="0"/>
      </w:pPr>
      <w:r>
        <w:rPr>
          <w:rFonts w:ascii="Times New Roman" w:hAnsi="Times New Roman" w:eastAsia="Times New Roman"/>
          <w:b w:val="0"/>
          <w:i w:val="0"/>
          <w:sz w:val="22"/>
        </w:rPr>
        <w:t>2. He has three children.</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He is, therefore, very rich.</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16</w:t>
      </w:r>
    </w:p>
    <w:p>
      <w:pPr>
        <w:spacing w:after="80" w:before="0"/>
      </w:pPr>
      <w:r>
        <w:rPr>
          <w:rFonts w:ascii="Times New Roman" w:hAnsi="Times New Roman" w:eastAsia="Times New Roman"/>
          <w:b w:val="0"/>
          <w:i w:val="0"/>
          <w:sz w:val="22"/>
        </w:rPr>
        <w:t>1. Laziness is a bad habit.</w:t>
      </w:r>
    </w:p>
    <w:p>
      <w:pPr>
        <w:spacing w:after="80" w:before="0"/>
      </w:pPr>
      <w:r>
        <w:rPr>
          <w:rFonts w:ascii="Times New Roman" w:hAnsi="Times New Roman" w:eastAsia="Times New Roman"/>
          <w:b w:val="0"/>
          <w:i w:val="0"/>
          <w:sz w:val="22"/>
        </w:rPr>
        <w:t>2. Very rich people are generally lazy.</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Richness is not desirable.</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17</w:t>
      </w:r>
    </w:p>
    <w:p>
      <w:pPr>
        <w:spacing w:after="80" w:before="0"/>
      </w:pPr>
      <w:r>
        <w:rPr>
          <w:rFonts w:ascii="Times New Roman" w:hAnsi="Times New Roman" w:eastAsia="Times New Roman"/>
          <w:b w:val="0"/>
          <w:i w:val="0"/>
          <w:sz w:val="22"/>
        </w:rPr>
        <w:t>1. Solids expand on heating.</w:t>
      </w:r>
    </w:p>
    <w:p>
      <w:pPr>
        <w:spacing w:after="80" w:before="0"/>
      </w:pPr>
      <w:r>
        <w:rPr>
          <w:rFonts w:ascii="Times New Roman" w:hAnsi="Times New Roman" w:eastAsia="Times New Roman"/>
          <w:b w:val="0"/>
          <w:i w:val="0"/>
          <w:sz w:val="22"/>
        </w:rPr>
        <w:t>2. Gases expand more than solids.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That is why a toy balloon filled with air bursts on heating.</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18</w:t>
      </w:r>
    </w:p>
    <w:p>
      <w:pPr>
        <w:spacing w:after="80" w:before="0"/>
      </w:pPr>
      <w:r>
        <w:rPr>
          <w:rFonts w:ascii="Times New Roman" w:hAnsi="Times New Roman" w:eastAsia="Times New Roman"/>
          <w:b w:val="0"/>
          <w:i w:val="0"/>
          <w:sz w:val="22"/>
        </w:rPr>
        <w:t>1. Generally the birds fly in the air in the morning.</w:t>
      </w:r>
    </w:p>
    <w:p>
      <w:pPr>
        <w:spacing w:after="80" w:before="0"/>
      </w:pPr>
      <w:r>
        <w:rPr>
          <w:rFonts w:ascii="Times New Roman" w:hAnsi="Times New Roman" w:eastAsia="Times New Roman"/>
          <w:b w:val="0"/>
          <w:i w:val="0"/>
          <w:sz w:val="22"/>
        </w:rPr>
        <w:t>2.   Generally monkeys jump about in the trees in the morning.</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elephants roam in the jungle in the morning.</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19</w:t>
      </w:r>
    </w:p>
    <w:p>
      <w:pPr>
        <w:spacing w:after="80" w:before="0"/>
      </w:pPr>
      <w:r>
        <w:rPr>
          <w:rFonts w:ascii="Times New Roman" w:hAnsi="Times New Roman" w:eastAsia="Times New Roman"/>
          <w:b w:val="0"/>
          <w:i w:val="0"/>
          <w:sz w:val="22"/>
        </w:rPr>
        <w:t>1. Every bottle with a red label contains fruit squash.</w:t>
      </w:r>
    </w:p>
    <w:p>
      <w:pPr>
        <w:spacing w:after="80" w:before="0"/>
      </w:pPr>
      <w:r>
        <w:rPr>
          <w:rFonts w:ascii="Times New Roman" w:hAnsi="Times New Roman" w:eastAsia="Times New Roman"/>
          <w:b w:val="0"/>
          <w:i w:val="0"/>
          <w:sz w:val="22"/>
        </w:rPr>
        <w:t>2. Fruit squash is safe to drink.</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It is safe to drink from every bottle with a red label.</w:t>
      </w:r>
    </w:p>
    <w:p>
      <w:pPr>
        <w:spacing w:after="80" w:before="0"/>
      </w:pPr>
      <w:r>
        <w:rPr>
          <w:rFonts w:ascii="Times New Roman" w:hAnsi="Times New Roman" w:eastAsia="Times New Roman"/>
          <w:b w:val="0"/>
          <w:i w:val="0"/>
          <w:sz w:val="22"/>
        </w:rPr>
        <w:t>(a) ☐          (b) ☐          (c) ☐          (d) ☐</w:t>
      </w:r>
    </w:p>
    <w:p>
      <w:pPr>
        <w:jc w:val="center"/>
      </w:pPr>
      <w:r>
        <w:rPr>
          <w:rFonts w:ascii="Times New Roman" w:hAnsi="Times New Roman" w:eastAsia="Times New Roman"/>
          <w:b w:val="0"/>
          <w:i/>
          <w:color w:val="666666"/>
          <w:sz w:val="20"/>
        </w:rPr>
        <w:t>— Book page 56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40" w:before="0"/>
      </w:pPr>
      <w:r>
        <w:rPr>
          <w:rFonts w:ascii="Times New Roman" w:hAnsi="Times New Roman" w:eastAsia="Times New Roman"/>
          <w:b/>
          <w:i w:val="0"/>
          <w:sz w:val="22"/>
        </w:rPr>
        <w:t>Statements : 20</w:t>
      </w:r>
    </w:p>
    <w:p>
      <w:pPr>
        <w:spacing w:after="80" w:before="0"/>
      </w:pPr>
      <w:r>
        <w:rPr>
          <w:rFonts w:ascii="Times New Roman" w:hAnsi="Times New Roman" w:eastAsia="Times New Roman"/>
          <w:b w:val="0"/>
          <w:i w:val="0"/>
          <w:sz w:val="22"/>
        </w:rPr>
        <w:t>This bottle has a yellow label and contains lemonade, and its contents are good to drink.</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That bottle has a yellow label too so its contents are good to drink.</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21</w:t>
      </w:r>
    </w:p>
    <w:p>
      <w:pPr>
        <w:spacing w:after="80" w:before="0"/>
      </w:pPr>
      <w:r>
        <w:rPr>
          <w:rFonts w:ascii="Times New Roman" w:hAnsi="Times New Roman" w:eastAsia="Times New Roman"/>
          <w:b w:val="0"/>
          <w:i w:val="0"/>
          <w:sz w:val="22"/>
        </w:rPr>
        <w:t>1. Al-ghadid is an African.</w:t>
      </w:r>
    </w:p>
    <w:p>
      <w:pPr>
        <w:spacing w:after="80" w:before="0"/>
      </w:pPr>
      <w:r>
        <w:rPr>
          <w:rFonts w:ascii="Times New Roman" w:hAnsi="Times New Roman" w:eastAsia="Times New Roman"/>
          <w:b w:val="0"/>
          <w:i w:val="0"/>
          <w:sz w:val="22"/>
        </w:rPr>
        <w:t>2. All Africans have curly hairs.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Al-ghadid has curly hair.</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22</w:t>
      </w:r>
    </w:p>
    <w:p>
      <w:pPr>
        <w:spacing w:after="80" w:before="0"/>
      </w:pPr>
      <w:r>
        <w:rPr>
          <w:rFonts w:ascii="Times New Roman" w:hAnsi="Times New Roman" w:eastAsia="Times New Roman"/>
          <w:b w:val="0"/>
          <w:i w:val="0"/>
          <w:sz w:val="22"/>
        </w:rPr>
        <w:t>1. This is No. 11 bus.</w:t>
      </w:r>
    </w:p>
    <w:p>
      <w:pPr>
        <w:spacing w:after="80" w:before="0"/>
      </w:pPr>
      <w:r>
        <w:rPr>
          <w:rFonts w:ascii="Times New Roman" w:hAnsi="Times New Roman" w:eastAsia="Times New Roman"/>
          <w:b w:val="0"/>
          <w:i w:val="0"/>
          <w:sz w:val="22"/>
        </w:rPr>
        <w:t>2. Bus No. 11 goes to Mughalpura.</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this bus goes to Mughalpura.</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23</w:t>
      </w:r>
    </w:p>
    <w:p>
      <w:pPr>
        <w:spacing w:after="80" w:before="0"/>
      </w:pPr>
      <w:r>
        <w:rPr>
          <w:rFonts w:ascii="Times New Roman" w:hAnsi="Times New Roman" w:eastAsia="Times New Roman"/>
          <w:b w:val="0"/>
          <w:i w:val="0"/>
          <w:sz w:val="22"/>
        </w:rPr>
        <w:t>1. Fish have cold blood.</w:t>
      </w:r>
    </w:p>
    <w:p>
      <w:pPr>
        <w:spacing w:after="80" w:before="0"/>
      </w:pPr>
      <w:r>
        <w:rPr>
          <w:rFonts w:ascii="Times New Roman" w:hAnsi="Times New Roman" w:eastAsia="Times New Roman"/>
          <w:b w:val="0"/>
          <w:i w:val="0"/>
          <w:sz w:val="22"/>
        </w:rPr>
        <w:t>2. Rabbits have warm blood are good to eat.</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Fish are not good to eat.</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24</w:t>
      </w:r>
    </w:p>
    <w:p>
      <w:pPr>
        <w:spacing w:after="80" w:before="0"/>
      </w:pPr>
      <w:r>
        <w:rPr>
          <w:rFonts w:ascii="Times New Roman" w:hAnsi="Times New Roman" w:eastAsia="Times New Roman"/>
          <w:b w:val="0"/>
          <w:i w:val="0"/>
          <w:sz w:val="22"/>
        </w:rPr>
        <w:t>1. December is a winter month.</w:t>
      </w:r>
    </w:p>
    <w:p>
      <w:pPr>
        <w:spacing w:after="80" w:before="0"/>
      </w:pPr>
      <w:r>
        <w:rPr>
          <w:rFonts w:ascii="Times New Roman" w:hAnsi="Times New Roman" w:eastAsia="Times New Roman"/>
          <w:b w:val="0"/>
          <w:i w:val="0"/>
          <w:sz w:val="22"/>
        </w:rPr>
        <w:t>2. Winter months are cold.</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December is cold.</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25</w:t>
      </w:r>
    </w:p>
    <w:p>
      <w:pPr>
        <w:spacing w:after="80" w:before="0"/>
      </w:pPr>
      <w:r>
        <w:rPr>
          <w:rFonts w:ascii="Times New Roman" w:hAnsi="Times New Roman" w:eastAsia="Times New Roman"/>
          <w:b w:val="0"/>
          <w:i w:val="0"/>
          <w:sz w:val="22"/>
        </w:rPr>
        <w:t>1. Murder is a crime.</w:t>
      </w:r>
    </w:p>
    <w:p>
      <w:pPr>
        <w:spacing w:after="80" w:before="0"/>
      </w:pPr>
      <w:r>
        <w:rPr>
          <w:rFonts w:ascii="Times New Roman" w:hAnsi="Times New Roman" w:eastAsia="Times New Roman"/>
          <w:b w:val="0"/>
          <w:i w:val="0"/>
          <w:sz w:val="22"/>
        </w:rPr>
        <w:t>2. Anis has committed a crime.</w:t>
      </w:r>
    </w:p>
    <w:p>
      <w:pPr>
        <w:jc w:val="center"/>
      </w:pPr>
      <w:r>
        <w:rPr>
          <w:rFonts w:ascii="Times New Roman" w:hAnsi="Times New Roman" w:eastAsia="Times New Roman"/>
          <w:b w:val="0"/>
          <w:i/>
          <w:color w:val="666666"/>
          <w:sz w:val="20"/>
        </w:rPr>
        <w:t>— Book page 57 —</w:t>
      </w:r>
    </w:p>
    <w:p>
      <w:pPr>
        <w:spacing w:after="160" w:before="0"/>
        <w:jc w:val="center"/>
      </w:pPr>
      <w:r>
        <w:rPr>
          <w:rFonts w:ascii="Times New Roman" w:hAnsi="Times New Roman" w:eastAsia="Times New Roman"/>
          <w:b/>
          <w:i w:val="0"/>
          <w:sz w:val="24"/>
        </w:rPr>
        <w:t>Dogar's Unique up-to-date Super Intelligence Tests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Anis is a murderer.</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26</w:t>
      </w:r>
    </w:p>
    <w:p>
      <w:pPr>
        <w:spacing w:after="80" w:before="0"/>
      </w:pPr>
      <w:r>
        <w:rPr>
          <w:rFonts w:ascii="Times New Roman" w:hAnsi="Times New Roman" w:eastAsia="Times New Roman"/>
          <w:b w:val="0"/>
          <w:i w:val="0"/>
          <w:sz w:val="22"/>
        </w:rPr>
        <w:t>1. Salt has a bitter taste.</w:t>
      </w:r>
    </w:p>
    <w:p>
      <w:pPr>
        <w:spacing w:after="80" w:before="0"/>
      </w:pPr>
      <w:r>
        <w:rPr>
          <w:rFonts w:ascii="Times New Roman" w:hAnsi="Times New Roman" w:eastAsia="Times New Roman"/>
          <w:b w:val="0"/>
          <w:i w:val="0"/>
          <w:sz w:val="22"/>
        </w:rPr>
        <w:t>2. My medicine has a bitter taste.</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My medicine has salt in it.</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27</w:t>
      </w:r>
    </w:p>
    <w:p>
      <w:pPr>
        <w:spacing w:after="80" w:before="0"/>
      </w:pPr>
      <w:r>
        <w:rPr>
          <w:rFonts w:ascii="Times New Roman" w:hAnsi="Times New Roman" w:eastAsia="Times New Roman"/>
          <w:b w:val="0"/>
          <w:i w:val="0"/>
          <w:sz w:val="22"/>
        </w:rPr>
        <w:t>1. I know a University professor.</w:t>
      </w:r>
    </w:p>
    <w:p>
      <w:pPr>
        <w:spacing w:after="80" w:before="0"/>
      </w:pPr>
      <w:r>
        <w:rPr>
          <w:rFonts w:ascii="Times New Roman" w:hAnsi="Times New Roman" w:eastAsia="Times New Roman"/>
          <w:b w:val="0"/>
          <w:i w:val="0"/>
          <w:sz w:val="22"/>
        </w:rPr>
        <w:t>2. He has a beard.</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All University professors have beards.</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28</w:t>
      </w:r>
    </w:p>
    <w:p>
      <w:pPr>
        <w:spacing w:after="80" w:before="0"/>
      </w:pPr>
      <w:r>
        <w:rPr>
          <w:rFonts w:ascii="Times New Roman" w:hAnsi="Times New Roman" w:eastAsia="Times New Roman"/>
          <w:b w:val="0"/>
          <w:i w:val="0"/>
          <w:sz w:val="22"/>
        </w:rPr>
        <w:t>1. Mice eat cheese.</w:t>
      </w:r>
    </w:p>
    <w:p>
      <w:pPr>
        <w:spacing w:after="80" w:before="0"/>
      </w:pPr>
      <w:r>
        <w:rPr>
          <w:rFonts w:ascii="Times New Roman" w:hAnsi="Times New Roman" w:eastAsia="Times New Roman"/>
          <w:b w:val="0"/>
          <w:i w:val="0"/>
          <w:sz w:val="22"/>
        </w:rPr>
        <w:t>2. Cheese is used in omelettes.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Mice can make omelettes.</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29</w:t>
      </w:r>
    </w:p>
    <w:p>
      <w:pPr>
        <w:spacing w:after="80" w:before="0"/>
      </w:pPr>
      <w:r>
        <w:rPr>
          <w:rFonts w:ascii="Times New Roman" w:hAnsi="Times New Roman" w:eastAsia="Times New Roman"/>
          <w:b w:val="0"/>
          <w:i w:val="0"/>
          <w:sz w:val="22"/>
        </w:rPr>
        <w:t>1. Bow Bells are in Bow Church.</w:t>
      </w:r>
    </w:p>
    <w:p>
      <w:pPr>
        <w:spacing w:after="80" w:before="0"/>
      </w:pPr>
      <w:r>
        <w:rPr>
          <w:rFonts w:ascii="Times New Roman" w:hAnsi="Times New Roman" w:eastAsia="Times New Roman"/>
          <w:b w:val="0"/>
          <w:i w:val="0"/>
          <w:sz w:val="22"/>
        </w:rPr>
        <w:t>2. Bow Church is in London.</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Bow Bells are in London.</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30</w:t>
      </w:r>
    </w:p>
    <w:p>
      <w:pPr>
        <w:spacing w:after="80" w:before="0"/>
      </w:pPr>
      <w:r>
        <w:rPr>
          <w:rFonts w:ascii="Times New Roman" w:hAnsi="Times New Roman" w:eastAsia="Times New Roman"/>
          <w:b w:val="0"/>
          <w:i w:val="0"/>
          <w:sz w:val="22"/>
        </w:rPr>
        <w:t>1. Water freezes at 0°C.</w:t>
      </w:r>
    </w:p>
    <w:p>
      <w:pPr>
        <w:spacing w:after="80" w:before="0"/>
      </w:pPr>
      <w:r>
        <w:rPr>
          <w:rFonts w:ascii="Times New Roman" w:hAnsi="Times New Roman" w:eastAsia="Times New Roman"/>
          <w:b w:val="0"/>
          <w:i w:val="0"/>
          <w:sz w:val="22"/>
        </w:rPr>
        <w:t>2. This liquid freezes at 0°C.</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the liquid is water.</w:t>
      </w:r>
    </w:p>
    <w:p>
      <w:pPr>
        <w:jc w:val="center"/>
      </w:pPr>
      <w:r>
        <w:rPr>
          <w:rFonts w:ascii="Times New Roman" w:hAnsi="Times New Roman" w:eastAsia="Times New Roman"/>
          <w:b w:val="0"/>
          <w:i/>
          <w:color w:val="666666"/>
          <w:sz w:val="20"/>
        </w:rPr>
        <w:t>— Book page 58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31</w:t>
      </w:r>
    </w:p>
    <w:p>
      <w:pPr>
        <w:spacing w:after="80" w:before="0"/>
      </w:pPr>
      <w:r>
        <w:rPr>
          <w:rFonts w:ascii="Times New Roman" w:hAnsi="Times New Roman" w:eastAsia="Times New Roman"/>
          <w:b w:val="0"/>
          <w:i w:val="0"/>
          <w:sz w:val="22"/>
        </w:rPr>
        <w:t>1. Nasim is a seamstress.</w:t>
      </w:r>
    </w:p>
    <w:p>
      <w:pPr>
        <w:spacing w:after="80" w:before="0"/>
      </w:pPr>
      <w:r>
        <w:rPr>
          <w:rFonts w:ascii="Times New Roman" w:hAnsi="Times New Roman" w:eastAsia="Times New Roman"/>
          <w:b w:val="0"/>
          <w:i w:val="0"/>
          <w:sz w:val="22"/>
        </w:rPr>
        <w:t>2. Seamstress makes dresses.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Nasim makes dress.</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32</w:t>
      </w:r>
    </w:p>
    <w:p>
      <w:pPr>
        <w:spacing w:after="80" w:before="0"/>
      </w:pPr>
      <w:r>
        <w:rPr>
          <w:rFonts w:ascii="Times New Roman" w:hAnsi="Times New Roman" w:eastAsia="Times New Roman"/>
          <w:b w:val="0"/>
          <w:i w:val="0"/>
          <w:sz w:val="22"/>
        </w:rPr>
        <w:t>1. Jahangir's Tomb is in Lahore.</w:t>
      </w:r>
    </w:p>
    <w:p>
      <w:pPr>
        <w:spacing w:after="80" w:before="0"/>
      </w:pPr>
      <w:r>
        <w:rPr>
          <w:rFonts w:ascii="Times New Roman" w:hAnsi="Times New Roman" w:eastAsia="Times New Roman"/>
          <w:b w:val="0"/>
          <w:i w:val="0"/>
          <w:sz w:val="22"/>
        </w:rPr>
        <w:t>2. Lahore is in Pakistan.</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Jahangir's Tomb is in Pakistan.</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33</w:t>
      </w:r>
    </w:p>
    <w:p>
      <w:pPr>
        <w:spacing w:after="80" w:before="0"/>
      </w:pPr>
      <w:r>
        <w:rPr>
          <w:rFonts w:ascii="Times New Roman" w:hAnsi="Times New Roman" w:eastAsia="Times New Roman"/>
          <w:b w:val="0"/>
          <w:i w:val="0"/>
          <w:sz w:val="22"/>
        </w:rPr>
        <w:t>1. Anwar is a footballer.</w:t>
      </w:r>
    </w:p>
    <w:p>
      <w:pPr>
        <w:spacing w:after="80" w:before="0"/>
      </w:pPr>
      <w:r>
        <w:rPr>
          <w:rFonts w:ascii="Times New Roman" w:hAnsi="Times New Roman" w:eastAsia="Times New Roman"/>
          <w:b w:val="0"/>
          <w:i w:val="0"/>
          <w:sz w:val="22"/>
        </w:rPr>
        <w:t>2. Footballers are athletes.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Anwar is an athlete.</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34</w:t>
      </w:r>
    </w:p>
    <w:p>
      <w:pPr>
        <w:spacing w:after="80" w:before="0"/>
      </w:pPr>
      <w:r>
        <w:rPr>
          <w:rFonts w:ascii="Times New Roman" w:hAnsi="Times New Roman" w:eastAsia="Times New Roman"/>
          <w:b w:val="0"/>
          <w:i w:val="0"/>
          <w:sz w:val="22"/>
        </w:rPr>
        <w:t>1. Water is liquid.</w:t>
      </w:r>
    </w:p>
    <w:p>
      <w:pPr>
        <w:spacing w:after="80" w:before="0"/>
      </w:pPr>
      <w:r>
        <w:rPr>
          <w:rFonts w:ascii="Times New Roman" w:hAnsi="Times New Roman" w:eastAsia="Times New Roman"/>
          <w:b w:val="0"/>
          <w:i w:val="0"/>
          <w:sz w:val="22"/>
        </w:rPr>
        <w:t>2. Rice is of the colour of water.</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Rice is water.</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35</w:t>
      </w:r>
    </w:p>
    <w:p>
      <w:pPr>
        <w:spacing w:after="80" w:before="0"/>
      </w:pPr>
      <w:r>
        <w:rPr>
          <w:rFonts w:ascii="Times New Roman" w:hAnsi="Times New Roman" w:eastAsia="Times New Roman"/>
          <w:b w:val="0"/>
          <w:i w:val="0"/>
          <w:sz w:val="22"/>
        </w:rPr>
        <w:t>1. This is a moth.</w:t>
      </w:r>
    </w:p>
    <w:p>
      <w:pPr>
        <w:spacing w:after="80" w:before="0"/>
      </w:pPr>
      <w:r>
        <w:rPr>
          <w:rFonts w:ascii="Times New Roman" w:hAnsi="Times New Roman" w:eastAsia="Times New Roman"/>
          <w:b w:val="0"/>
          <w:i w:val="0"/>
          <w:sz w:val="22"/>
        </w:rPr>
        <w:t>2. Some moths are yellow.</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This moth is yellow.</w:t>
      </w:r>
    </w:p>
    <w:p>
      <w:pPr>
        <w:spacing w:after="80" w:before="0"/>
      </w:pPr>
      <w:r>
        <w:rPr>
          <w:rFonts w:ascii="Times New Roman" w:hAnsi="Times New Roman" w:eastAsia="Times New Roman"/>
          <w:b w:val="0"/>
          <w:i w:val="0"/>
          <w:sz w:val="22"/>
        </w:rPr>
        <w:t>(a) ☐          (b) ☐          (c) ☐          (d) ☐</w:t>
      </w:r>
    </w:p>
    <w:p>
      <w:pPr>
        <w:jc w:val="center"/>
      </w:pPr>
      <w:r>
        <w:rPr>
          <w:rFonts w:ascii="Times New Roman" w:hAnsi="Times New Roman" w:eastAsia="Times New Roman"/>
          <w:b w:val="0"/>
          <w:i/>
          <w:color w:val="666666"/>
          <w:sz w:val="20"/>
        </w:rPr>
        <w:t>— Book page 59 —</w:t>
      </w:r>
    </w:p>
    <w:p>
      <w:pPr>
        <w:spacing w:after="160" w:before="0"/>
        <w:jc w:val="center"/>
      </w:pPr>
      <w:r>
        <w:rPr>
          <w:rFonts w:ascii="Times New Roman" w:hAnsi="Times New Roman" w:eastAsia="Times New Roman"/>
          <w:b/>
          <w:i w:val="0"/>
          <w:sz w:val="24"/>
        </w:rPr>
        <w:t>Dogar's Unique up-to-date Super Intelligence Tests</w:t>
      </w:r>
    </w:p>
    <w:p>
      <w:pPr>
        <w:spacing w:after="40" w:before="0"/>
      </w:pPr>
      <w:r>
        <w:rPr>
          <w:rFonts w:ascii="Times New Roman" w:hAnsi="Times New Roman" w:eastAsia="Times New Roman"/>
          <w:b/>
          <w:i w:val="0"/>
          <w:sz w:val="22"/>
        </w:rPr>
        <w:t>Statements : 36</w:t>
      </w:r>
    </w:p>
    <w:p>
      <w:pPr>
        <w:spacing w:after="80" w:before="0"/>
      </w:pPr>
      <w:r>
        <w:rPr>
          <w:rFonts w:ascii="Times New Roman" w:hAnsi="Times New Roman" w:eastAsia="Times New Roman"/>
          <w:b w:val="0"/>
          <w:i w:val="0"/>
          <w:sz w:val="22"/>
        </w:rPr>
        <w:t>1. Robert is a motor-cyclist.</w:t>
      </w:r>
    </w:p>
    <w:p>
      <w:pPr>
        <w:spacing w:after="80" w:before="0"/>
      </w:pPr>
      <w:r>
        <w:rPr>
          <w:rFonts w:ascii="Times New Roman" w:hAnsi="Times New Roman" w:eastAsia="Times New Roman"/>
          <w:b w:val="0"/>
          <w:i w:val="0"/>
          <w:sz w:val="22"/>
        </w:rPr>
        <w:t>2. Some motor-cyclists are girls.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Robert is a girl.</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37</w:t>
      </w:r>
    </w:p>
    <w:p>
      <w:pPr>
        <w:spacing w:after="80" w:before="0"/>
      </w:pPr>
      <w:r>
        <w:rPr>
          <w:rFonts w:ascii="Times New Roman" w:hAnsi="Times New Roman" w:eastAsia="Times New Roman"/>
          <w:b w:val="0"/>
          <w:i w:val="0"/>
          <w:sz w:val="22"/>
        </w:rPr>
        <w:t>1. Oxygen is a gas.</w:t>
      </w:r>
    </w:p>
    <w:p>
      <w:pPr>
        <w:spacing w:after="80" w:before="0"/>
      </w:pPr>
      <w:r>
        <w:rPr>
          <w:rFonts w:ascii="Times New Roman" w:hAnsi="Times New Roman" w:eastAsia="Times New Roman"/>
          <w:b w:val="0"/>
          <w:i w:val="0"/>
          <w:sz w:val="22"/>
        </w:rPr>
        <w:t>2. This cylinder contains gas.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This cylinder contains oxygen.</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38</w:t>
      </w:r>
    </w:p>
    <w:p>
      <w:pPr>
        <w:spacing w:after="80" w:before="0"/>
      </w:pPr>
      <w:r>
        <w:rPr>
          <w:rFonts w:ascii="Times New Roman" w:hAnsi="Times New Roman" w:eastAsia="Times New Roman"/>
          <w:b w:val="0"/>
          <w:i w:val="0"/>
          <w:sz w:val="22"/>
        </w:rPr>
        <w:t>1. Caffeine is a drug.</w:t>
      </w:r>
    </w:p>
    <w:p>
      <w:pPr>
        <w:spacing w:after="80" w:before="0"/>
      </w:pPr>
      <w:r>
        <w:rPr>
          <w:rFonts w:ascii="Times New Roman" w:hAnsi="Times New Roman" w:eastAsia="Times New Roman"/>
          <w:b w:val="0"/>
          <w:i w:val="0"/>
          <w:sz w:val="22"/>
        </w:rPr>
        <w:t>2. Coffee contains caffeine.</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Coffee contains a drug.</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39</w:t>
      </w:r>
    </w:p>
    <w:p>
      <w:pPr>
        <w:spacing w:after="80" w:before="0"/>
      </w:pPr>
      <w:r>
        <w:rPr>
          <w:rFonts w:ascii="Times New Roman" w:hAnsi="Times New Roman" w:eastAsia="Times New Roman"/>
          <w:b w:val="0"/>
          <w:i w:val="0"/>
          <w:sz w:val="22"/>
        </w:rPr>
        <w:t>1. The neighbour's dog barks.</w:t>
      </w:r>
    </w:p>
    <w:p>
      <w:pPr>
        <w:spacing w:after="80" w:before="0"/>
      </w:pPr>
      <w:r>
        <w:rPr>
          <w:rFonts w:ascii="Times New Roman" w:hAnsi="Times New Roman" w:eastAsia="Times New Roman"/>
          <w:b w:val="0"/>
          <w:i w:val="0"/>
          <w:sz w:val="22"/>
        </w:rPr>
        <w:t>2. A barking dog keeps us awake.</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 neighbour is responsible.</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40</w:t>
      </w:r>
    </w:p>
    <w:p>
      <w:pPr>
        <w:spacing w:after="80" w:before="0"/>
      </w:pPr>
      <w:r>
        <w:rPr>
          <w:rFonts w:ascii="Times New Roman" w:hAnsi="Times New Roman" w:eastAsia="Times New Roman"/>
          <w:b w:val="0"/>
          <w:i w:val="0"/>
          <w:sz w:val="22"/>
        </w:rPr>
        <w:t>1. Mario is an Italian.</w:t>
      </w:r>
    </w:p>
    <w:p>
      <w:pPr>
        <w:spacing w:after="80" w:before="0"/>
      </w:pPr>
      <w:r>
        <w:rPr>
          <w:rFonts w:ascii="Times New Roman" w:hAnsi="Times New Roman" w:eastAsia="Times New Roman"/>
          <w:b w:val="0"/>
          <w:i w:val="0"/>
          <w:sz w:val="22"/>
        </w:rPr>
        <w:t>2. Mario sing beautifully.</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Italians sing beautifully.</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41</w:t>
      </w:r>
    </w:p>
    <w:p>
      <w:pPr>
        <w:spacing w:after="80" w:before="0"/>
      </w:pPr>
      <w:r>
        <w:rPr>
          <w:rFonts w:ascii="Times New Roman" w:hAnsi="Times New Roman" w:eastAsia="Times New Roman"/>
          <w:b w:val="0"/>
          <w:i w:val="0"/>
          <w:sz w:val="22"/>
        </w:rPr>
        <w:t>1. Honesty is important for success.</w:t>
      </w:r>
    </w:p>
    <w:p>
      <w:pPr>
        <w:jc w:val="center"/>
      </w:pPr>
      <w:r>
        <w:rPr>
          <w:rFonts w:ascii="Times New Roman" w:hAnsi="Times New Roman" w:eastAsia="Times New Roman"/>
          <w:b w:val="0"/>
          <w:i/>
          <w:color w:val="666666"/>
          <w:sz w:val="20"/>
        </w:rPr>
        <w:t>— Book page 60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2. Hard work leads to success.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A successful person must be honest as well as hardworking.</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42</w:t>
      </w:r>
    </w:p>
    <w:p>
      <w:pPr>
        <w:spacing w:after="80" w:before="0"/>
      </w:pPr>
      <w:r>
        <w:rPr>
          <w:rFonts w:ascii="Times New Roman" w:hAnsi="Times New Roman" w:eastAsia="Times New Roman"/>
          <w:b w:val="0"/>
          <w:i w:val="0"/>
          <w:sz w:val="22"/>
        </w:rPr>
        <w:t>1. Poets are very emotional.</w:t>
      </w:r>
    </w:p>
    <w:p>
      <w:pPr>
        <w:spacing w:after="80" w:before="0"/>
      </w:pPr>
      <w:r>
        <w:rPr>
          <w:rFonts w:ascii="Times New Roman" w:hAnsi="Times New Roman" w:eastAsia="Times New Roman"/>
          <w:b w:val="0"/>
          <w:i w:val="0"/>
          <w:sz w:val="22"/>
        </w:rPr>
        <w:t>2. Scientists are very rational.</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So, a scientist cannot be a poet.</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43</w:t>
      </w:r>
    </w:p>
    <w:p>
      <w:pPr>
        <w:spacing w:after="80" w:before="0"/>
      </w:pPr>
      <w:r>
        <w:rPr>
          <w:rFonts w:ascii="Times New Roman" w:hAnsi="Times New Roman" w:eastAsia="Times New Roman"/>
          <w:b w:val="0"/>
          <w:i w:val="0"/>
          <w:sz w:val="22"/>
        </w:rPr>
        <w:t>1. Proteins are an essential constituents of food.</w:t>
      </w:r>
    </w:p>
    <w:p>
      <w:pPr>
        <w:spacing w:after="80" w:before="0"/>
      </w:pPr>
      <w:r>
        <w:rPr>
          <w:rFonts w:ascii="Times New Roman" w:hAnsi="Times New Roman" w:eastAsia="Times New Roman"/>
          <w:b w:val="0"/>
          <w:i w:val="0"/>
          <w:sz w:val="22"/>
        </w:rPr>
        <w:t>2. Meat contains proteins.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meat is an essential part of diet.</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44</w:t>
      </w:r>
    </w:p>
    <w:p>
      <w:pPr>
        <w:spacing w:after="80" w:before="0"/>
      </w:pPr>
      <w:r>
        <w:rPr>
          <w:rFonts w:ascii="Times New Roman" w:hAnsi="Times New Roman" w:eastAsia="Times New Roman"/>
          <w:b w:val="0"/>
          <w:i w:val="0"/>
          <w:sz w:val="22"/>
        </w:rPr>
        <w:t>1. Honesty pays in the long run.</w:t>
      </w:r>
    </w:p>
    <w:p>
      <w:pPr>
        <w:spacing w:after="80" w:before="0"/>
      </w:pPr>
      <w:r>
        <w:rPr>
          <w:rFonts w:ascii="Times New Roman" w:hAnsi="Times New Roman" w:eastAsia="Times New Roman"/>
          <w:b w:val="0"/>
          <w:i w:val="0"/>
          <w:sz w:val="22"/>
        </w:rPr>
        <w:t>2. Faithfulness is a good quality.</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Honest people are always faithful.</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45</w:t>
      </w:r>
    </w:p>
    <w:p>
      <w:pPr>
        <w:spacing w:after="80" w:before="0"/>
      </w:pPr>
      <w:r>
        <w:rPr>
          <w:rFonts w:ascii="Times New Roman" w:hAnsi="Times New Roman" w:eastAsia="Times New Roman"/>
          <w:b w:val="0"/>
          <w:i w:val="0"/>
          <w:sz w:val="22"/>
        </w:rPr>
        <w:t>1. Those who work hard must succeed.</w:t>
      </w:r>
    </w:p>
    <w:p>
      <w:pPr>
        <w:spacing w:after="80" w:before="0"/>
      </w:pPr>
      <w:r>
        <w:rPr>
          <w:rFonts w:ascii="Times New Roman" w:hAnsi="Times New Roman" w:eastAsia="Times New Roman"/>
          <w:b w:val="0"/>
          <w:i w:val="0"/>
          <w:sz w:val="22"/>
        </w:rPr>
        <w:t>2. Sikandar is working hard for his examination.</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Sikandar must succeed in the examination.</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46</w:t>
      </w:r>
    </w:p>
    <w:p>
      <w:pPr>
        <w:spacing w:after="80" w:before="0"/>
      </w:pPr>
      <w:r>
        <w:rPr>
          <w:rFonts w:ascii="Times New Roman" w:hAnsi="Times New Roman" w:eastAsia="Times New Roman"/>
          <w:b w:val="0"/>
          <w:i w:val="0"/>
          <w:sz w:val="22"/>
        </w:rPr>
        <w:t>1.   Green colouring matter in the leaves is called chlorophyll.</w:t>
      </w:r>
    </w:p>
    <w:p>
      <w:pPr>
        <w:spacing w:after="80" w:before="0"/>
      </w:pPr>
      <w:r>
        <w:rPr>
          <w:rFonts w:ascii="Times New Roman" w:hAnsi="Times New Roman" w:eastAsia="Times New Roman"/>
          <w:b w:val="0"/>
          <w:i w:val="0"/>
          <w:sz w:val="22"/>
        </w:rPr>
        <w:t>2. Chlorophyll changes carbon dioxide into oxygen in the presence of sunlight.</w:t>
      </w:r>
    </w:p>
    <w:p>
      <w:pPr>
        <w:jc w:val="center"/>
      </w:pPr>
      <w:r>
        <w:rPr>
          <w:rFonts w:ascii="Times New Roman" w:hAnsi="Times New Roman" w:eastAsia="Times New Roman"/>
          <w:b w:val="0"/>
          <w:i/>
          <w:color w:val="666666"/>
          <w:sz w:val="20"/>
        </w:rPr>
        <w:t>— Book page 61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During sunlight green plants enrich the air with oxygen.</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47</w:t>
      </w:r>
    </w:p>
    <w:p>
      <w:pPr>
        <w:spacing w:after="80" w:before="0"/>
      </w:pPr>
      <w:r>
        <w:rPr>
          <w:rFonts w:ascii="Times New Roman" w:hAnsi="Times New Roman" w:eastAsia="Times New Roman"/>
          <w:b w:val="0"/>
          <w:i w:val="0"/>
          <w:sz w:val="22"/>
        </w:rPr>
        <w:t>1. The higher we go, the cooler we feel.</w:t>
      </w:r>
    </w:p>
    <w:p>
      <w:pPr>
        <w:spacing w:after="80" w:before="0"/>
      </w:pPr>
      <w:r>
        <w:rPr>
          <w:rFonts w:ascii="Times New Roman" w:hAnsi="Times New Roman" w:eastAsia="Times New Roman"/>
          <w:b w:val="0"/>
          <w:i w:val="0"/>
          <w:sz w:val="22"/>
        </w:rPr>
        <w:t>2. The pressure of the air goes decreasing as we ascend higher and higher.</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Lower the pressure of the air, the cooler we feel.</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48</w:t>
      </w:r>
    </w:p>
    <w:p>
      <w:pPr>
        <w:spacing w:after="80" w:before="0"/>
      </w:pPr>
      <w:r>
        <w:rPr>
          <w:rFonts w:ascii="Times New Roman" w:hAnsi="Times New Roman" w:eastAsia="Times New Roman"/>
          <w:b w:val="0"/>
          <w:i w:val="0"/>
          <w:sz w:val="22"/>
        </w:rPr>
        <w:t>1. Most of the children of Nursery class sleep during rest hour.</w:t>
      </w:r>
    </w:p>
    <w:p>
      <w:pPr>
        <w:spacing w:after="80" w:before="0"/>
      </w:pPr>
      <w:r>
        <w:rPr>
          <w:rFonts w:ascii="Times New Roman" w:hAnsi="Times New Roman" w:eastAsia="Times New Roman"/>
          <w:b w:val="0"/>
          <w:i w:val="0"/>
          <w:sz w:val="22"/>
        </w:rPr>
        <w:t>2. Muneer is a child of Nursery class.</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Muneer must be sleeping during the rest hour.</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49</w:t>
      </w:r>
    </w:p>
    <w:p>
      <w:pPr>
        <w:spacing w:after="80" w:before="0"/>
      </w:pPr>
      <w:r>
        <w:rPr>
          <w:rFonts w:ascii="Times New Roman" w:hAnsi="Times New Roman" w:eastAsia="Times New Roman"/>
          <w:b w:val="0"/>
          <w:i w:val="0"/>
          <w:sz w:val="22"/>
        </w:rPr>
        <w:t>1. Most of the politicians are well versed in the interpretation of the constitution.</w:t>
      </w:r>
    </w:p>
    <w:p>
      <w:pPr>
        <w:spacing w:after="80" w:before="0"/>
      </w:pPr>
      <w:r>
        <w:rPr>
          <w:rFonts w:ascii="Times New Roman" w:hAnsi="Times New Roman" w:eastAsia="Times New Roman"/>
          <w:b w:val="0"/>
          <w:i w:val="0"/>
          <w:sz w:val="22"/>
        </w:rPr>
        <w:t>2. Mohsin is a politician.</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So Mohsin knows all about the constitution.</w:t>
      </w:r>
    </w:p>
    <w:p>
      <w:pPr>
        <w:spacing w:after="80" w:before="0"/>
      </w:pPr>
      <w:r>
        <w:rPr>
          <w:rFonts w:ascii="Times New Roman" w:hAnsi="Times New Roman" w:eastAsia="Times New Roman"/>
          <w:b w:val="0"/>
          <w:i w:val="0"/>
          <w:sz w:val="22"/>
        </w:rPr>
        <w:t>(a) ☐          (b) ☐          (c) ☐          (d) ☐</w:t>
      </w:r>
    </w:p>
    <w:p>
      <w:pPr>
        <w:spacing w:after="40" w:before="0"/>
      </w:pPr>
      <w:r>
        <w:rPr>
          <w:rFonts w:ascii="Times New Roman" w:hAnsi="Times New Roman" w:eastAsia="Times New Roman"/>
          <w:b/>
          <w:i w:val="0"/>
          <w:sz w:val="22"/>
        </w:rPr>
        <w:t>Statements : 50</w:t>
      </w:r>
    </w:p>
    <w:p>
      <w:pPr>
        <w:spacing w:after="80" w:before="0"/>
      </w:pPr>
      <w:r>
        <w:rPr>
          <w:rFonts w:ascii="Times New Roman" w:hAnsi="Times New Roman" w:eastAsia="Times New Roman"/>
          <w:b w:val="0"/>
          <w:i w:val="0"/>
          <w:sz w:val="22"/>
        </w:rPr>
        <w:t>1. Children of the criminals are generally criminal.</w:t>
      </w:r>
    </w:p>
    <w:p>
      <w:pPr>
        <w:spacing w:after="80" w:before="0"/>
      </w:pPr>
      <w:r>
        <w:rPr>
          <w:rFonts w:ascii="Times New Roman" w:hAnsi="Times New Roman" w:eastAsia="Times New Roman"/>
          <w:b w:val="0"/>
          <w:i w:val="0"/>
          <w:sz w:val="22"/>
        </w:rPr>
        <w:t>2. Gohar and Mohsin are the sons of a thief.</w:t>
      </w:r>
    </w:p>
    <w:p>
      <w:pPr>
        <w:spacing w:after="40" w:before="0"/>
      </w:pPr>
      <w:r>
        <w:rPr>
          <w:rFonts w:ascii="Times New Roman" w:hAnsi="Times New Roman" w:eastAsia="Times New Roman"/>
          <w:b/>
          <w:i w:val="0"/>
          <w:sz w:val="22"/>
        </w:rPr>
        <w:t>Conclusion :</w:t>
      </w:r>
    </w:p>
    <w:p>
      <w:pPr>
        <w:spacing w:after="80" w:before="0"/>
      </w:pPr>
      <w:r>
        <w:rPr>
          <w:rFonts w:ascii="Times New Roman" w:hAnsi="Times New Roman" w:eastAsia="Times New Roman"/>
          <w:b w:val="0"/>
          <w:i w:val="0"/>
          <w:sz w:val="22"/>
        </w:rPr>
        <w:t>●   Therefore both are criminal.</w:t>
      </w:r>
    </w:p>
    <w:p>
      <w:pPr>
        <w:spacing w:after="80" w:before="0"/>
      </w:pPr>
      <w:r>
        <w:rPr>
          <w:rFonts w:ascii="Times New Roman" w:hAnsi="Times New Roman" w:eastAsia="Times New Roman"/>
          <w:b w:val="0"/>
          <w:i w:val="0"/>
          <w:sz w:val="22"/>
        </w:rPr>
        <w:t>(a) ☐          (b) ☐          (c) ☐          (d) ☐</w:t>
      </w:r>
    </w:p>
    <w:p>
      <w:pPr>
        <w:spacing w:after="80" w:before="0"/>
        <w:jc w:val="center"/>
      </w:pPr>
      <w:r>
        <w:rPr>
          <w:rFonts w:ascii="Times New Roman" w:hAnsi="Times New Roman" w:eastAsia="Times New Roman"/>
          <w:b w:val="0"/>
          <w:i w:val="0"/>
          <w:sz w:val="22"/>
        </w:rPr>
        <w:t>* * * * * * * * * * * * * * * * * * *</w:t>
      </w:r>
    </w:p>
    <w:p>
      <w:pPr>
        <w:jc w:val="center"/>
      </w:pPr>
      <w:r>
        <w:rPr>
          <w:rFonts w:ascii="Times New Roman" w:hAnsi="Times New Roman" w:eastAsia="Times New Roman"/>
          <w:b w:val="0"/>
          <w:i/>
          <w:color w:val="666666"/>
          <w:sz w:val="20"/>
        </w:rPr>
        <w:t>— Book page 62 —</w:t>
      </w:r>
    </w:p>
    <w:p>
      <w:pPr>
        <w:spacing w:after="160" w:before="0"/>
        <w:jc w:val="center"/>
      </w:pPr>
      <w:r>
        <w:rPr>
          <w:rFonts w:ascii="Times New Roman" w:hAnsi="Times New Roman" w:eastAsia="Times New Roman"/>
          <w:b/>
          <w:i w:val="0"/>
          <w:sz w:val="24"/>
        </w:rPr>
        <w:t>Dogar's Unique up-to-date Super Intelligence Tests</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(d)   We are not given whether Sikandar worked hard also and regularly as well. So we cannot be sure of their success.</w:t>
      </w:r>
    </w:p>
    <w:p>
      <w:pPr>
        <w:spacing w:after="80" w:before="0"/>
      </w:pPr>
      <w:r>
        <w:rPr>
          <w:rFonts w:ascii="Times New Roman" w:hAnsi="Times New Roman" w:eastAsia="Times New Roman"/>
          <w:b w:val="0"/>
          <w:i w:val="0"/>
          <w:sz w:val="22"/>
        </w:rPr>
        <w:t>2.   (a)   The conclusion does follow from the two given statements.</w:t>
      </w:r>
    </w:p>
    <w:p>
      <w:pPr>
        <w:spacing w:after="80" w:before="0"/>
      </w:pPr>
      <w:r>
        <w:rPr>
          <w:rFonts w:ascii="Times New Roman" w:hAnsi="Times New Roman" w:eastAsia="Times New Roman"/>
          <w:b w:val="0"/>
          <w:i w:val="0"/>
          <w:sz w:val="22"/>
        </w:rPr>
        <w:t>3.   (d)   The conclusion drawn is doubtful because the word “generally” allows some scope for Canadians not to have white complexion.</w:t>
      </w:r>
    </w:p>
    <w:p>
      <w:pPr>
        <w:spacing w:after="80" w:before="0"/>
      </w:pPr>
      <w:r>
        <w:rPr>
          <w:rFonts w:ascii="Times New Roman" w:hAnsi="Times New Roman" w:eastAsia="Times New Roman"/>
          <w:b w:val="0"/>
          <w:i w:val="0"/>
          <w:sz w:val="22"/>
        </w:rPr>
        <w:t>4.   (d)   The conclusion drawn is doubtful because the word 'generally' allows some scope for metals not necessarily to have these properties.</w:t>
      </w:r>
    </w:p>
    <w:p>
      <w:pPr>
        <w:spacing w:after="80" w:before="0"/>
      </w:pPr>
      <w:r>
        <w:rPr>
          <w:rFonts w:ascii="Times New Roman" w:hAnsi="Times New Roman" w:eastAsia="Times New Roman"/>
          <w:b w:val="0"/>
          <w:i w:val="0"/>
          <w:sz w:val="22"/>
        </w:rPr>
        <w:t>5.   (d)   The conclusion drawn is doubtful because the word 'generally' in the first statement makes the conclusion doubtful.</w:t>
      </w:r>
    </w:p>
    <w:p>
      <w:pPr>
        <w:spacing w:after="80" w:before="0"/>
      </w:pPr>
      <w:r>
        <w:rPr>
          <w:rFonts w:ascii="Times New Roman" w:hAnsi="Times New Roman" w:eastAsia="Times New Roman"/>
          <w:b w:val="0"/>
          <w:i w:val="0"/>
          <w:sz w:val="22"/>
        </w:rPr>
        <w:t>6.   (d)   The word 'generally' in the second statement makes the conclusion doubtful.</w:t>
      </w:r>
    </w:p>
    <w:p>
      <w:pPr>
        <w:spacing w:after="80" w:before="0"/>
      </w:pPr>
      <w:r>
        <w:rPr>
          <w:rFonts w:ascii="Times New Roman" w:hAnsi="Times New Roman" w:eastAsia="Times New Roman"/>
          <w:b w:val="0"/>
          <w:i w:val="0"/>
          <w:sz w:val="22"/>
        </w:rPr>
        <w:t>7.   (a)   The two statements directly lead to the same conclusion.</w:t>
      </w:r>
    </w:p>
    <w:p>
      <w:pPr>
        <w:spacing w:after="80" w:before="0"/>
      </w:pPr>
      <w:r>
        <w:rPr>
          <w:rFonts w:ascii="Times New Roman" w:hAnsi="Times New Roman" w:eastAsia="Times New Roman"/>
          <w:b w:val="0"/>
          <w:i w:val="0"/>
          <w:sz w:val="22"/>
        </w:rPr>
        <w:t>8.   (b)   The conclusion is a long drawn one. There is a positive relationship between the clouds and rain is not indicated by any given statement.</w:t>
      </w:r>
    </w:p>
    <w:p>
      <w:pPr>
        <w:spacing w:after="80" w:before="0"/>
      </w:pPr>
      <w:r>
        <w:rPr>
          <w:rFonts w:ascii="Times New Roman" w:hAnsi="Times New Roman" w:eastAsia="Times New Roman"/>
          <w:b w:val="0"/>
          <w:i w:val="0"/>
          <w:sz w:val="22"/>
        </w:rPr>
        <w:t>9.   (c)   Nowhere in the statements there is an indication that oxygen helps in burning.</w:t>
      </w:r>
    </w:p>
    <w:p>
      <w:pPr>
        <w:spacing w:after="80" w:before="0"/>
      </w:pPr>
      <w:r>
        <w:rPr>
          <w:rFonts w:ascii="Times New Roman" w:hAnsi="Times New Roman" w:eastAsia="Times New Roman"/>
          <w:b w:val="0"/>
          <w:i w:val="0"/>
          <w:sz w:val="22"/>
        </w:rPr>
        <w:t>10.   (a)   Mohsin evidently surpasses all in height.</w:t>
      </w:r>
    </w:p>
    <w:p>
      <w:pPr>
        <w:spacing w:after="80" w:before="0"/>
      </w:pPr>
      <w:r>
        <w:rPr>
          <w:rFonts w:ascii="Times New Roman" w:hAnsi="Times New Roman" w:eastAsia="Times New Roman"/>
          <w:b w:val="0"/>
          <w:i w:val="0"/>
          <w:sz w:val="22"/>
        </w:rPr>
        <w:t>11.   (d)   X cannot be exactly east of Z.</w:t>
      </w:r>
    </w:p>
    <w:p>
      <w:pPr>
        <w:spacing w:after="80" w:before="0"/>
      </w:pPr>
      <w:r>
        <w:rPr>
          <w:rFonts w:ascii="Times New Roman" w:hAnsi="Times New Roman" w:eastAsia="Times New Roman"/>
          <w:b w:val="0"/>
          <w:i w:val="0"/>
          <w:sz w:val="22"/>
        </w:rPr>
        <w:t>12.   (a)   The conclusion necessarily comes from the statements.</w:t>
      </w:r>
    </w:p>
    <w:p>
      <w:pPr>
        <w:spacing w:after="80" w:before="0"/>
      </w:pPr>
      <w:r>
        <w:rPr>
          <w:rFonts w:ascii="Times New Roman" w:hAnsi="Times New Roman" w:eastAsia="Times New Roman"/>
          <w:b w:val="0"/>
          <w:i w:val="0"/>
          <w:sz w:val="22"/>
        </w:rPr>
        <w:t>13.   (c)   The conclusion cannot be explained in term of the given statement.</w:t>
      </w:r>
    </w:p>
    <w:p>
      <w:pPr>
        <w:spacing w:after="80" w:before="0"/>
      </w:pPr>
      <w:r>
        <w:rPr>
          <w:rFonts w:ascii="Times New Roman" w:hAnsi="Times New Roman" w:eastAsia="Times New Roman"/>
          <w:b w:val="0"/>
          <w:i w:val="0"/>
          <w:sz w:val="22"/>
        </w:rPr>
        <w:t>14.   (c)   Conclusion is wrong.</w:t>
      </w:r>
    </w:p>
    <w:p>
      <w:pPr>
        <w:spacing w:after="80" w:before="0"/>
      </w:pPr>
      <w:r>
        <w:rPr>
          <w:rFonts w:ascii="Times New Roman" w:hAnsi="Times New Roman" w:eastAsia="Times New Roman"/>
          <w:b w:val="0"/>
          <w:i w:val="0"/>
          <w:sz w:val="22"/>
        </w:rPr>
        <w:t>15.   (c)   Conclusion has no relevance to the statements given.</w:t>
      </w:r>
    </w:p>
    <w:p>
      <w:pPr>
        <w:spacing w:after="80" w:before="0"/>
      </w:pPr>
      <w:r>
        <w:rPr>
          <w:rFonts w:ascii="Times New Roman" w:hAnsi="Times New Roman" w:eastAsia="Times New Roman"/>
          <w:b w:val="0"/>
          <w:i w:val="0"/>
          <w:sz w:val="22"/>
        </w:rPr>
        <w:t>16.   (d)   From the general statement to draw such a conclusion about richness is doubtful.</w:t>
      </w:r>
    </w:p>
    <w:p>
      <w:pPr>
        <w:spacing w:after="80" w:before="0"/>
      </w:pPr>
      <w:r>
        <w:rPr>
          <w:rFonts w:ascii="Times New Roman" w:hAnsi="Times New Roman" w:eastAsia="Times New Roman"/>
          <w:b w:val="0"/>
          <w:i w:val="0"/>
          <w:sz w:val="22"/>
        </w:rPr>
        <w:t>17.   (a)   Since gases expand more than solids, so the toy balloon bursts.</w:t>
      </w:r>
    </w:p>
    <w:p>
      <w:pPr>
        <w:spacing w:after="80" w:before="0"/>
      </w:pPr>
      <w:r>
        <w:rPr>
          <w:rFonts w:ascii="Times New Roman" w:hAnsi="Times New Roman" w:eastAsia="Times New Roman"/>
          <w:b w:val="0"/>
          <w:i w:val="0"/>
          <w:sz w:val="22"/>
        </w:rPr>
        <w:t>18.   (b)   Nothing has been said about elephants in the statement whether they roam in the morning or not.</w:t>
      </w:r>
    </w:p>
    <w:p>
      <w:pPr>
        <w:spacing w:after="80" w:before="0"/>
      </w:pPr>
      <w:r>
        <w:rPr>
          <w:rFonts w:ascii="Times New Roman" w:hAnsi="Times New Roman" w:eastAsia="Times New Roman"/>
          <w:b w:val="0"/>
          <w:i w:val="0"/>
          <w:sz w:val="22"/>
        </w:rPr>
        <w:t>19.   (a)   The conclusion necessarily follows from the given two statements.</w:t>
      </w:r>
    </w:p>
    <w:p>
      <w:pPr>
        <w:spacing w:after="80" w:before="0"/>
      </w:pPr>
      <w:r>
        <w:rPr>
          <w:rFonts w:ascii="Times New Roman" w:hAnsi="Times New Roman" w:eastAsia="Times New Roman"/>
          <w:b w:val="0"/>
          <w:i w:val="0"/>
          <w:sz w:val="22"/>
        </w:rPr>
        <w:t>20.   (c)   The statement does not explain the contents of the yellow label bottle.</w:t>
      </w:r>
    </w:p>
    <w:p>
      <w:pPr>
        <w:spacing w:after="80" w:before="0"/>
      </w:pPr>
      <w:r>
        <w:rPr>
          <w:rFonts w:ascii="Times New Roman" w:hAnsi="Times New Roman" w:eastAsia="Times New Roman"/>
          <w:b w:val="0"/>
          <w:i w:val="0"/>
          <w:sz w:val="22"/>
        </w:rPr>
        <w:t>21.   (a)   The conclusion comes from both the statements.</w:t>
      </w:r>
    </w:p>
    <w:p>
      <w:pPr>
        <w:spacing w:after="80" w:before="0"/>
      </w:pPr>
      <w:r>
        <w:rPr>
          <w:rFonts w:ascii="Times New Roman" w:hAnsi="Times New Roman" w:eastAsia="Times New Roman"/>
          <w:b w:val="0"/>
          <w:i w:val="0"/>
          <w:sz w:val="22"/>
        </w:rPr>
        <w:t>22.   (d)   The word 'most' in the second statement make our conclusion doubtful.</w:t>
      </w:r>
    </w:p>
    <w:p>
      <w:pPr>
        <w:spacing w:after="80" w:before="0"/>
      </w:pPr>
      <w:r>
        <w:rPr>
          <w:rFonts w:ascii="Times New Roman" w:hAnsi="Times New Roman" w:eastAsia="Times New Roman"/>
          <w:b w:val="0"/>
          <w:i w:val="0"/>
          <w:sz w:val="22"/>
        </w:rPr>
        <w:t>23.   (c)   Whether the cold blood is good or bad is not given in the statement.</w:t>
      </w:r>
    </w:p>
    <w:p>
      <w:pPr>
        <w:spacing w:after="80" w:before="0"/>
      </w:pPr>
      <w:r>
        <w:rPr>
          <w:rFonts w:ascii="Times New Roman" w:hAnsi="Times New Roman" w:eastAsia="Times New Roman"/>
          <w:b w:val="0"/>
          <w:i w:val="0"/>
          <w:sz w:val="22"/>
        </w:rPr>
        <w:t>24.   (a)   The conclusion necessarily follow from both the statements.</w:t>
      </w:r>
    </w:p>
    <w:p>
      <w:pPr>
        <w:spacing w:after="80" w:before="0"/>
      </w:pPr>
      <w:r>
        <w:rPr>
          <w:rFonts w:ascii="Times New Roman" w:hAnsi="Times New Roman" w:eastAsia="Times New Roman"/>
          <w:b w:val="0"/>
          <w:i w:val="0"/>
          <w:sz w:val="22"/>
        </w:rPr>
        <w:t>25.   (b)   From the statement it is clear that all murders are crime but we cannot say that all crimes are murders.</w:t>
      </w:r>
    </w:p>
    <w:p>
      <w:pPr>
        <w:spacing w:after="80" w:before="0"/>
      </w:pPr>
      <w:r>
        <w:rPr>
          <w:rFonts w:ascii="Times New Roman" w:hAnsi="Times New Roman" w:eastAsia="Times New Roman"/>
          <w:b w:val="0"/>
          <w:i w:val="0"/>
          <w:sz w:val="22"/>
        </w:rPr>
        <w:t>26.   (b)   The conclusion that medicine is bitter and salt is bitter and hence salt has</w:t>
      </w:r>
    </w:p>
    <w:p>
      <w:pPr>
        <w:jc w:val="center"/>
      </w:pPr>
      <w:r>
        <w:rPr>
          <w:rFonts w:ascii="Times New Roman" w:hAnsi="Times New Roman" w:eastAsia="Times New Roman"/>
          <w:b w:val="0"/>
          <w:i/>
          <w:color w:val="666666"/>
          <w:sz w:val="20"/>
        </w:rPr>
        <w:t>— Book page 63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bitter taste is long drawn conclusion.</w:t>
      </w:r>
    </w:p>
    <w:p>
      <w:pPr>
        <w:spacing w:after="80" w:before="0"/>
      </w:pPr>
      <w:r>
        <w:rPr>
          <w:rFonts w:ascii="Times New Roman" w:hAnsi="Times New Roman" w:eastAsia="Times New Roman"/>
          <w:b w:val="0"/>
          <w:i w:val="0"/>
          <w:sz w:val="22"/>
        </w:rPr>
        <w:t>27.   (d)   The conclusion is doubtful.</w:t>
      </w:r>
    </w:p>
    <w:p>
      <w:pPr>
        <w:spacing w:after="80" w:before="0"/>
      </w:pPr>
      <w:r>
        <w:rPr>
          <w:rFonts w:ascii="Times New Roman" w:hAnsi="Times New Roman" w:eastAsia="Times New Roman"/>
          <w:b w:val="0"/>
          <w:i w:val="0"/>
          <w:sz w:val="22"/>
        </w:rPr>
        <w:t>28.   (c)   The conclusion does not follow from the statements.</w:t>
      </w:r>
    </w:p>
    <w:p>
      <w:pPr>
        <w:spacing w:after="80" w:before="0"/>
      </w:pPr>
      <w:r>
        <w:rPr>
          <w:rFonts w:ascii="Times New Roman" w:hAnsi="Times New Roman" w:eastAsia="Times New Roman"/>
          <w:b w:val="0"/>
          <w:i w:val="0"/>
          <w:sz w:val="22"/>
        </w:rPr>
        <w:t>29.   (a)   The conclusion necessarily comes from both the statements.</w:t>
      </w:r>
    </w:p>
    <w:p>
      <w:pPr>
        <w:spacing w:after="80" w:before="0"/>
      </w:pPr>
      <w:r>
        <w:rPr>
          <w:rFonts w:ascii="Times New Roman" w:hAnsi="Times New Roman" w:eastAsia="Times New Roman"/>
          <w:b w:val="0"/>
          <w:i w:val="0"/>
          <w:sz w:val="22"/>
        </w:rPr>
        <w:t>30.   (a)   The conclusion necessarily comes from both the statements.</w:t>
      </w:r>
    </w:p>
    <w:p>
      <w:pPr>
        <w:spacing w:after="80" w:before="0"/>
      </w:pPr>
      <w:r>
        <w:rPr>
          <w:rFonts w:ascii="Times New Roman" w:hAnsi="Times New Roman" w:eastAsia="Times New Roman"/>
          <w:b w:val="0"/>
          <w:i w:val="0"/>
          <w:sz w:val="22"/>
        </w:rPr>
        <w:t>31.   (a)   The conclusion necessarily comes from the statements.</w:t>
      </w:r>
    </w:p>
    <w:p>
      <w:pPr>
        <w:spacing w:after="80" w:before="0"/>
      </w:pPr>
      <w:r>
        <w:rPr>
          <w:rFonts w:ascii="Times New Roman" w:hAnsi="Times New Roman" w:eastAsia="Times New Roman"/>
          <w:b w:val="0"/>
          <w:i w:val="0"/>
          <w:sz w:val="22"/>
        </w:rPr>
        <w:t>32.   (a)   The Tomb of Jahangir is in Lahore which itself is the part of Pakistan. Thus, the conclusion necessarily comes from the statements.</w:t>
      </w:r>
    </w:p>
    <w:p>
      <w:pPr>
        <w:spacing w:after="80" w:before="0"/>
      </w:pPr>
      <w:r>
        <w:rPr>
          <w:rFonts w:ascii="Times New Roman" w:hAnsi="Times New Roman" w:eastAsia="Times New Roman"/>
          <w:b w:val="0"/>
          <w:i w:val="0"/>
          <w:sz w:val="22"/>
        </w:rPr>
        <w:t>33.   (a)   Since footballers are athletes, so Anwar is also athletes.</w:t>
      </w:r>
    </w:p>
    <w:p>
      <w:pPr>
        <w:spacing w:after="80" w:before="0"/>
      </w:pPr>
      <w:r>
        <w:rPr>
          <w:rFonts w:ascii="Times New Roman" w:hAnsi="Times New Roman" w:eastAsia="Times New Roman"/>
          <w:b w:val="0"/>
          <w:i w:val="0"/>
          <w:sz w:val="22"/>
        </w:rPr>
        <w:t>34.   (c)   The conclusion does not follow from the statements.</w:t>
      </w:r>
    </w:p>
    <w:p>
      <w:pPr>
        <w:spacing w:after="80" w:before="0"/>
      </w:pPr>
      <w:r>
        <w:rPr>
          <w:rFonts w:ascii="Times New Roman" w:hAnsi="Times New Roman" w:eastAsia="Times New Roman"/>
          <w:b w:val="0"/>
          <w:i w:val="0"/>
          <w:sz w:val="22"/>
        </w:rPr>
        <w:t>35.   (d)   The conclusion is doubtful.</w:t>
      </w:r>
    </w:p>
    <w:p>
      <w:pPr>
        <w:spacing w:after="80" w:before="0"/>
      </w:pPr>
      <w:r>
        <w:rPr>
          <w:rFonts w:ascii="Times New Roman" w:hAnsi="Times New Roman" w:eastAsia="Times New Roman"/>
          <w:b w:val="0"/>
          <w:i w:val="0"/>
          <w:sz w:val="22"/>
        </w:rPr>
        <w:t>36.   (c)   The conclusion does not follow the statements.</w:t>
      </w:r>
    </w:p>
    <w:p>
      <w:pPr>
        <w:spacing w:after="80" w:before="0"/>
      </w:pPr>
      <w:r>
        <w:rPr>
          <w:rFonts w:ascii="Times New Roman" w:hAnsi="Times New Roman" w:eastAsia="Times New Roman"/>
          <w:b w:val="0"/>
          <w:i w:val="0"/>
          <w:sz w:val="22"/>
        </w:rPr>
        <w:t>37.   (d)   The conclusion is doubtful.</w:t>
      </w:r>
    </w:p>
    <w:p>
      <w:pPr>
        <w:spacing w:after="80" w:before="0"/>
      </w:pPr>
      <w:r>
        <w:rPr>
          <w:rFonts w:ascii="Times New Roman" w:hAnsi="Times New Roman" w:eastAsia="Times New Roman"/>
          <w:b w:val="0"/>
          <w:i w:val="0"/>
          <w:sz w:val="22"/>
        </w:rPr>
        <w:t>38.   (a)   The conclusion necessarily comes from the statements.</w:t>
      </w:r>
    </w:p>
    <w:p>
      <w:pPr>
        <w:spacing w:after="80" w:before="0"/>
      </w:pPr>
      <w:r>
        <w:rPr>
          <w:rFonts w:ascii="Times New Roman" w:hAnsi="Times New Roman" w:eastAsia="Times New Roman"/>
          <w:b w:val="0"/>
          <w:i w:val="0"/>
          <w:sz w:val="22"/>
        </w:rPr>
        <w:t>39.   (d)   There is no relevance between the conclusion and the statements.</w:t>
      </w:r>
    </w:p>
    <w:p>
      <w:pPr>
        <w:spacing w:after="80" w:before="0"/>
      </w:pPr>
      <w:r>
        <w:rPr>
          <w:rFonts w:ascii="Times New Roman" w:hAnsi="Times New Roman" w:eastAsia="Times New Roman"/>
          <w:b w:val="0"/>
          <w:i w:val="0"/>
          <w:sz w:val="22"/>
        </w:rPr>
        <w:t>40.   (b)   In conclusion that Italians sing beautifully is a long drawn one.</w:t>
      </w:r>
    </w:p>
    <w:p>
      <w:pPr>
        <w:spacing w:after="80" w:before="0"/>
      </w:pPr>
      <w:r>
        <w:rPr>
          <w:rFonts w:ascii="Times New Roman" w:hAnsi="Times New Roman" w:eastAsia="Times New Roman"/>
          <w:b w:val="0"/>
          <w:i w:val="0"/>
          <w:sz w:val="22"/>
        </w:rPr>
        <w:t>41.   (b)   Nowhere has it been said in the statements that the two qualities are connected like this.</w:t>
      </w:r>
    </w:p>
    <w:p>
      <w:pPr>
        <w:spacing w:after="80" w:before="0"/>
      </w:pPr>
      <w:r>
        <w:rPr>
          <w:rFonts w:ascii="Times New Roman" w:hAnsi="Times New Roman" w:eastAsia="Times New Roman"/>
          <w:b w:val="0"/>
          <w:i w:val="0"/>
          <w:sz w:val="22"/>
        </w:rPr>
        <w:t>42.   (a)   One quality nowhere precludes the other.</w:t>
      </w:r>
    </w:p>
    <w:p>
      <w:pPr>
        <w:spacing w:after="80" w:before="0"/>
      </w:pPr>
      <w:r>
        <w:rPr>
          <w:rFonts w:ascii="Times New Roman" w:hAnsi="Times New Roman" w:eastAsia="Times New Roman"/>
          <w:b w:val="0"/>
          <w:i w:val="0"/>
          <w:sz w:val="22"/>
        </w:rPr>
        <w:t>43.   (b)   There are other food articles which also contain lot of proteins.</w:t>
      </w:r>
    </w:p>
    <w:p>
      <w:pPr>
        <w:spacing w:after="80" w:before="0"/>
      </w:pPr>
      <w:r>
        <w:rPr>
          <w:rFonts w:ascii="Times New Roman" w:hAnsi="Times New Roman" w:eastAsia="Times New Roman"/>
          <w:b w:val="0"/>
          <w:i w:val="0"/>
          <w:sz w:val="22"/>
        </w:rPr>
        <w:t>44.   (b)   It is a long drawn conclusion otherwise, the relationship between the two qualities is nowhere indicated.</w:t>
      </w:r>
    </w:p>
    <w:p>
      <w:pPr>
        <w:spacing w:after="80" w:before="0"/>
      </w:pPr>
      <w:r>
        <w:rPr>
          <w:rFonts w:ascii="Times New Roman" w:hAnsi="Times New Roman" w:eastAsia="Times New Roman"/>
          <w:b w:val="0"/>
          <w:i w:val="0"/>
          <w:sz w:val="22"/>
        </w:rPr>
        <w:t>45.   (d)   It is not absolutely certain that he will succeed in the next examination.</w:t>
      </w:r>
    </w:p>
    <w:p>
      <w:pPr>
        <w:spacing w:after="80" w:before="0"/>
      </w:pPr>
      <w:r>
        <w:rPr>
          <w:rFonts w:ascii="Times New Roman" w:hAnsi="Times New Roman" w:eastAsia="Times New Roman"/>
          <w:b w:val="0"/>
          <w:i w:val="0"/>
          <w:sz w:val="22"/>
        </w:rPr>
        <w:t>46.   (a)   The conclusion does follow from the statements.</w:t>
      </w:r>
    </w:p>
    <w:p>
      <w:pPr>
        <w:spacing w:after="80" w:before="0"/>
      </w:pPr>
      <w:r>
        <w:rPr>
          <w:rFonts w:ascii="Times New Roman" w:hAnsi="Times New Roman" w:eastAsia="Times New Roman"/>
          <w:b w:val="0"/>
          <w:i w:val="0"/>
          <w:sz w:val="22"/>
        </w:rPr>
        <w:t>47.   (a)   The conclusion necessarily follow from the statements.</w:t>
      </w:r>
    </w:p>
    <w:p>
      <w:pPr>
        <w:spacing w:after="80" w:before="0"/>
      </w:pPr>
      <w:r>
        <w:rPr>
          <w:rFonts w:ascii="Times New Roman" w:hAnsi="Times New Roman" w:eastAsia="Times New Roman"/>
          <w:b w:val="0"/>
          <w:i w:val="0"/>
          <w:sz w:val="22"/>
        </w:rPr>
        <w:t>48.   (b)   The conclusion is a long drawn one. He may or may not be sleeping.</w:t>
      </w:r>
    </w:p>
    <w:p>
      <w:pPr>
        <w:spacing w:after="80" w:before="0"/>
      </w:pPr>
      <w:r>
        <w:rPr>
          <w:rFonts w:ascii="Times New Roman" w:hAnsi="Times New Roman" w:eastAsia="Times New Roman"/>
          <w:b w:val="0"/>
          <w:i w:val="0"/>
          <w:sz w:val="22"/>
        </w:rPr>
        <w:t>49.   (b)   The conclusion is a long drawn one. He may and may not be well-versed in the interpretation of constitution.</w:t>
      </w:r>
    </w:p>
    <w:p>
      <w:pPr>
        <w:spacing w:after="80" w:before="0"/>
      </w:pPr>
      <w:r>
        <w:rPr>
          <w:rFonts w:ascii="Times New Roman" w:hAnsi="Times New Roman" w:eastAsia="Times New Roman"/>
          <w:b w:val="0"/>
          <w:i w:val="0"/>
          <w:sz w:val="22"/>
        </w:rPr>
        <w:t>50.   (d)   Because of the word 'generally' in the first statement, we cannot be sure of the conclusion drawn.</w:t>
      </w:r>
    </w:p>
    <w:p>
      <w:pPr>
        <w:spacing w:after="80" w:before="0"/>
        <w:jc w:val="center"/>
      </w:pPr>
      <w:r>
        <w:rPr>
          <w:rFonts w:ascii="Times New Roman" w:hAnsi="Times New Roman" w:eastAsia="Times New Roman"/>
          <w:b w:val="0"/>
          <w:i w:val="0"/>
          <w:sz w:val="22"/>
        </w:rPr>
        <w:t>* * * * * * * * * * * * *</w:t>
      </w:r>
    </w:p>
    <w:p>
      <w:pPr>
        <w:jc w:val="center"/>
      </w:pPr>
      <w:r>
        <w:rPr>
          <w:rFonts w:ascii="Times New Roman" w:hAnsi="Times New Roman" w:eastAsia="Times New Roman"/>
          <w:b w:val="0"/>
          <w:i/>
          <w:color w:val="666666"/>
          <w:sz w:val="20"/>
        </w:rPr>
        <w:t>— Book page 64 —</w:t>
      </w:r>
    </w:p>
    <w:p>
      <w:pPr>
        <w:spacing w:after="160" w:before="0"/>
        <w:jc w:val="center"/>
      </w:pPr>
      <w:r>
        <w:rPr>
          <w:rFonts w:ascii="Times New Roman" w:hAnsi="Times New Roman" w:eastAsia="Times New Roman"/>
          <w:b/>
          <w:i w:val="0"/>
          <w:sz w:val="24"/>
        </w:rPr>
        <w:t>Dogar's Unique up-to-date Super Intelligence Tests</w:t>
      </w:r>
    </w:p>
    <w:p>
      <w:pPr>
        <w:spacing w:after="200" w:before="0"/>
        <w:jc w:val="center"/>
      </w:pPr>
      <w:r>
        <w:rPr>
          <w:rFonts w:ascii="Times New Roman" w:hAnsi="Times New Roman" w:eastAsia="Times New Roman"/>
          <w:b/>
          <w:i w:val="0"/>
          <w:sz w:val="32"/>
        </w:rPr>
        <w:t>Verbal Intelligence Tests</w:t>
      </w:r>
    </w:p>
    <w:p>
      <w:pPr>
        <w:spacing w:after="160" w:before="0"/>
        <w:jc w:val="center"/>
      </w:pPr>
      <w:r>
        <w:rPr>
          <w:rFonts w:ascii="Times New Roman" w:hAnsi="Times New Roman" w:eastAsia="Times New Roman"/>
          <w:b/>
          <w:i w:val="0"/>
          <w:sz w:val="26"/>
        </w:rPr>
        <w:t>Intelligence Test  1</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Monday is to February as Friday is to ________.</w:t>
      </w:r>
    </w:p>
    <w:p>
      <w:pPr>
        <w:spacing w:after="80" w:before="0"/>
      </w:pPr>
      <w:r>
        <w:rPr>
          <w:rFonts w:ascii="Times New Roman" w:hAnsi="Times New Roman" w:eastAsia="Times New Roman"/>
          <w:b w:val="0"/>
          <w:i w:val="0"/>
          <w:sz w:val="22"/>
        </w:rPr>
        <w:t>(a) May                              (b) July</w:t>
      </w:r>
    </w:p>
    <w:p>
      <w:pPr>
        <w:spacing w:after="80" w:before="0"/>
      </w:pPr>
      <w:r>
        <w:rPr>
          <w:rFonts w:ascii="Times New Roman" w:hAnsi="Times New Roman" w:eastAsia="Times New Roman"/>
          <w:b w:val="0"/>
          <w:i w:val="0"/>
          <w:sz w:val="22"/>
        </w:rPr>
        <w:t>(c) June                              (d) March</w:t>
      </w:r>
    </w:p>
    <w:p>
      <w:pPr>
        <w:spacing w:after="80" w:before="0"/>
      </w:pPr>
      <w:r>
        <w:rPr>
          <w:rFonts w:ascii="Times New Roman" w:hAnsi="Times New Roman" w:eastAsia="Times New Roman"/>
          <w:b w:val="0"/>
          <w:i w:val="0"/>
          <w:sz w:val="22"/>
        </w:rPr>
        <w:t>2. Gun is to Soldier as ________ is to Blacksmith.</w:t>
      </w:r>
    </w:p>
    <w:p>
      <w:pPr>
        <w:spacing w:after="80" w:before="0"/>
      </w:pPr>
      <w:r>
        <w:rPr>
          <w:rFonts w:ascii="Times New Roman" w:hAnsi="Times New Roman" w:eastAsia="Times New Roman"/>
          <w:b w:val="0"/>
          <w:i w:val="0"/>
          <w:sz w:val="22"/>
        </w:rPr>
        <w:t>(a) Hammer                              (b) Plane</w:t>
      </w:r>
    </w:p>
    <w:p>
      <w:pPr>
        <w:spacing w:after="80" w:before="0"/>
      </w:pPr>
      <w:r>
        <w:rPr>
          <w:rFonts w:ascii="Times New Roman" w:hAnsi="Times New Roman" w:eastAsia="Times New Roman"/>
          <w:b w:val="0"/>
          <w:i w:val="0"/>
          <w:sz w:val="22"/>
        </w:rPr>
        <w:t>(c) Nail                              (d) Spaceship</w:t>
      </w:r>
    </w:p>
    <w:p>
      <w:pPr>
        <w:spacing w:after="80" w:before="0"/>
      </w:pPr>
      <w:r>
        <w:rPr>
          <w:rFonts w:ascii="Times New Roman" w:hAnsi="Times New Roman" w:eastAsia="Times New Roman"/>
          <w:b w:val="0"/>
          <w:i w:val="0"/>
          <w:sz w:val="22"/>
        </w:rPr>
        <w:t>3. Which one is different from the rest?</w:t>
      </w:r>
    </w:p>
    <w:p>
      <w:pPr>
        <w:spacing w:after="80" w:before="0"/>
      </w:pPr>
      <w:r>
        <w:rPr>
          <w:rFonts w:ascii="Times New Roman" w:hAnsi="Times New Roman" w:eastAsia="Times New Roman"/>
          <w:b w:val="0"/>
          <w:i w:val="0"/>
          <w:sz w:val="22"/>
        </w:rPr>
        <w:t>(a) CE                              (b) EG</w:t>
      </w:r>
    </w:p>
    <w:p>
      <w:pPr>
        <w:spacing w:after="80" w:before="0"/>
      </w:pPr>
      <w:r>
        <w:rPr>
          <w:rFonts w:ascii="Times New Roman" w:hAnsi="Times New Roman" w:eastAsia="Times New Roman"/>
          <w:b w:val="0"/>
          <w:i w:val="0"/>
          <w:sz w:val="22"/>
        </w:rPr>
        <w:t>(c) AC                              (d) GI</w:t>
      </w:r>
    </w:p>
    <w:p>
      <w:pPr>
        <w:spacing w:after="80" w:before="0"/>
      </w:pPr>
      <w:r>
        <w:rPr>
          <w:rFonts w:ascii="Times New Roman" w:hAnsi="Times New Roman" w:eastAsia="Times New Roman"/>
          <w:b w:val="0"/>
          <w:i w:val="0"/>
          <w:sz w:val="22"/>
        </w:rPr>
        <w:t>(e) IJ</w:t>
      </w:r>
    </w:p>
    <w:p>
      <w:pPr>
        <w:spacing w:after="80" w:before="0"/>
      </w:pPr>
      <w:r>
        <w:rPr>
          <w:rFonts w:ascii="Times New Roman" w:hAnsi="Times New Roman" w:eastAsia="Times New Roman"/>
          <w:b w:val="0"/>
          <w:i w:val="0"/>
          <w:sz w:val="22"/>
        </w:rPr>
        <w:t>4. Which one is different from the rest?</w:t>
      </w:r>
    </w:p>
    <w:p>
      <w:pPr>
        <w:spacing w:after="80" w:before="0"/>
      </w:pPr>
      <w:r>
        <w:rPr>
          <w:rFonts w:ascii="Times New Roman" w:hAnsi="Times New Roman" w:eastAsia="Times New Roman"/>
          <w:b w:val="0"/>
          <w:i w:val="0"/>
          <w:sz w:val="22"/>
        </w:rPr>
        <w:t>(a) AD                              (b) IL</w:t>
      </w:r>
    </w:p>
    <w:p>
      <w:pPr>
        <w:spacing w:after="80" w:before="0"/>
      </w:pPr>
      <w:r>
        <w:rPr>
          <w:rFonts w:ascii="Times New Roman" w:hAnsi="Times New Roman" w:eastAsia="Times New Roman"/>
          <w:b w:val="0"/>
          <w:i w:val="0"/>
          <w:sz w:val="22"/>
        </w:rPr>
        <w:t>(c) QS                              (d) MP</w:t>
      </w:r>
    </w:p>
    <w:p>
      <w:pPr>
        <w:spacing w:after="80" w:before="0"/>
      </w:pPr>
      <w:r>
        <w:rPr>
          <w:rFonts w:ascii="Times New Roman" w:hAnsi="Times New Roman" w:eastAsia="Times New Roman"/>
          <w:b w:val="0"/>
          <w:i w:val="0"/>
          <w:sz w:val="22"/>
        </w:rPr>
        <w:t>(e) EH</w:t>
      </w:r>
    </w:p>
    <w:p>
      <w:pPr>
        <w:spacing w:after="80" w:before="0"/>
      </w:pPr>
      <w:r>
        <w:rPr>
          <w:rFonts w:ascii="Times New Roman" w:hAnsi="Times New Roman" w:eastAsia="Times New Roman"/>
          <w:b w:val="0"/>
          <w:i w:val="0"/>
          <w:sz w:val="22"/>
        </w:rPr>
        <w:t>5. What is the next number in the following series:</w:t>
      </w:r>
    </w:p>
    <w:p>
      <w:pPr>
        <w:spacing w:after="80" w:before="0"/>
      </w:pPr>
      <w:r>
        <w:rPr>
          <w:rFonts w:ascii="Times New Roman" w:hAnsi="Times New Roman" w:eastAsia="Times New Roman"/>
          <w:b w:val="0"/>
          <w:i w:val="0"/>
          <w:sz w:val="22"/>
        </w:rPr>
        <w:t>4    8    24    96    ?</w:t>
      </w:r>
    </w:p>
    <w:p>
      <w:pPr>
        <w:spacing w:after="80" w:before="0"/>
      </w:pPr>
      <w:r>
        <w:rPr>
          <w:rFonts w:ascii="Times New Roman" w:hAnsi="Times New Roman" w:eastAsia="Times New Roman"/>
          <w:b w:val="0"/>
          <w:i w:val="0"/>
          <w:sz w:val="22"/>
        </w:rPr>
        <w:t>(a) 408                              (b) 556</w:t>
      </w:r>
    </w:p>
    <w:p>
      <w:pPr>
        <w:spacing w:after="80" w:before="0"/>
      </w:pPr>
      <w:r>
        <w:rPr>
          <w:rFonts w:ascii="Times New Roman" w:hAnsi="Times New Roman" w:eastAsia="Times New Roman"/>
          <w:b w:val="0"/>
          <w:i w:val="0"/>
          <w:sz w:val="22"/>
        </w:rPr>
        <w:t>(c) 804                              (d) 664</w:t>
      </w:r>
    </w:p>
    <w:p>
      <w:pPr>
        <w:spacing w:after="80" w:before="0"/>
      </w:pPr>
      <w:r>
        <w:rPr>
          <w:rFonts w:ascii="Times New Roman" w:hAnsi="Times New Roman" w:eastAsia="Times New Roman"/>
          <w:b w:val="0"/>
          <w:i w:val="0"/>
          <w:sz w:val="22"/>
        </w:rPr>
        <w:t>(e) 480</w:t>
      </w:r>
    </w:p>
    <w:p>
      <w:pPr>
        <w:spacing w:after="80" w:before="0"/>
      </w:pPr>
      <w:r>
        <w:rPr>
          <w:rFonts w:ascii="Times New Roman" w:hAnsi="Times New Roman" w:eastAsia="Times New Roman"/>
          <w:b w:val="0"/>
          <w:i w:val="0"/>
          <w:sz w:val="22"/>
        </w:rPr>
        <w:t>6. What will come next in the following series:</w:t>
      </w:r>
    </w:p>
    <w:p>
      <w:pPr>
        <w:spacing w:after="80" w:before="0"/>
      </w:pPr>
      <w:r>
        <w:rPr>
          <w:rFonts w:ascii="Times New Roman" w:hAnsi="Times New Roman" w:eastAsia="Times New Roman"/>
          <w:b w:val="0"/>
          <w:i w:val="0"/>
          <w:sz w:val="22"/>
        </w:rPr>
        <w:t>17    3    51    19    3    ?</w:t>
      </w:r>
    </w:p>
    <w:p>
      <w:pPr>
        <w:spacing w:after="80" w:before="0"/>
      </w:pPr>
      <w:r>
        <w:rPr>
          <w:rFonts w:ascii="Times New Roman" w:hAnsi="Times New Roman" w:eastAsia="Times New Roman"/>
          <w:b w:val="0"/>
          <w:i w:val="0"/>
          <w:sz w:val="22"/>
        </w:rPr>
        <w:t>(a) 3                              (b) 57</w:t>
      </w:r>
    </w:p>
    <w:p>
      <w:pPr>
        <w:spacing w:after="80" w:before="0"/>
      </w:pPr>
      <w:r>
        <w:rPr>
          <w:rFonts w:ascii="Times New Roman" w:hAnsi="Times New Roman" w:eastAsia="Times New Roman"/>
          <w:b w:val="0"/>
          <w:i w:val="0"/>
          <w:sz w:val="22"/>
        </w:rPr>
        <w:t>(c) 48                              (d) 75</w:t>
      </w:r>
    </w:p>
    <w:p>
      <w:pPr>
        <w:spacing w:after="80" w:before="0"/>
      </w:pPr>
      <w:r>
        <w:rPr>
          <w:rFonts w:ascii="Times New Roman" w:hAnsi="Times New Roman" w:eastAsia="Times New Roman"/>
          <w:b w:val="0"/>
          <w:i w:val="0"/>
          <w:sz w:val="22"/>
        </w:rPr>
        <w:t>7. Which one is out of list?</w:t>
      </w:r>
    </w:p>
    <w:p>
      <w:pPr>
        <w:spacing w:after="80" w:before="0"/>
      </w:pPr>
      <w:r>
        <w:rPr>
          <w:rFonts w:ascii="Times New Roman" w:hAnsi="Times New Roman" w:eastAsia="Times New Roman"/>
          <w:b w:val="0"/>
          <w:i w:val="0"/>
          <w:sz w:val="22"/>
        </w:rPr>
        <w:t>(a) Mare                              (b) Fox</w:t>
      </w:r>
    </w:p>
    <w:p>
      <w:pPr>
        <w:spacing w:after="80" w:before="0"/>
      </w:pPr>
      <w:r>
        <w:rPr>
          <w:rFonts w:ascii="Times New Roman" w:hAnsi="Times New Roman" w:eastAsia="Times New Roman"/>
          <w:b w:val="0"/>
          <w:i w:val="0"/>
          <w:sz w:val="22"/>
        </w:rPr>
        <w:t>(c) Lass                              (d) Hen</w:t>
      </w:r>
    </w:p>
    <w:p>
      <w:pPr>
        <w:spacing w:after="80" w:before="0"/>
      </w:pPr>
      <w:r>
        <w:rPr>
          <w:rFonts w:ascii="Times New Roman" w:hAnsi="Times New Roman" w:eastAsia="Times New Roman"/>
          <w:b w:val="0"/>
          <w:i w:val="0"/>
          <w:sz w:val="22"/>
        </w:rPr>
        <w:t>8. What will come next in the following series:</w:t>
      </w:r>
    </w:p>
    <w:p>
      <w:pPr>
        <w:spacing w:after="80" w:before="0"/>
      </w:pPr>
      <w:r>
        <w:rPr>
          <w:rFonts w:ascii="Times New Roman" w:hAnsi="Times New Roman" w:eastAsia="Times New Roman"/>
          <w:b w:val="0"/>
          <w:i w:val="0"/>
          <w:sz w:val="22"/>
        </w:rPr>
        <w:t>A    C    E    ?</w:t>
      </w:r>
    </w:p>
    <w:p>
      <w:pPr>
        <w:jc w:val="center"/>
      </w:pPr>
      <w:r>
        <w:rPr>
          <w:rFonts w:ascii="Times New Roman" w:hAnsi="Times New Roman" w:eastAsia="Times New Roman"/>
          <w:b w:val="0"/>
          <w:i/>
          <w:color w:val="666666"/>
          <w:sz w:val="20"/>
        </w:rPr>
        <w:t>— Book page 65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H                              (b) I</w:t>
      </w:r>
    </w:p>
    <w:p>
      <w:pPr>
        <w:spacing w:after="80" w:before="0"/>
      </w:pPr>
      <w:r>
        <w:rPr>
          <w:rFonts w:ascii="Times New Roman" w:hAnsi="Times New Roman" w:eastAsia="Times New Roman"/>
          <w:b w:val="0"/>
          <w:i w:val="0"/>
          <w:sz w:val="22"/>
        </w:rPr>
        <w:t>(c) G                              (d) K</w:t>
      </w:r>
    </w:p>
    <w:p>
      <w:pPr>
        <w:spacing w:after="80" w:before="0"/>
      </w:pPr>
      <w:r>
        <w:rPr>
          <w:rFonts w:ascii="Times New Roman" w:hAnsi="Times New Roman" w:eastAsia="Times New Roman"/>
          <w:b w:val="0"/>
          <w:i w:val="0"/>
          <w:sz w:val="22"/>
        </w:rPr>
        <w:t>9. Which one is different from the rest?</w:t>
      </w:r>
    </w:p>
    <w:p>
      <w:pPr>
        <w:spacing w:after="80" w:before="0"/>
      </w:pPr>
      <w:r>
        <w:rPr>
          <w:rFonts w:ascii="Times New Roman" w:hAnsi="Times New Roman" w:eastAsia="Times New Roman"/>
          <w:b w:val="0"/>
          <w:i w:val="0"/>
          <w:sz w:val="22"/>
        </w:rPr>
        <w:t>(a) May                              (b) November</w:t>
      </w:r>
    </w:p>
    <w:p>
      <w:pPr>
        <w:spacing w:after="80" w:before="0"/>
      </w:pPr>
      <w:r>
        <w:rPr>
          <w:rFonts w:ascii="Times New Roman" w:hAnsi="Times New Roman" w:eastAsia="Times New Roman"/>
          <w:b w:val="0"/>
          <w:i w:val="0"/>
          <w:sz w:val="22"/>
        </w:rPr>
        <w:t>(c) Friday                              (d) August</w:t>
      </w:r>
    </w:p>
    <w:p>
      <w:pPr>
        <w:spacing w:after="80" w:before="0"/>
      </w:pPr>
      <w:r>
        <w:rPr>
          <w:rFonts w:ascii="Times New Roman" w:hAnsi="Times New Roman" w:eastAsia="Times New Roman"/>
          <w:b w:val="0"/>
          <w:i w:val="0"/>
          <w:sz w:val="22"/>
        </w:rPr>
        <w:t>10. Which one is out of list?</w:t>
      </w:r>
    </w:p>
    <w:p>
      <w:pPr>
        <w:spacing w:after="80" w:before="0"/>
      </w:pPr>
      <w:r>
        <w:rPr>
          <w:rFonts w:ascii="Times New Roman" w:hAnsi="Times New Roman" w:eastAsia="Times New Roman"/>
          <w:b w:val="0"/>
          <w:i w:val="0"/>
          <w:sz w:val="22"/>
        </w:rPr>
        <w:t>(a) Lahore                              (b) Punjab</w:t>
      </w:r>
    </w:p>
    <w:p>
      <w:pPr>
        <w:spacing w:after="80" w:before="0"/>
      </w:pPr>
      <w:r>
        <w:rPr>
          <w:rFonts w:ascii="Times New Roman" w:hAnsi="Times New Roman" w:eastAsia="Times New Roman"/>
          <w:b w:val="0"/>
          <w:i w:val="0"/>
          <w:sz w:val="22"/>
        </w:rPr>
        <w:t>(c) Pakistan                              (d) Kabul</w:t>
      </w:r>
    </w:p>
    <w:p>
      <w:pPr>
        <w:spacing w:after="80" w:before="0"/>
      </w:pPr>
      <w:r>
        <w:rPr>
          <w:rFonts w:ascii="Times New Roman" w:hAnsi="Times New Roman" w:eastAsia="Times New Roman"/>
          <w:b w:val="0"/>
          <w:i w:val="0"/>
          <w:sz w:val="22"/>
        </w:rPr>
        <w:t>11. What will come next in the following series:</w:t>
      </w:r>
    </w:p>
    <w:p>
      <w:pPr>
        <w:spacing w:after="80" w:before="0"/>
      </w:pPr>
      <w:r>
        <w:rPr>
          <w:rFonts w:ascii="Times New Roman" w:hAnsi="Times New Roman" w:eastAsia="Times New Roman"/>
          <w:b w:val="0"/>
          <w:i w:val="0"/>
          <w:sz w:val="22"/>
        </w:rPr>
        <w:t>8    2    1/2    1/8    ?</w:t>
      </w:r>
    </w:p>
    <w:p>
      <w:pPr>
        <w:spacing w:after="80" w:before="0"/>
      </w:pPr>
      <w:r>
        <w:rPr>
          <w:rFonts w:ascii="Times New Roman" w:hAnsi="Times New Roman" w:eastAsia="Times New Roman"/>
          <w:b w:val="0"/>
          <w:i w:val="0"/>
          <w:sz w:val="22"/>
        </w:rPr>
        <w:t>(a) 1/16                              (b) 1/64</w:t>
      </w:r>
    </w:p>
    <w:p>
      <w:pPr>
        <w:spacing w:after="80" w:before="0"/>
      </w:pPr>
      <w:r>
        <w:rPr>
          <w:rFonts w:ascii="Times New Roman" w:hAnsi="Times New Roman" w:eastAsia="Times New Roman"/>
          <w:b w:val="0"/>
          <w:i w:val="0"/>
          <w:sz w:val="22"/>
        </w:rPr>
        <w:t>(c) 1/32                              (d) 1/18</w:t>
      </w:r>
    </w:p>
    <w:p>
      <w:pPr>
        <w:spacing w:after="80" w:before="0"/>
      </w:pPr>
      <w:r>
        <w:rPr>
          <w:rFonts w:ascii="Times New Roman" w:hAnsi="Times New Roman" w:eastAsia="Times New Roman"/>
          <w:b w:val="0"/>
          <w:i w:val="0"/>
          <w:sz w:val="22"/>
        </w:rPr>
        <w:t>12. Which one is different from the rest?</w:t>
      </w:r>
    </w:p>
    <w:p>
      <w:pPr>
        <w:spacing w:after="80" w:before="0"/>
      </w:pPr>
      <w:r>
        <w:rPr>
          <w:rFonts w:ascii="Times New Roman" w:hAnsi="Times New Roman" w:eastAsia="Times New Roman"/>
          <w:b w:val="0"/>
          <w:i w:val="0"/>
          <w:sz w:val="22"/>
        </w:rPr>
        <w:t>(a) Spaceship                              (b) Ship</w:t>
      </w:r>
    </w:p>
    <w:p>
      <w:pPr>
        <w:spacing w:after="80" w:before="0"/>
      </w:pPr>
      <w:r>
        <w:rPr>
          <w:rFonts w:ascii="Times New Roman" w:hAnsi="Times New Roman" w:eastAsia="Times New Roman"/>
          <w:b w:val="0"/>
          <w:i w:val="0"/>
          <w:sz w:val="22"/>
        </w:rPr>
        <w:t>(c) Aircraft                              (d) Cycle</w:t>
      </w:r>
    </w:p>
    <w:p>
      <w:pPr>
        <w:spacing w:after="80" w:before="0"/>
      </w:pPr>
      <w:r>
        <w:rPr>
          <w:rFonts w:ascii="Times New Roman" w:hAnsi="Times New Roman" w:eastAsia="Times New Roman"/>
          <w:b w:val="0"/>
          <w:i w:val="0"/>
          <w:sz w:val="22"/>
        </w:rPr>
        <w:t>13. Which one is different from the rest?</w:t>
      </w:r>
    </w:p>
    <w:p>
      <w:pPr>
        <w:spacing w:after="80" w:before="0"/>
      </w:pPr>
      <w:r>
        <w:rPr>
          <w:rFonts w:ascii="Times New Roman" w:hAnsi="Times New Roman" w:eastAsia="Times New Roman"/>
          <w:b w:val="0"/>
          <w:i w:val="0"/>
          <w:sz w:val="22"/>
        </w:rPr>
        <w:t>(a) DG                              (b) HK</w:t>
      </w:r>
    </w:p>
    <w:p>
      <w:pPr>
        <w:spacing w:after="80" w:before="0"/>
      </w:pPr>
      <w:r>
        <w:rPr>
          <w:rFonts w:ascii="Times New Roman" w:hAnsi="Times New Roman" w:eastAsia="Times New Roman"/>
          <w:b w:val="0"/>
          <w:i w:val="0"/>
          <w:sz w:val="22"/>
        </w:rPr>
        <w:t>(c) AC                              (d) LO</w:t>
      </w:r>
    </w:p>
    <w:p>
      <w:pPr>
        <w:spacing w:after="80" w:before="0"/>
      </w:pPr>
      <w:r>
        <w:rPr>
          <w:rFonts w:ascii="Times New Roman" w:hAnsi="Times New Roman" w:eastAsia="Times New Roman"/>
          <w:b w:val="0"/>
          <w:i w:val="0"/>
          <w:sz w:val="22"/>
        </w:rPr>
        <w:t>14. Ink is to Pen as ________ is to Pencil.</w:t>
      </w:r>
    </w:p>
    <w:p>
      <w:pPr>
        <w:spacing w:after="80" w:before="0"/>
      </w:pPr>
      <w:r>
        <w:rPr>
          <w:rFonts w:ascii="Times New Roman" w:hAnsi="Times New Roman" w:eastAsia="Times New Roman"/>
          <w:b w:val="0"/>
          <w:i w:val="0"/>
          <w:sz w:val="22"/>
        </w:rPr>
        <w:t>(a) Lead                              (b) Notebook</w:t>
      </w:r>
    </w:p>
    <w:p>
      <w:pPr>
        <w:spacing w:after="80" w:before="0"/>
      </w:pPr>
      <w:r>
        <w:rPr>
          <w:rFonts w:ascii="Times New Roman" w:hAnsi="Times New Roman" w:eastAsia="Times New Roman"/>
          <w:b w:val="0"/>
          <w:i w:val="0"/>
          <w:sz w:val="22"/>
        </w:rPr>
        <w:t>(c) Book                              (d) Knife</w:t>
      </w:r>
    </w:p>
    <w:p>
      <w:pPr>
        <w:spacing w:after="80" w:before="0"/>
      </w:pPr>
      <w:r>
        <w:rPr>
          <w:rFonts w:ascii="Times New Roman" w:hAnsi="Times New Roman" w:eastAsia="Times New Roman"/>
          <w:b w:val="0"/>
          <w:i w:val="0"/>
          <w:sz w:val="22"/>
        </w:rPr>
        <w:t>15. If Fellow is coded as 465531 then Ellow is coded as ________.</w:t>
      </w:r>
    </w:p>
    <w:p>
      <w:pPr>
        <w:spacing w:after="80" w:before="0"/>
      </w:pPr>
      <w:r>
        <w:rPr>
          <w:rFonts w:ascii="Times New Roman" w:hAnsi="Times New Roman" w:eastAsia="Times New Roman"/>
          <w:b w:val="0"/>
          <w:i w:val="0"/>
          <w:sz w:val="22"/>
        </w:rPr>
        <w:t>(a) 13565                              (b) 65531</w:t>
      </w:r>
    </w:p>
    <w:p>
      <w:pPr>
        <w:spacing w:after="80" w:before="0"/>
      </w:pPr>
      <w:r>
        <w:rPr>
          <w:rFonts w:ascii="Times New Roman" w:hAnsi="Times New Roman" w:eastAsia="Times New Roman"/>
          <w:b w:val="0"/>
          <w:i w:val="0"/>
          <w:sz w:val="22"/>
        </w:rPr>
        <w:t>(c) 35651                              (d) 16535</w:t>
      </w:r>
    </w:p>
    <w:p>
      <w:pPr>
        <w:spacing w:after="80" w:before="0"/>
      </w:pPr>
      <w:r>
        <w:rPr>
          <w:rFonts w:ascii="Times New Roman" w:hAnsi="Times New Roman" w:eastAsia="Times New Roman"/>
          <w:b w:val="0"/>
          <w:i w:val="0"/>
          <w:sz w:val="22"/>
        </w:rPr>
        <w:t>16. What will come next in the following series:</w:t>
      </w:r>
    </w:p>
    <w:p>
      <w:pPr>
        <w:spacing w:after="80" w:before="0"/>
      </w:pPr>
      <w:r>
        <w:rPr>
          <w:rFonts w:ascii="Times New Roman" w:hAnsi="Times New Roman" w:eastAsia="Times New Roman"/>
          <w:b w:val="0"/>
          <w:i w:val="0"/>
          <w:sz w:val="22"/>
        </w:rPr>
        <w:t>E,V    E,W    E,X    E,Y    ?</w:t>
      </w:r>
    </w:p>
    <w:p>
      <w:pPr>
        <w:spacing w:after="80" w:before="0"/>
      </w:pPr>
      <w:r>
        <w:rPr>
          <w:rFonts w:ascii="Times New Roman" w:hAnsi="Times New Roman" w:eastAsia="Times New Roman"/>
          <w:b w:val="0"/>
          <w:i w:val="0"/>
          <w:sz w:val="22"/>
        </w:rPr>
        <w:t>(a) E,Z                              (b) E,P</w:t>
      </w:r>
    </w:p>
    <w:p>
      <w:pPr>
        <w:spacing w:after="80" w:before="0"/>
      </w:pPr>
      <w:r>
        <w:rPr>
          <w:rFonts w:ascii="Times New Roman" w:hAnsi="Times New Roman" w:eastAsia="Times New Roman"/>
          <w:b w:val="0"/>
          <w:i w:val="0"/>
          <w:sz w:val="22"/>
        </w:rPr>
        <w:t>(c) E,W                              (d) E,Q</w:t>
      </w:r>
    </w:p>
    <w:p>
      <w:pPr>
        <w:spacing w:after="80" w:before="0"/>
      </w:pPr>
      <w:r>
        <w:rPr>
          <w:rFonts w:ascii="Times New Roman" w:hAnsi="Times New Roman" w:eastAsia="Times New Roman"/>
          <w:b w:val="0"/>
          <w:i w:val="0"/>
          <w:sz w:val="22"/>
        </w:rPr>
        <w:t>17. Which one is different from the rest?</w:t>
      </w:r>
    </w:p>
    <w:p>
      <w:pPr>
        <w:spacing w:after="80" w:before="0"/>
      </w:pPr>
      <w:r>
        <w:rPr>
          <w:rFonts w:ascii="Times New Roman" w:hAnsi="Times New Roman" w:eastAsia="Times New Roman"/>
          <w:b w:val="0"/>
          <w:i w:val="0"/>
          <w:sz w:val="22"/>
        </w:rPr>
        <w:t>(a) Mother                              (b) Uncle</w:t>
      </w:r>
    </w:p>
    <w:p>
      <w:pPr>
        <w:spacing w:after="80" w:before="0"/>
      </w:pPr>
      <w:r>
        <w:rPr>
          <w:rFonts w:ascii="Times New Roman" w:hAnsi="Times New Roman" w:eastAsia="Times New Roman"/>
          <w:b w:val="0"/>
          <w:i w:val="0"/>
          <w:sz w:val="22"/>
        </w:rPr>
        <w:t>(c) Brother                              (d) Son</w:t>
      </w:r>
    </w:p>
    <w:p>
      <w:pPr>
        <w:spacing w:after="80" w:before="0"/>
      </w:pPr>
      <w:r>
        <w:rPr>
          <w:rFonts w:ascii="Times New Roman" w:hAnsi="Times New Roman" w:eastAsia="Times New Roman"/>
          <w:b w:val="0"/>
          <w:i w:val="0"/>
          <w:sz w:val="22"/>
        </w:rPr>
        <w:t>18. What letter comes alphabetically in order in the word Drawing?</w:t>
      </w:r>
    </w:p>
    <w:p>
      <w:pPr>
        <w:spacing w:after="80" w:before="0"/>
      </w:pPr>
      <w:r>
        <w:rPr>
          <w:rFonts w:ascii="Times New Roman" w:hAnsi="Times New Roman" w:eastAsia="Times New Roman"/>
          <w:b w:val="0"/>
          <w:i w:val="0"/>
          <w:sz w:val="22"/>
        </w:rPr>
        <w:t>(a) D                              (b) W</w:t>
      </w:r>
    </w:p>
    <w:p>
      <w:pPr>
        <w:spacing w:after="80" w:before="0"/>
      </w:pPr>
      <w:r>
        <w:rPr>
          <w:rFonts w:ascii="Times New Roman" w:hAnsi="Times New Roman" w:eastAsia="Times New Roman"/>
          <w:b w:val="0"/>
          <w:i w:val="0"/>
          <w:sz w:val="22"/>
        </w:rPr>
        <w:t>(c) A                              (d) G</w:t>
      </w:r>
    </w:p>
    <w:p>
      <w:pPr>
        <w:spacing w:after="80" w:before="0"/>
      </w:pPr>
      <w:r>
        <w:rPr>
          <w:rFonts w:ascii="Times New Roman" w:hAnsi="Times New Roman" w:eastAsia="Times New Roman"/>
          <w:b w:val="0"/>
          <w:i w:val="0"/>
          <w:sz w:val="22"/>
        </w:rPr>
        <w:t>19. Which word does not belong to the list?</w:t>
      </w:r>
    </w:p>
    <w:p>
      <w:pPr>
        <w:spacing w:after="80" w:before="0"/>
      </w:pPr>
      <w:r>
        <w:rPr>
          <w:rFonts w:ascii="Times New Roman" w:hAnsi="Times New Roman" w:eastAsia="Times New Roman"/>
          <w:b w:val="0"/>
          <w:i w:val="0"/>
          <w:sz w:val="22"/>
        </w:rPr>
        <w:t>(a) Tiger                              (b) Wolf</w:t>
      </w:r>
    </w:p>
    <w:p>
      <w:pPr>
        <w:spacing w:after="80" w:before="0"/>
      </w:pPr>
      <w:r>
        <w:rPr>
          <w:rFonts w:ascii="Times New Roman" w:hAnsi="Times New Roman" w:eastAsia="Times New Roman"/>
          <w:b w:val="0"/>
          <w:i/>
          <w:sz w:val="18"/>
        </w:rPr>
        <w:t>[Options (c) and (d) for item 19 continue on the next page.]</w:t>
      </w:r>
    </w:p>
    <w:p>
      <w:pPr>
        <w:jc w:val="center"/>
      </w:pPr>
      <w:r>
        <w:rPr>
          <w:rFonts w:ascii="Times New Roman" w:hAnsi="Times New Roman" w:eastAsia="Times New Roman"/>
          <w:b w:val="0"/>
          <w:i/>
          <w:color w:val="666666"/>
          <w:sz w:val="20"/>
        </w:rPr>
        <w:t>— Book page 66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19. Which word does not belong to the list?</w:t>
      </w:r>
    </w:p>
    <w:p>
      <w:pPr>
        <w:spacing w:after="80" w:before="0"/>
      </w:pPr>
      <w:r>
        <w:rPr>
          <w:rFonts w:ascii="Times New Roman" w:hAnsi="Times New Roman" w:eastAsia="Times New Roman"/>
          <w:b w:val="0"/>
          <w:i w:val="0"/>
          <w:sz w:val="22"/>
        </w:rPr>
        <w:t>(a) Tiger                              (b) Wolf</w:t>
      </w:r>
    </w:p>
    <w:p>
      <w:pPr>
        <w:spacing w:after="80" w:before="0"/>
      </w:pPr>
      <w:r>
        <w:rPr>
          <w:rFonts w:ascii="Times New Roman" w:hAnsi="Times New Roman" w:eastAsia="Times New Roman"/>
          <w:b w:val="0"/>
          <w:i w:val="0"/>
          <w:sz w:val="22"/>
        </w:rPr>
        <w:t>(c) Lamb                              (d) Leopard</w:t>
      </w:r>
    </w:p>
    <w:p>
      <w:pPr>
        <w:spacing w:after="80" w:before="0"/>
      </w:pPr>
      <w:r>
        <w:rPr>
          <w:rFonts w:ascii="Times New Roman" w:hAnsi="Times New Roman" w:eastAsia="Times New Roman"/>
          <w:b w:val="0"/>
          <w:i w:val="0"/>
          <w:sz w:val="22"/>
        </w:rPr>
        <w:t>20. Which number is out of list?</w:t>
      </w:r>
    </w:p>
    <w:p>
      <w:pPr>
        <w:spacing w:after="80" w:before="0"/>
      </w:pPr>
      <w:r>
        <w:rPr>
          <w:rFonts w:ascii="Times New Roman" w:hAnsi="Times New Roman" w:eastAsia="Times New Roman"/>
          <w:b w:val="0"/>
          <w:i w:val="0"/>
          <w:sz w:val="22"/>
        </w:rPr>
        <w:t>(a) 8                              (b) 4</w:t>
      </w:r>
    </w:p>
    <w:p>
      <w:pPr>
        <w:spacing w:after="80" w:before="0"/>
      </w:pPr>
      <w:r>
        <w:rPr>
          <w:rFonts w:ascii="Times New Roman" w:hAnsi="Times New Roman" w:eastAsia="Times New Roman"/>
          <w:b w:val="0"/>
          <w:i w:val="0"/>
          <w:sz w:val="22"/>
        </w:rPr>
        <w:t>(c) 7                              (d) 12</w:t>
      </w:r>
    </w:p>
    <w:p>
      <w:pPr>
        <w:spacing w:after="80" w:before="0"/>
      </w:pPr>
      <w:r>
        <w:rPr>
          <w:rFonts w:ascii="Times New Roman" w:hAnsi="Times New Roman" w:eastAsia="Times New Roman"/>
          <w:b w:val="0"/>
          <w:i w:val="0"/>
          <w:sz w:val="22"/>
        </w:rPr>
        <w:t>21. Bird is to Cage as Prisoner is to ________.</w:t>
      </w:r>
    </w:p>
    <w:p>
      <w:pPr>
        <w:spacing w:after="80" w:before="0"/>
      </w:pPr>
      <w:r>
        <w:rPr>
          <w:rFonts w:ascii="Times New Roman" w:hAnsi="Times New Roman" w:eastAsia="Times New Roman"/>
          <w:b w:val="0"/>
          <w:i w:val="0"/>
          <w:sz w:val="22"/>
        </w:rPr>
        <w:t>(a) Pigeon                              (b) Lockup</w:t>
      </w:r>
    </w:p>
    <w:p>
      <w:pPr>
        <w:spacing w:after="80" w:before="0"/>
      </w:pPr>
      <w:r>
        <w:rPr>
          <w:rFonts w:ascii="Times New Roman" w:hAnsi="Times New Roman" w:eastAsia="Times New Roman"/>
          <w:b w:val="0"/>
          <w:i w:val="0"/>
          <w:sz w:val="22"/>
        </w:rPr>
        <w:t>(c) Cell                              (d) Lock</w:t>
      </w:r>
    </w:p>
    <w:p>
      <w:pPr>
        <w:spacing w:after="80" w:before="0"/>
      </w:pPr>
      <w:r>
        <w:rPr>
          <w:rFonts w:ascii="Times New Roman" w:hAnsi="Times New Roman" w:eastAsia="Times New Roman"/>
          <w:b w:val="0"/>
          <w:i w:val="0"/>
          <w:sz w:val="22"/>
        </w:rPr>
        <w:t>22. Which word does not belong to the list?</w:t>
      </w:r>
    </w:p>
    <w:p>
      <w:pPr>
        <w:spacing w:after="80" w:before="0"/>
      </w:pPr>
      <w:r>
        <w:rPr>
          <w:rFonts w:ascii="Times New Roman" w:hAnsi="Times New Roman" w:eastAsia="Times New Roman"/>
          <w:b w:val="0"/>
          <w:i w:val="0"/>
          <w:sz w:val="22"/>
        </w:rPr>
        <w:t>(a) Handful                              (b) Beautiful</w:t>
      </w:r>
    </w:p>
    <w:p>
      <w:pPr>
        <w:spacing w:after="80" w:before="0"/>
      </w:pPr>
      <w:r>
        <w:rPr>
          <w:rFonts w:ascii="Times New Roman" w:hAnsi="Times New Roman" w:eastAsia="Times New Roman"/>
          <w:b w:val="0"/>
          <w:i w:val="0"/>
          <w:sz w:val="22"/>
        </w:rPr>
        <w:t>(c) Careful                              (d) Dutiful</w:t>
      </w:r>
    </w:p>
    <w:p>
      <w:pPr>
        <w:spacing w:after="80" w:before="0"/>
      </w:pPr>
      <w:r>
        <w:rPr>
          <w:rFonts w:ascii="Times New Roman" w:hAnsi="Times New Roman" w:eastAsia="Times New Roman"/>
          <w:b w:val="0"/>
          <w:i w:val="0"/>
          <w:sz w:val="22"/>
        </w:rPr>
        <w:t>(e) Cheerful</w:t>
      </w:r>
    </w:p>
    <w:p>
      <w:pPr>
        <w:spacing w:after="80" w:before="0"/>
      </w:pPr>
      <w:r>
        <w:rPr>
          <w:rFonts w:ascii="Times New Roman" w:hAnsi="Times New Roman" w:eastAsia="Times New Roman"/>
          <w:b w:val="0"/>
          <w:i w:val="0"/>
          <w:sz w:val="22"/>
        </w:rPr>
        <w:t>23. Which word is out of list?</w:t>
      </w:r>
    </w:p>
    <w:p>
      <w:pPr>
        <w:spacing w:after="80" w:before="0"/>
      </w:pPr>
      <w:r>
        <w:rPr>
          <w:rFonts w:ascii="Times New Roman" w:hAnsi="Times New Roman" w:eastAsia="Times New Roman"/>
          <w:b w:val="0"/>
          <w:i w:val="0"/>
          <w:sz w:val="22"/>
        </w:rPr>
        <w:t>(a) Liquid                              (b) Oil</w:t>
      </w:r>
    </w:p>
    <w:p>
      <w:pPr>
        <w:spacing w:after="80" w:before="0"/>
      </w:pPr>
      <w:r>
        <w:rPr>
          <w:rFonts w:ascii="Times New Roman" w:hAnsi="Times New Roman" w:eastAsia="Times New Roman"/>
          <w:b w:val="0"/>
          <w:i w:val="0"/>
          <w:sz w:val="22"/>
        </w:rPr>
        <w:t>(c) Water                              (d) Petrol</w:t>
      </w:r>
    </w:p>
    <w:p>
      <w:pPr>
        <w:spacing w:after="80" w:before="0"/>
      </w:pPr>
      <w:r>
        <w:rPr>
          <w:rFonts w:ascii="Times New Roman" w:hAnsi="Times New Roman" w:eastAsia="Times New Roman"/>
          <w:b w:val="0"/>
          <w:i w:val="0"/>
          <w:sz w:val="22"/>
        </w:rPr>
        <w:t>24. Which word is out of list?</w:t>
      </w:r>
    </w:p>
    <w:p>
      <w:pPr>
        <w:spacing w:after="80" w:before="0"/>
      </w:pPr>
      <w:r>
        <w:rPr>
          <w:rFonts w:ascii="Times New Roman" w:hAnsi="Times New Roman" w:eastAsia="Times New Roman"/>
          <w:b w:val="0"/>
          <w:i w:val="0"/>
          <w:sz w:val="22"/>
        </w:rPr>
        <w:t>(a) String                              (b) Guitar</w:t>
      </w:r>
    </w:p>
    <w:p>
      <w:pPr>
        <w:spacing w:after="80" w:before="0"/>
      </w:pPr>
      <w:r>
        <w:rPr>
          <w:rFonts w:ascii="Times New Roman" w:hAnsi="Times New Roman" w:eastAsia="Times New Roman"/>
          <w:b w:val="0"/>
          <w:i w:val="0"/>
          <w:sz w:val="22"/>
        </w:rPr>
        <w:t>(c) Piano                              (d) Banjo</w:t>
      </w:r>
    </w:p>
    <w:p>
      <w:pPr>
        <w:spacing w:after="80" w:before="0"/>
      </w:pPr>
      <w:r>
        <w:rPr>
          <w:rFonts w:ascii="Times New Roman" w:hAnsi="Times New Roman" w:eastAsia="Times New Roman"/>
          <w:b w:val="0"/>
          <w:i w:val="0"/>
          <w:sz w:val="22"/>
        </w:rPr>
        <w:t>25. What will come next in the following series:</w:t>
      </w:r>
    </w:p>
    <w:p>
      <w:pPr>
        <w:spacing w:after="80" w:before="0"/>
      </w:pPr>
      <w:r>
        <w:rPr>
          <w:rFonts w:ascii="Times New Roman" w:hAnsi="Times New Roman" w:eastAsia="Times New Roman"/>
          <w:b w:val="0"/>
          <w:i w:val="0"/>
          <w:sz w:val="22"/>
        </w:rPr>
        <w:t>BY    CX    DW    EV    FU    ?</w:t>
      </w:r>
    </w:p>
    <w:p>
      <w:pPr>
        <w:spacing w:after="80" w:before="0"/>
      </w:pPr>
      <w:r>
        <w:rPr>
          <w:rFonts w:ascii="Times New Roman" w:hAnsi="Times New Roman" w:eastAsia="Times New Roman"/>
          <w:b w:val="0"/>
          <w:i w:val="0"/>
          <w:sz w:val="22"/>
        </w:rPr>
        <w:t>(a) GT                              (b) TG</w:t>
      </w:r>
    </w:p>
    <w:p>
      <w:pPr>
        <w:spacing w:after="80" w:before="0"/>
      </w:pPr>
      <w:r>
        <w:rPr>
          <w:rFonts w:ascii="Times New Roman" w:hAnsi="Times New Roman" w:eastAsia="Times New Roman"/>
          <w:b w:val="0"/>
          <w:i w:val="0"/>
          <w:sz w:val="22"/>
        </w:rPr>
        <w:t>(c) GO                              (d) TS</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(c)    2. (a)    3. (e)    4. (c)    5. (e)</w:t>
      </w:r>
    </w:p>
    <w:p>
      <w:pPr>
        <w:spacing w:after="80" w:before="0"/>
      </w:pPr>
      <w:r>
        <w:rPr>
          <w:rFonts w:ascii="Times New Roman" w:hAnsi="Times New Roman" w:eastAsia="Times New Roman"/>
          <w:b w:val="0"/>
          <w:i w:val="0"/>
          <w:sz w:val="22"/>
        </w:rPr>
        <w:t>6. (b)    7. (c)    8. (c)    9. (c)    10. (d)</w:t>
      </w:r>
    </w:p>
    <w:p>
      <w:pPr>
        <w:spacing w:after="80" w:before="0"/>
      </w:pPr>
      <w:r>
        <w:rPr>
          <w:rFonts w:ascii="Times New Roman" w:hAnsi="Times New Roman" w:eastAsia="Times New Roman"/>
          <w:b w:val="0"/>
          <w:i w:val="0"/>
          <w:sz w:val="22"/>
        </w:rPr>
        <w:t>11. (c)    12. (d)    13. (c)    14. (a)    15. (b)</w:t>
      </w:r>
    </w:p>
    <w:p>
      <w:pPr>
        <w:spacing w:after="80" w:before="0"/>
      </w:pPr>
      <w:r>
        <w:rPr>
          <w:rFonts w:ascii="Times New Roman" w:hAnsi="Times New Roman" w:eastAsia="Times New Roman"/>
          <w:b w:val="0"/>
          <w:i w:val="0"/>
          <w:sz w:val="22"/>
        </w:rPr>
        <w:t>16. (a)    17. (b)    18. (d)    19. (c)    20. (c)</w:t>
      </w:r>
    </w:p>
    <w:p>
      <w:pPr>
        <w:spacing w:after="80" w:before="0"/>
      </w:pPr>
      <w:r>
        <w:rPr>
          <w:rFonts w:ascii="Times New Roman" w:hAnsi="Times New Roman" w:eastAsia="Times New Roman"/>
          <w:b w:val="0"/>
          <w:i w:val="0"/>
          <w:sz w:val="22"/>
        </w:rPr>
        <w:t>21. (c)    22. (a)    23. (a)    24. (a)    25. (a)</w:t>
      </w:r>
    </w:p>
    <w:p>
      <w:pPr>
        <w:jc w:val="center"/>
      </w:pPr>
      <w:r>
        <w:rPr>
          <w:rFonts w:ascii="Times New Roman" w:hAnsi="Times New Roman" w:eastAsia="Times New Roman"/>
          <w:b w:val="0"/>
          <w:i/>
          <w:color w:val="666666"/>
          <w:sz w:val="20"/>
        </w:rPr>
        <w:t>— Book page 67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2</w:t>
      </w:r>
    </w:p>
    <w:p>
      <w:pPr>
        <w:spacing w:after="80" w:before="0"/>
      </w:pPr>
      <w:r>
        <w:rPr>
          <w:rFonts w:ascii="Times New Roman" w:hAnsi="Times New Roman" w:eastAsia="Times New Roman"/>
          <w:b w:val="0"/>
          <w:i w:val="0"/>
          <w:sz w:val="22"/>
        </w:rPr>
        <w:t>●   Choose the correct answers :</w:t>
      </w:r>
    </w:p>
    <w:p>
      <w:pPr>
        <w:spacing w:after="80" w:before="0"/>
      </w:pPr>
      <w:r>
        <w:rPr>
          <w:rFonts w:ascii="Times New Roman" w:hAnsi="Times New Roman" w:eastAsia="Times New Roman"/>
          <w:b w:val="0"/>
          <w:i w:val="0"/>
          <w:sz w:val="22"/>
        </w:rPr>
        <w:t>1. A is father of B but B is not A's son, what is relationship of B to A?</w:t>
      </w:r>
    </w:p>
    <w:p>
      <w:pPr>
        <w:spacing w:after="80" w:before="0"/>
      </w:pPr>
      <w:r>
        <w:rPr>
          <w:rFonts w:ascii="Times New Roman" w:hAnsi="Times New Roman" w:eastAsia="Times New Roman"/>
          <w:b w:val="0"/>
          <w:i w:val="0"/>
          <w:sz w:val="22"/>
        </w:rPr>
        <w:t>(a) Uncle                              (b) Cousin</w:t>
      </w:r>
    </w:p>
    <w:p>
      <w:pPr>
        <w:spacing w:after="80" w:before="0"/>
      </w:pPr>
      <w:r>
        <w:rPr>
          <w:rFonts w:ascii="Times New Roman" w:hAnsi="Times New Roman" w:eastAsia="Times New Roman"/>
          <w:b w:val="0"/>
          <w:i w:val="0"/>
          <w:sz w:val="22"/>
        </w:rPr>
        <w:t>(c) Father                              (d) Daughter</w:t>
      </w:r>
    </w:p>
    <w:p>
      <w:pPr>
        <w:spacing w:after="80" w:before="0"/>
      </w:pPr>
      <w:r>
        <w:rPr>
          <w:rFonts w:ascii="Times New Roman" w:hAnsi="Times New Roman" w:eastAsia="Times New Roman"/>
          <w:b w:val="0"/>
          <w:i w:val="0"/>
          <w:sz w:val="22"/>
        </w:rPr>
        <w:t>2. Essence is to Flower as ________ is to Oven.</w:t>
      </w:r>
    </w:p>
    <w:p>
      <w:pPr>
        <w:spacing w:after="80" w:before="0"/>
      </w:pPr>
      <w:r>
        <w:rPr>
          <w:rFonts w:ascii="Times New Roman" w:hAnsi="Times New Roman" w:eastAsia="Times New Roman"/>
          <w:b w:val="0"/>
          <w:i w:val="0"/>
          <w:sz w:val="22"/>
        </w:rPr>
        <w:t>(a) Heat                              (b) Vapour</w:t>
      </w:r>
    </w:p>
    <w:p>
      <w:pPr>
        <w:spacing w:after="80" w:before="0"/>
      </w:pPr>
      <w:r>
        <w:rPr>
          <w:rFonts w:ascii="Times New Roman" w:hAnsi="Times New Roman" w:eastAsia="Times New Roman"/>
          <w:b w:val="0"/>
          <w:i w:val="0"/>
          <w:sz w:val="22"/>
        </w:rPr>
        <w:t>(c) Steam                              (d) Ice</w:t>
      </w:r>
    </w:p>
    <w:p>
      <w:pPr>
        <w:spacing w:after="80" w:before="0"/>
      </w:pPr>
      <w:r>
        <w:rPr>
          <w:rFonts w:ascii="Times New Roman" w:hAnsi="Times New Roman" w:eastAsia="Times New Roman"/>
          <w:b w:val="0"/>
          <w:i w:val="0"/>
          <w:sz w:val="22"/>
        </w:rPr>
        <w:t>3. My Mother is sister of your brother. What relation am I to you?</w:t>
      </w:r>
    </w:p>
    <w:p>
      <w:pPr>
        <w:spacing w:after="80" w:before="0"/>
      </w:pPr>
      <w:r>
        <w:rPr>
          <w:rFonts w:ascii="Times New Roman" w:hAnsi="Times New Roman" w:eastAsia="Times New Roman"/>
          <w:b w:val="0"/>
          <w:i w:val="0"/>
          <w:sz w:val="22"/>
        </w:rPr>
        <w:t>(a) Cousin                              (b) Nephew</w:t>
      </w:r>
    </w:p>
    <w:p>
      <w:pPr>
        <w:spacing w:after="80" w:before="0"/>
      </w:pPr>
      <w:r>
        <w:rPr>
          <w:rFonts w:ascii="Times New Roman" w:hAnsi="Times New Roman" w:eastAsia="Times New Roman"/>
          <w:b w:val="0"/>
          <w:i w:val="0"/>
          <w:sz w:val="22"/>
        </w:rPr>
        <w:t>(c) Brother                              (d) Uncle</w:t>
      </w:r>
    </w:p>
    <w:p>
      <w:pPr>
        <w:spacing w:after="80" w:before="0"/>
      </w:pPr>
      <w:r>
        <w:rPr>
          <w:rFonts w:ascii="Times New Roman" w:hAnsi="Times New Roman" w:eastAsia="Times New Roman"/>
          <w:b w:val="0"/>
          <w:i w:val="0"/>
          <w:sz w:val="22"/>
        </w:rPr>
        <w:t>4. Which one is out of list?</w:t>
      </w:r>
    </w:p>
    <w:p>
      <w:pPr>
        <w:spacing w:after="80" w:before="0"/>
      </w:pPr>
      <w:r>
        <w:rPr>
          <w:rFonts w:ascii="Times New Roman" w:hAnsi="Times New Roman" w:eastAsia="Times New Roman"/>
          <w:b w:val="0"/>
          <w:i w:val="0"/>
          <w:sz w:val="22"/>
        </w:rPr>
        <w:t>(a) Buffalo                              (b) Goat</w:t>
      </w:r>
    </w:p>
    <w:p>
      <w:pPr>
        <w:spacing w:after="80" w:before="0"/>
      </w:pPr>
      <w:r>
        <w:rPr>
          <w:rFonts w:ascii="Times New Roman" w:hAnsi="Times New Roman" w:eastAsia="Times New Roman"/>
          <w:b w:val="0"/>
          <w:i w:val="0"/>
          <w:sz w:val="22"/>
        </w:rPr>
        <w:t>(c) Sheep                              (d) Cow</w:t>
      </w:r>
    </w:p>
    <w:p>
      <w:pPr>
        <w:spacing w:after="80" w:before="0"/>
      </w:pPr>
      <w:r>
        <w:rPr>
          <w:rFonts w:ascii="Times New Roman" w:hAnsi="Times New Roman" w:eastAsia="Times New Roman"/>
          <w:b w:val="0"/>
          <w:i w:val="0"/>
          <w:sz w:val="22"/>
        </w:rPr>
        <w:t>(e) Horse</w:t>
      </w:r>
    </w:p>
    <w:p>
      <w:pPr>
        <w:spacing w:after="80" w:before="0"/>
      </w:pPr>
      <w:r>
        <w:rPr>
          <w:rFonts w:ascii="Times New Roman" w:hAnsi="Times New Roman" w:eastAsia="Times New Roman"/>
          <w:b w:val="0"/>
          <w:i w:val="0"/>
          <w:sz w:val="22"/>
        </w:rPr>
        <w:t>5. What will come next?</w:t>
      </w:r>
    </w:p>
    <w:p>
      <w:pPr>
        <w:spacing w:after="80" w:before="0"/>
      </w:pPr>
      <w:r>
        <w:rPr>
          <w:rFonts w:ascii="Times New Roman" w:hAnsi="Times New Roman" w:eastAsia="Times New Roman"/>
          <w:b w:val="0"/>
          <w:i w:val="0"/>
          <w:sz w:val="22"/>
        </w:rPr>
        <w:t>16    12    28    8    4    ?</w:t>
      </w:r>
    </w:p>
    <w:p>
      <w:pPr>
        <w:spacing w:after="80" w:before="0"/>
      </w:pPr>
      <w:r>
        <w:rPr>
          <w:rFonts w:ascii="Times New Roman" w:hAnsi="Times New Roman" w:eastAsia="Times New Roman"/>
          <w:b w:val="0"/>
          <w:i w:val="0"/>
          <w:sz w:val="22"/>
        </w:rPr>
        <w:t>(a) 12                              (b) 4</w:t>
      </w:r>
    </w:p>
    <w:p>
      <w:pPr>
        <w:spacing w:after="80" w:before="0"/>
      </w:pPr>
      <w:r>
        <w:rPr>
          <w:rFonts w:ascii="Times New Roman" w:hAnsi="Times New Roman" w:eastAsia="Times New Roman"/>
          <w:b w:val="0"/>
          <w:i w:val="0"/>
          <w:sz w:val="22"/>
        </w:rPr>
        <w:t>(c) 2                              (d) 40</w:t>
      </w:r>
    </w:p>
    <w:p>
      <w:pPr>
        <w:spacing w:after="80" w:before="0"/>
      </w:pPr>
      <w:r>
        <w:rPr>
          <w:rFonts w:ascii="Times New Roman" w:hAnsi="Times New Roman" w:eastAsia="Times New Roman"/>
          <w:b w:val="0"/>
          <w:i w:val="0"/>
          <w:sz w:val="22"/>
        </w:rPr>
        <w:t>6. Write next number:</w:t>
      </w:r>
    </w:p>
    <w:p>
      <w:pPr>
        <w:spacing w:after="80" w:before="0"/>
      </w:pPr>
      <w:r>
        <w:rPr>
          <w:rFonts w:ascii="Times New Roman" w:hAnsi="Times New Roman" w:eastAsia="Times New Roman"/>
          <w:b w:val="0"/>
          <w:i w:val="0"/>
          <w:sz w:val="22"/>
        </w:rPr>
        <w:t>62    31    34    17    20    ?</w:t>
      </w:r>
    </w:p>
    <w:p>
      <w:pPr>
        <w:spacing w:after="80" w:before="0"/>
      </w:pPr>
      <w:r>
        <w:rPr>
          <w:rFonts w:ascii="Times New Roman" w:hAnsi="Times New Roman" w:eastAsia="Times New Roman"/>
          <w:b w:val="0"/>
          <w:i w:val="0"/>
          <w:sz w:val="22"/>
        </w:rPr>
        <w:t>(a) 9                              (b) 8</w:t>
      </w:r>
    </w:p>
    <w:p>
      <w:pPr>
        <w:spacing w:after="80" w:before="0"/>
      </w:pPr>
      <w:r>
        <w:rPr>
          <w:rFonts w:ascii="Times New Roman" w:hAnsi="Times New Roman" w:eastAsia="Times New Roman"/>
          <w:b w:val="0"/>
          <w:i w:val="0"/>
          <w:sz w:val="22"/>
        </w:rPr>
        <w:t>(c) 10                              (d) 6</w:t>
      </w:r>
    </w:p>
    <w:p>
      <w:pPr>
        <w:spacing w:after="80" w:before="0"/>
      </w:pPr>
      <w:r>
        <w:rPr>
          <w:rFonts w:ascii="Times New Roman" w:hAnsi="Times New Roman" w:eastAsia="Times New Roman"/>
          <w:b w:val="0"/>
          <w:i w:val="0"/>
          <w:sz w:val="22"/>
        </w:rPr>
        <w:t>7. Which word is out of list?</w:t>
      </w:r>
    </w:p>
    <w:p>
      <w:pPr>
        <w:spacing w:after="80" w:before="0"/>
      </w:pPr>
      <w:r>
        <w:rPr>
          <w:rFonts w:ascii="Times New Roman" w:hAnsi="Times New Roman" w:eastAsia="Times New Roman"/>
          <w:b w:val="0"/>
          <w:i w:val="0"/>
          <w:sz w:val="22"/>
        </w:rPr>
        <w:t>(a) Radius                              (b) Arc</w:t>
      </w:r>
    </w:p>
    <w:p>
      <w:pPr>
        <w:spacing w:after="80" w:before="0"/>
      </w:pPr>
      <w:r>
        <w:rPr>
          <w:rFonts w:ascii="Times New Roman" w:hAnsi="Times New Roman" w:eastAsia="Times New Roman"/>
          <w:b w:val="0"/>
          <w:i w:val="0"/>
          <w:sz w:val="22"/>
        </w:rPr>
        <w:t>(c) Diameter                              (d) Circumference</w:t>
      </w:r>
    </w:p>
    <w:p>
      <w:pPr>
        <w:spacing w:after="80" w:before="0"/>
      </w:pPr>
      <w:r>
        <w:rPr>
          <w:rFonts w:ascii="Times New Roman" w:hAnsi="Times New Roman" w:eastAsia="Times New Roman"/>
          <w:b w:val="0"/>
          <w:i w:val="0"/>
          <w:sz w:val="22"/>
        </w:rPr>
        <w:t>(e) Diagonal</w:t>
      </w:r>
    </w:p>
    <w:p>
      <w:pPr>
        <w:spacing w:after="80" w:before="0"/>
      </w:pPr>
      <w:r>
        <w:rPr>
          <w:rFonts w:ascii="Times New Roman" w:hAnsi="Times New Roman" w:eastAsia="Times New Roman"/>
          <w:b w:val="0"/>
          <w:i w:val="0"/>
          <w:sz w:val="22"/>
        </w:rPr>
        <w:t>8. If Sunday dawned three days before Yesterday what day will dawn two days after Tomorrow?</w:t>
      </w:r>
    </w:p>
    <w:p>
      <w:pPr>
        <w:spacing w:after="80" w:before="0"/>
      </w:pPr>
      <w:r>
        <w:rPr>
          <w:rFonts w:ascii="Times New Roman" w:hAnsi="Times New Roman" w:eastAsia="Times New Roman"/>
          <w:b w:val="0"/>
          <w:i w:val="0"/>
          <w:sz w:val="22"/>
        </w:rPr>
        <w:t>(a) Sunday                              (b) Monday</w:t>
      </w:r>
    </w:p>
    <w:p>
      <w:pPr>
        <w:spacing w:after="80" w:before="0"/>
      </w:pPr>
      <w:r>
        <w:rPr>
          <w:rFonts w:ascii="Times New Roman" w:hAnsi="Times New Roman" w:eastAsia="Times New Roman"/>
          <w:b w:val="0"/>
          <w:i w:val="0"/>
          <w:sz w:val="22"/>
        </w:rPr>
        <w:t>(c) Saturday                              (d) Tuesday</w:t>
      </w:r>
    </w:p>
    <w:p>
      <w:pPr>
        <w:spacing w:after="80" w:before="0"/>
      </w:pPr>
      <w:r>
        <w:rPr>
          <w:rFonts w:ascii="Times New Roman" w:hAnsi="Times New Roman" w:eastAsia="Times New Roman"/>
          <w:b w:val="0"/>
          <w:i w:val="0"/>
          <w:sz w:val="22"/>
        </w:rPr>
        <w:t>9. Spot out the stranger in the following:</w:t>
      </w:r>
    </w:p>
    <w:p>
      <w:pPr>
        <w:spacing w:after="80" w:before="0"/>
      </w:pPr>
      <w:r>
        <w:rPr>
          <w:rFonts w:ascii="Times New Roman" w:hAnsi="Times New Roman" w:eastAsia="Times New Roman"/>
          <w:b w:val="0"/>
          <w:i w:val="0"/>
          <w:sz w:val="22"/>
        </w:rPr>
        <w:t>(a) Godly                              (b) Holy</w:t>
      </w:r>
    </w:p>
    <w:p>
      <w:pPr>
        <w:spacing w:after="80" w:before="0"/>
      </w:pPr>
      <w:r>
        <w:rPr>
          <w:rFonts w:ascii="Times New Roman" w:hAnsi="Times New Roman" w:eastAsia="Times New Roman"/>
          <w:b w:val="0"/>
          <w:i w:val="0"/>
          <w:sz w:val="22"/>
        </w:rPr>
        <w:t>(c) Pious                              (d) Atheist</w:t>
      </w:r>
    </w:p>
    <w:p>
      <w:pPr>
        <w:spacing w:after="80" w:before="0"/>
      </w:pPr>
      <w:r>
        <w:rPr>
          <w:rFonts w:ascii="Times New Roman" w:hAnsi="Times New Roman" w:eastAsia="Times New Roman"/>
          <w:b w:val="0"/>
          <w:i w:val="0"/>
          <w:sz w:val="22"/>
        </w:rPr>
        <w:t>10. What number comes next in the series:</w:t>
      </w:r>
    </w:p>
    <w:p>
      <w:pPr>
        <w:spacing w:after="80" w:before="0"/>
      </w:pPr>
      <w:r>
        <w:rPr>
          <w:rFonts w:ascii="Times New Roman" w:hAnsi="Times New Roman" w:eastAsia="Times New Roman"/>
          <w:b w:val="0"/>
          <w:i w:val="0"/>
          <w:sz w:val="22"/>
        </w:rPr>
        <w:t>13    15    17    19    21    ?</w:t>
      </w:r>
    </w:p>
    <w:p>
      <w:pPr>
        <w:spacing w:after="80" w:before="0"/>
      </w:pPr>
      <w:r>
        <w:rPr>
          <w:rFonts w:ascii="Times New Roman" w:hAnsi="Times New Roman" w:eastAsia="Times New Roman"/>
          <w:b w:val="0"/>
          <w:i w:val="0"/>
          <w:sz w:val="22"/>
        </w:rPr>
        <w:t>(a) 23                              (b) 24</w:t>
      </w:r>
    </w:p>
    <w:p>
      <w:pPr>
        <w:spacing w:after="80" w:before="0"/>
      </w:pPr>
      <w:r>
        <w:rPr>
          <w:rFonts w:ascii="Times New Roman" w:hAnsi="Times New Roman" w:eastAsia="Times New Roman"/>
          <w:b w:val="0"/>
          <w:i w:val="0"/>
          <w:sz w:val="22"/>
        </w:rPr>
        <w:t>(c) 26                              (d) 20</w:t>
      </w:r>
    </w:p>
    <w:p>
      <w:pPr>
        <w:jc w:val="center"/>
      </w:pPr>
      <w:r>
        <w:rPr>
          <w:rFonts w:ascii="Times New Roman" w:hAnsi="Times New Roman" w:eastAsia="Times New Roman"/>
          <w:b w:val="0"/>
          <w:i/>
          <w:color w:val="666666"/>
          <w:sz w:val="20"/>
        </w:rPr>
        <w:t>— Book page 68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11. Fly is to Aeroplane as Sail is to ________.</w:t>
      </w:r>
    </w:p>
    <w:p>
      <w:pPr>
        <w:spacing w:after="80" w:before="0"/>
      </w:pPr>
      <w:r>
        <w:rPr>
          <w:rFonts w:ascii="Times New Roman" w:hAnsi="Times New Roman" w:eastAsia="Times New Roman"/>
          <w:b w:val="0"/>
          <w:i w:val="0"/>
          <w:sz w:val="22"/>
        </w:rPr>
        <w:t>(a) Ship                              (b) Cabin</w:t>
      </w:r>
    </w:p>
    <w:p>
      <w:pPr>
        <w:spacing w:after="80" w:before="0"/>
      </w:pPr>
      <w:r>
        <w:rPr>
          <w:rFonts w:ascii="Times New Roman" w:hAnsi="Times New Roman" w:eastAsia="Times New Roman"/>
          <w:b w:val="0"/>
          <w:i w:val="0"/>
          <w:sz w:val="22"/>
        </w:rPr>
        <w:t>(c) Ocean                              (d) Sea</w:t>
      </w:r>
    </w:p>
    <w:p>
      <w:pPr>
        <w:spacing w:after="80" w:before="0"/>
      </w:pPr>
      <w:r>
        <w:rPr>
          <w:rFonts w:ascii="Times New Roman" w:hAnsi="Times New Roman" w:eastAsia="Times New Roman"/>
          <w:b w:val="0"/>
          <w:i w:val="0"/>
          <w:sz w:val="22"/>
        </w:rPr>
        <w:t>12. Write next two numbers:</w:t>
      </w:r>
    </w:p>
    <w:p>
      <w:pPr>
        <w:spacing w:after="80" w:before="0"/>
      </w:pPr>
      <w:r>
        <w:rPr>
          <w:rFonts w:ascii="Times New Roman" w:hAnsi="Times New Roman" w:eastAsia="Times New Roman"/>
          <w:b w:val="0"/>
          <w:i w:val="0"/>
          <w:sz w:val="22"/>
        </w:rPr>
        <w:t>5    3    6    4 . 7    5    8    6    ?</w:t>
      </w:r>
    </w:p>
    <w:p>
      <w:pPr>
        <w:spacing w:after="80" w:before="0"/>
      </w:pPr>
      <w:r>
        <w:rPr>
          <w:rFonts w:ascii="Times New Roman" w:hAnsi="Times New Roman" w:eastAsia="Times New Roman"/>
          <w:b w:val="0"/>
          <w:i w:val="0"/>
          <w:sz w:val="22"/>
        </w:rPr>
        <w:t>(a) 9,7                              (b) 9,5</w:t>
      </w:r>
    </w:p>
    <w:p>
      <w:pPr>
        <w:spacing w:after="80" w:before="0"/>
      </w:pPr>
      <w:r>
        <w:rPr>
          <w:rFonts w:ascii="Times New Roman" w:hAnsi="Times New Roman" w:eastAsia="Times New Roman"/>
          <w:b w:val="0"/>
          <w:i w:val="0"/>
          <w:sz w:val="22"/>
        </w:rPr>
        <w:t>(c) 8,10                              (d) 7,5</w:t>
      </w:r>
    </w:p>
    <w:p>
      <w:pPr>
        <w:spacing w:after="80" w:before="0"/>
      </w:pPr>
      <w:r>
        <w:rPr>
          <w:rFonts w:ascii="Times New Roman" w:hAnsi="Times New Roman" w:eastAsia="Times New Roman"/>
          <w:b w:val="0"/>
          <w:i w:val="0"/>
          <w:sz w:val="22"/>
        </w:rPr>
        <w:t>13. Finger is to Elbow as Toe is to ________.</w:t>
      </w:r>
    </w:p>
    <w:p>
      <w:pPr>
        <w:spacing w:after="80" w:before="0"/>
      </w:pPr>
      <w:r>
        <w:rPr>
          <w:rFonts w:ascii="Times New Roman" w:hAnsi="Times New Roman" w:eastAsia="Times New Roman"/>
          <w:b w:val="0"/>
          <w:i w:val="0"/>
          <w:sz w:val="22"/>
        </w:rPr>
        <w:t>(a) Ankle                              (b) Arm</w:t>
      </w:r>
    </w:p>
    <w:p>
      <w:pPr>
        <w:spacing w:after="80" w:before="0"/>
      </w:pPr>
      <w:r>
        <w:rPr>
          <w:rFonts w:ascii="Times New Roman" w:hAnsi="Times New Roman" w:eastAsia="Times New Roman"/>
          <w:b w:val="0"/>
          <w:i w:val="0"/>
          <w:sz w:val="22"/>
        </w:rPr>
        <w:t>(c) Knee                              (d) Foot</w:t>
      </w:r>
    </w:p>
    <w:p>
      <w:pPr>
        <w:spacing w:after="80" w:before="0"/>
      </w:pPr>
      <w:r>
        <w:rPr>
          <w:rFonts w:ascii="Times New Roman" w:hAnsi="Times New Roman" w:eastAsia="Times New Roman"/>
          <w:b w:val="0"/>
          <w:i w:val="0"/>
          <w:sz w:val="22"/>
        </w:rPr>
        <w:t>14. Meat is to Vegetarian as ________ is to Teetotaller.</w:t>
      </w:r>
    </w:p>
    <w:p>
      <w:pPr>
        <w:spacing w:after="80" w:before="0"/>
      </w:pPr>
      <w:r>
        <w:rPr>
          <w:rFonts w:ascii="Times New Roman" w:hAnsi="Times New Roman" w:eastAsia="Times New Roman"/>
          <w:b w:val="0"/>
          <w:i w:val="0"/>
          <w:sz w:val="22"/>
        </w:rPr>
        <w:t>(a) Mutton                              (b) Liquor</w:t>
      </w:r>
    </w:p>
    <w:p>
      <w:pPr>
        <w:spacing w:after="80" w:before="0"/>
      </w:pPr>
      <w:r>
        <w:rPr>
          <w:rFonts w:ascii="Times New Roman" w:hAnsi="Times New Roman" w:eastAsia="Times New Roman"/>
          <w:b w:val="0"/>
          <w:i w:val="0"/>
          <w:sz w:val="22"/>
        </w:rPr>
        <w:t>(c) Vegetable                              (d) Fruit</w:t>
      </w:r>
    </w:p>
    <w:p>
      <w:pPr>
        <w:spacing w:after="80" w:before="0"/>
      </w:pPr>
      <w:r>
        <w:rPr>
          <w:rFonts w:ascii="Times New Roman" w:hAnsi="Times New Roman" w:eastAsia="Times New Roman"/>
          <w:b w:val="0"/>
          <w:i w:val="0"/>
          <w:sz w:val="22"/>
        </w:rPr>
        <w:t>15. If Box is coded as CDPQYZ, how would you write Coat in code?</w:t>
      </w:r>
    </w:p>
    <w:p>
      <w:pPr>
        <w:spacing w:after="80" w:before="0"/>
      </w:pPr>
      <w:r>
        <w:rPr>
          <w:rFonts w:ascii="Times New Roman" w:hAnsi="Times New Roman" w:eastAsia="Times New Roman"/>
          <w:b w:val="0"/>
          <w:i w:val="0"/>
          <w:sz w:val="22"/>
        </w:rPr>
        <w:t>(a) PQDEBCUV                              (b) UVDEPQBC</w:t>
      </w:r>
    </w:p>
    <w:p>
      <w:pPr>
        <w:spacing w:after="80" w:before="0"/>
      </w:pPr>
      <w:r>
        <w:rPr>
          <w:rFonts w:ascii="Times New Roman" w:hAnsi="Times New Roman" w:eastAsia="Times New Roman"/>
          <w:b w:val="0"/>
          <w:i w:val="0"/>
          <w:sz w:val="22"/>
        </w:rPr>
        <w:t>(c) BCPQDEUV                              (d) DEPQBCUV</w:t>
      </w:r>
    </w:p>
    <w:p>
      <w:pPr>
        <w:spacing w:after="80" w:before="0"/>
      </w:pPr>
      <w:r>
        <w:rPr>
          <w:rFonts w:ascii="Times New Roman" w:hAnsi="Times New Roman" w:eastAsia="Times New Roman"/>
          <w:b w:val="0"/>
          <w:i w:val="0"/>
          <w:sz w:val="22"/>
        </w:rPr>
        <w:t>16. What will come next in the following series:</w:t>
      </w:r>
    </w:p>
    <w:p>
      <w:pPr>
        <w:spacing w:after="80" w:before="0"/>
      </w:pPr>
      <w:r>
        <w:rPr>
          <w:rFonts w:ascii="Times New Roman" w:hAnsi="Times New Roman" w:eastAsia="Times New Roman"/>
          <w:b w:val="0"/>
          <w:i w:val="0"/>
          <w:sz w:val="22"/>
        </w:rPr>
        <w:t>10    20    30    40    50    ?</w:t>
      </w:r>
    </w:p>
    <w:p>
      <w:pPr>
        <w:spacing w:after="80" w:before="0"/>
      </w:pPr>
      <w:r>
        <w:rPr>
          <w:rFonts w:ascii="Times New Roman" w:hAnsi="Times New Roman" w:eastAsia="Times New Roman"/>
          <w:b w:val="0"/>
          <w:i w:val="0"/>
          <w:sz w:val="22"/>
        </w:rPr>
        <w:t>(a) 85                              (b) 55</w:t>
      </w:r>
    </w:p>
    <w:p>
      <w:pPr>
        <w:spacing w:after="80" w:before="0"/>
      </w:pPr>
      <w:r>
        <w:rPr>
          <w:rFonts w:ascii="Times New Roman" w:hAnsi="Times New Roman" w:eastAsia="Times New Roman"/>
          <w:b w:val="0"/>
          <w:i w:val="0"/>
          <w:sz w:val="22"/>
        </w:rPr>
        <w:t>(c) 90                              (d) 60</w:t>
      </w:r>
    </w:p>
    <w:p>
      <w:pPr>
        <w:spacing w:after="80" w:before="0"/>
      </w:pPr>
      <w:r>
        <w:rPr>
          <w:rFonts w:ascii="Times New Roman" w:hAnsi="Times New Roman" w:eastAsia="Times New Roman"/>
          <w:b w:val="0"/>
          <w:i w:val="0"/>
          <w:sz w:val="22"/>
        </w:rPr>
        <w:t>17. What will come next in the following series:</w:t>
      </w:r>
    </w:p>
    <w:p>
      <w:pPr>
        <w:spacing w:after="80" w:before="0"/>
      </w:pPr>
      <w:r>
        <w:rPr>
          <w:rFonts w:ascii="Times New Roman" w:hAnsi="Times New Roman" w:eastAsia="Times New Roman"/>
          <w:b w:val="0"/>
          <w:i w:val="0"/>
          <w:sz w:val="22"/>
        </w:rPr>
        <w:t>20    25    23    28    26    31    29    34?</w:t>
      </w:r>
    </w:p>
    <w:p>
      <w:pPr>
        <w:spacing w:after="80" w:before="0"/>
      </w:pPr>
      <w:r>
        <w:rPr>
          <w:rFonts w:ascii="Times New Roman" w:hAnsi="Times New Roman" w:eastAsia="Times New Roman"/>
          <w:b w:val="0"/>
          <w:i w:val="0"/>
          <w:sz w:val="22"/>
        </w:rPr>
        <w:t>(a) 43                              (b) 32</w:t>
      </w:r>
    </w:p>
    <w:p>
      <w:pPr>
        <w:spacing w:after="80" w:before="0"/>
      </w:pPr>
      <w:r>
        <w:rPr>
          <w:rFonts w:ascii="Times New Roman" w:hAnsi="Times New Roman" w:eastAsia="Times New Roman"/>
          <w:b w:val="0"/>
          <w:i w:val="0"/>
          <w:sz w:val="22"/>
        </w:rPr>
        <w:t>(c) 30                              (d) 33</w:t>
      </w:r>
    </w:p>
    <w:p>
      <w:pPr>
        <w:spacing w:after="80" w:before="0"/>
      </w:pPr>
      <w:r>
        <w:rPr>
          <w:rFonts w:ascii="Times New Roman" w:hAnsi="Times New Roman" w:eastAsia="Times New Roman"/>
          <w:b w:val="0"/>
          <w:i w:val="0"/>
          <w:sz w:val="22"/>
        </w:rPr>
        <w:t>(e) 31</w:t>
      </w:r>
    </w:p>
    <w:p>
      <w:pPr>
        <w:spacing w:after="80" w:before="0"/>
      </w:pPr>
      <w:r>
        <w:rPr>
          <w:rFonts w:ascii="Times New Roman" w:hAnsi="Times New Roman" w:eastAsia="Times New Roman"/>
          <w:b w:val="0"/>
          <w:i w:val="0"/>
          <w:sz w:val="22"/>
        </w:rPr>
        <w:t>18. What will come next in the following series:</w:t>
      </w:r>
    </w:p>
    <w:p>
      <w:pPr>
        <w:spacing w:after="80" w:before="0"/>
      </w:pPr>
      <w:r>
        <w:rPr>
          <w:rFonts w:ascii="Times New Roman" w:hAnsi="Times New Roman" w:eastAsia="Times New Roman"/>
          <w:b w:val="0"/>
          <w:i w:val="0"/>
          <w:sz w:val="22"/>
        </w:rPr>
        <w:t>E G X F X H J X I X K M X L X ____</w:t>
      </w:r>
    </w:p>
    <w:p>
      <w:pPr>
        <w:spacing w:after="80" w:before="0"/>
      </w:pPr>
      <w:r>
        <w:rPr>
          <w:rFonts w:ascii="Times New Roman" w:hAnsi="Times New Roman" w:eastAsia="Times New Roman"/>
          <w:b w:val="0"/>
          <w:i w:val="0"/>
          <w:sz w:val="22"/>
        </w:rPr>
        <w:t>(a) M                              (b) N</w:t>
      </w:r>
    </w:p>
    <w:p>
      <w:pPr>
        <w:spacing w:after="80" w:before="0"/>
      </w:pPr>
      <w:r>
        <w:rPr>
          <w:rFonts w:ascii="Times New Roman" w:hAnsi="Times New Roman" w:eastAsia="Times New Roman"/>
          <w:b w:val="0"/>
          <w:i w:val="0"/>
          <w:sz w:val="22"/>
        </w:rPr>
        <w:t>(c) O                              (d) P</w:t>
      </w:r>
    </w:p>
    <w:p>
      <w:pPr>
        <w:spacing w:after="80" w:before="0"/>
      </w:pPr>
      <w:r>
        <w:rPr>
          <w:rFonts w:ascii="Times New Roman" w:hAnsi="Times New Roman" w:eastAsia="Times New Roman"/>
          <w:b w:val="0"/>
          <w:i w:val="0"/>
          <w:sz w:val="22"/>
        </w:rPr>
        <w:t>19. Which word is out of list?</w:t>
      </w:r>
    </w:p>
    <w:p>
      <w:pPr>
        <w:spacing w:after="80" w:before="0"/>
      </w:pPr>
      <w:r>
        <w:rPr>
          <w:rFonts w:ascii="Times New Roman" w:hAnsi="Times New Roman" w:eastAsia="Times New Roman"/>
          <w:b w:val="0"/>
          <w:i w:val="0"/>
          <w:sz w:val="22"/>
        </w:rPr>
        <w:t>(a) Failure                              (b) Student</w:t>
      </w:r>
    </w:p>
    <w:p>
      <w:pPr>
        <w:spacing w:after="80" w:before="0"/>
      </w:pPr>
      <w:r>
        <w:rPr>
          <w:rFonts w:ascii="Times New Roman" w:hAnsi="Times New Roman" w:eastAsia="Times New Roman"/>
          <w:b w:val="0"/>
          <w:i w:val="0"/>
          <w:sz w:val="22"/>
        </w:rPr>
        <w:t>(c) Examination                              (d) Cure</w:t>
      </w:r>
    </w:p>
    <w:p>
      <w:pPr>
        <w:spacing w:after="80" w:before="0"/>
      </w:pPr>
      <w:r>
        <w:rPr>
          <w:rFonts w:ascii="Times New Roman" w:hAnsi="Times New Roman" w:eastAsia="Times New Roman"/>
          <w:b w:val="0"/>
          <w:i w:val="0"/>
          <w:sz w:val="22"/>
        </w:rPr>
        <w:t>20. What will come next in the following series:</w:t>
      </w:r>
    </w:p>
    <w:p>
      <w:pPr>
        <w:spacing w:after="80" w:before="0"/>
      </w:pPr>
      <w:r>
        <w:rPr>
          <w:rFonts w:ascii="Times New Roman" w:hAnsi="Times New Roman" w:eastAsia="Times New Roman"/>
          <w:b w:val="0"/>
          <w:i w:val="0"/>
          <w:sz w:val="22"/>
        </w:rPr>
        <w:t>4    12    36    108    ?</w:t>
      </w:r>
    </w:p>
    <w:p>
      <w:pPr>
        <w:spacing w:after="80" w:before="0"/>
      </w:pPr>
      <w:r>
        <w:rPr>
          <w:rFonts w:ascii="Times New Roman" w:hAnsi="Times New Roman" w:eastAsia="Times New Roman"/>
          <w:b w:val="0"/>
          <w:i w:val="0"/>
          <w:sz w:val="22"/>
        </w:rPr>
        <w:t>(a) 224                              (b) 124</w:t>
      </w:r>
    </w:p>
    <w:p>
      <w:pPr>
        <w:spacing w:after="80" w:before="0"/>
      </w:pPr>
      <w:r>
        <w:rPr>
          <w:rFonts w:ascii="Times New Roman" w:hAnsi="Times New Roman" w:eastAsia="Times New Roman"/>
          <w:b w:val="0"/>
          <w:i w:val="0"/>
          <w:sz w:val="22"/>
        </w:rPr>
        <w:t>(c) 324                              (d) 424</w:t>
      </w:r>
    </w:p>
    <w:p>
      <w:pPr>
        <w:spacing w:after="80" w:before="0"/>
      </w:pPr>
      <w:r>
        <w:rPr>
          <w:rFonts w:ascii="Times New Roman" w:hAnsi="Times New Roman" w:eastAsia="Times New Roman"/>
          <w:b w:val="0"/>
          <w:i w:val="0"/>
          <w:sz w:val="22"/>
        </w:rPr>
        <w:t>21. What will come next in the following series:</w:t>
      </w:r>
    </w:p>
    <w:p>
      <w:pPr>
        <w:spacing w:after="80" w:before="0"/>
      </w:pPr>
      <w:r>
        <w:rPr>
          <w:rFonts w:ascii="Times New Roman" w:hAnsi="Times New Roman" w:eastAsia="Times New Roman"/>
          <w:b w:val="0"/>
          <w:i w:val="0"/>
          <w:sz w:val="22"/>
        </w:rPr>
        <w:t>17    35    72    147    ?</w:t>
      </w:r>
    </w:p>
    <w:p>
      <w:pPr>
        <w:jc w:val="center"/>
      </w:pPr>
      <w:r>
        <w:rPr>
          <w:rFonts w:ascii="Times New Roman" w:hAnsi="Times New Roman" w:eastAsia="Times New Roman"/>
          <w:b w:val="0"/>
          <w:i/>
          <w:color w:val="666666"/>
          <w:sz w:val="20"/>
        </w:rPr>
        <w:t>— Book page 69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298                              (b) 294</w:t>
      </w:r>
    </w:p>
    <w:p>
      <w:pPr>
        <w:spacing w:after="80" w:before="0"/>
      </w:pPr>
      <w:r>
        <w:rPr>
          <w:rFonts w:ascii="Times New Roman" w:hAnsi="Times New Roman" w:eastAsia="Times New Roman"/>
          <w:b w:val="0"/>
          <w:i w:val="0"/>
          <w:sz w:val="22"/>
        </w:rPr>
        <w:t>(c) 198                              (d) 892</w:t>
      </w:r>
    </w:p>
    <w:p>
      <w:pPr>
        <w:spacing w:after="80" w:before="0"/>
      </w:pPr>
      <w:r>
        <w:rPr>
          <w:rFonts w:ascii="Times New Roman" w:hAnsi="Times New Roman" w:eastAsia="Times New Roman"/>
          <w:b w:val="0"/>
          <w:i w:val="0"/>
          <w:sz w:val="22"/>
        </w:rPr>
        <w:t>22. Wag is to Dullard as Idiot is to ________.</w:t>
      </w:r>
    </w:p>
    <w:p>
      <w:pPr>
        <w:spacing w:after="80" w:before="0"/>
      </w:pPr>
      <w:r>
        <w:rPr>
          <w:rFonts w:ascii="Times New Roman" w:hAnsi="Times New Roman" w:eastAsia="Times New Roman"/>
          <w:b w:val="0"/>
          <w:i w:val="0"/>
          <w:sz w:val="22"/>
        </w:rPr>
        <w:t>(a) Clever                              (b) Healthy</w:t>
      </w:r>
    </w:p>
    <w:p>
      <w:pPr>
        <w:spacing w:after="80" w:before="0"/>
      </w:pPr>
      <w:r>
        <w:rPr>
          <w:rFonts w:ascii="Times New Roman" w:hAnsi="Times New Roman" w:eastAsia="Times New Roman"/>
          <w:b w:val="0"/>
          <w:i w:val="0"/>
          <w:sz w:val="22"/>
        </w:rPr>
        <w:t>(c) Hearty                              (d) Foolish</w:t>
      </w:r>
    </w:p>
    <w:p>
      <w:pPr>
        <w:spacing w:after="80" w:before="0"/>
      </w:pPr>
      <w:r>
        <w:rPr>
          <w:rFonts w:ascii="Times New Roman" w:hAnsi="Times New Roman" w:eastAsia="Times New Roman"/>
          <w:b w:val="0"/>
          <w:i w:val="0"/>
          <w:sz w:val="22"/>
        </w:rPr>
        <w:t>23. Free is to Imprison as Forgive is to ________.</w:t>
      </w:r>
    </w:p>
    <w:p>
      <w:pPr>
        <w:spacing w:after="80" w:before="0"/>
      </w:pPr>
      <w:r>
        <w:rPr>
          <w:rFonts w:ascii="Times New Roman" w:hAnsi="Times New Roman" w:eastAsia="Times New Roman"/>
          <w:b w:val="0"/>
          <w:i w:val="0"/>
          <w:sz w:val="22"/>
        </w:rPr>
        <w:t>(a) Accuse                              (b) Punish</w:t>
      </w:r>
    </w:p>
    <w:p>
      <w:pPr>
        <w:spacing w:after="80" w:before="0"/>
      </w:pPr>
      <w:r>
        <w:rPr>
          <w:rFonts w:ascii="Times New Roman" w:hAnsi="Times New Roman" w:eastAsia="Times New Roman"/>
          <w:b w:val="0"/>
          <w:i w:val="0"/>
          <w:sz w:val="22"/>
        </w:rPr>
        <w:t>(c) Accept                              (d) Condemn</w:t>
      </w:r>
    </w:p>
    <w:p>
      <w:pPr>
        <w:spacing w:after="80" w:before="0"/>
      </w:pPr>
      <w:r>
        <w:rPr>
          <w:rFonts w:ascii="Times New Roman" w:hAnsi="Times New Roman" w:eastAsia="Times New Roman"/>
          <w:b w:val="0"/>
          <w:i w:val="0"/>
          <w:sz w:val="22"/>
        </w:rPr>
        <w:t>24. Which word is out of list?</w:t>
      </w:r>
    </w:p>
    <w:p>
      <w:pPr>
        <w:spacing w:after="80" w:before="0"/>
      </w:pPr>
      <w:r>
        <w:rPr>
          <w:rFonts w:ascii="Times New Roman" w:hAnsi="Times New Roman" w:eastAsia="Times New Roman"/>
          <w:b w:val="0"/>
          <w:i w:val="0"/>
          <w:sz w:val="22"/>
        </w:rPr>
        <w:t>(a) Fad                              (b) Hat</w:t>
      </w:r>
    </w:p>
    <w:p>
      <w:pPr>
        <w:spacing w:after="80" w:before="0"/>
      </w:pPr>
      <w:r>
        <w:rPr>
          <w:rFonts w:ascii="Times New Roman" w:hAnsi="Times New Roman" w:eastAsia="Times New Roman"/>
          <w:b w:val="0"/>
          <w:i w:val="0"/>
          <w:sz w:val="22"/>
        </w:rPr>
        <w:t>(c) Far                              (d) Kit</w:t>
      </w:r>
    </w:p>
    <w:p>
      <w:pPr>
        <w:spacing w:after="80" w:before="0"/>
      </w:pPr>
      <w:r>
        <w:rPr>
          <w:rFonts w:ascii="Times New Roman" w:hAnsi="Times New Roman" w:eastAsia="Times New Roman"/>
          <w:b w:val="0"/>
          <w:i w:val="0"/>
          <w:sz w:val="22"/>
        </w:rPr>
        <w:t>25. What will come next in the following series:</w:t>
      </w:r>
    </w:p>
    <w:p>
      <w:pPr>
        <w:spacing w:after="80" w:before="0"/>
      </w:pPr>
      <w:r>
        <w:rPr>
          <w:rFonts w:ascii="Times New Roman" w:hAnsi="Times New Roman" w:eastAsia="Times New Roman"/>
          <w:b w:val="0"/>
          <w:i w:val="0"/>
          <w:sz w:val="22"/>
        </w:rPr>
        <w:t>10    50    250    1250    ?</w:t>
      </w:r>
    </w:p>
    <w:p>
      <w:pPr>
        <w:spacing w:after="80" w:before="0"/>
      </w:pPr>
      <w:r>
        <w:rPr>
          <w:rFonts w:ascii="Times New Roman" w:hAnsi="Times New Roman" w:eastAsia="Times New Roman"/>
          <w:b w:val="0"/>
          <w:i w:val="0"/>
          <w:sz w:val="22"/>
        </w:rPr>
        <w:t>(a) 6250                              (b) 2500</w:t>
      </w:r>
    </w:p>
    <w:p>
      <w:pPr>
        <w:spacing w:after="80" w:before="0"/>
      </w:pPr>
      <w:r>
        <w:rPr>
          <w:rFonts w:ascii="Times New Roman" w:hAnsi="Times New Roman" w:eastAsia="Times New Roman"/>
          <w:b w:val="0"/>
          <w:i w:val="0"/>
          <w:sz w:val="22"/>
        </w:rPr>
        <w:t>(c) 5169                              (d) 5012</w:t>
      </w:r>
    </w:p>
    <w:p>
      <w:pPr>
        <w:spacing w:after="80" w:before="0"/>
      </w:pPr>
      <w:r>
        <w:rPr>
          <w:rFonts w:ascii="Times New Roman" w:hAnsi="Times New Roman" w:eastAsia="Times New Roman"/>
          <w:b w:val="0"/>
          <w:i w:val="0"/>
          <w:sz w:val="22"/>
        </w:rPr>
        <w:t>(e) 3750</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(d)    11. (a)    21. (a)</w:t>
      </w:r>
    </w:p>
    <w:p>
      <w:pPr>
        <w:spacing w:after="80" w:before="0"/>
      </w:pPr>
      <w:r>
        <w:rPr>
          <w:rFonts w:ascii="Times New Roman" w:hAnsi="Times New Roman" w:eastAsia="Times New Roman"/>
          <w:b w:val="0"/>
          <w:i w:val="0"/>
          <w:sz w:val="22"/>
        </w:rPr>
        <w:t>2. (a)    12. (a)    22. (c)</w:t>
      </w:r>
    </w:p>
    <w:p>
      <w:pPr>
        <w:spacing w:after="80" w:before="0"/>
      </w:pPr>
      <w:r>
        <w:rPr>
          <w:rFonts w:ascii="Times New Roman" w:hAnsi="Times New Roman" w:eastAsia="Times New Roman"/>
          <w:b w:val="0"/>
          <w:i w:val="0"/>
          <w:sz w:val="22"/>
        </w:rPr>
        <w:t>3. (b)    13. (c)    23. (b)</w:t>
      </w:r>
    </w:p>
    <w:p>
      <w:pPr>
        <w:spacing w:after="80" w:before="0"/>
      </w:pPr>
      <w:r>
        <w:rPr>
          <w:rFonts w:ascii="Times New Roman" w:hAnsi="Times New Roman" w:eastAsia="Times New Roman"/>
          <w:b w:val="0"/>
          <w:i w:val="0"/>
          <w:sz w:val="22"/>
        </w:rPr>
        <w:t>4. (e)    14. (b)    24. (d)</w:t>
      </w:r>
    </w:p>
    <w:p>
      <w:pPr>
        <w:spacing w:after="80" w:before="0"/>
      </w:pPr>
      <w:r>
        <w:rPr>
          <w:rFonts w:ascii="Times New Roman" w:hAnsi="Times New Roman" w:eastAsia="Times New Roman"/>
          <w:b w:val="0"/>
          <w:i w:val="0"/>
          <w:sz w:val="22"/>
        </w:rPr>
        <w:t>5. (a)    15. (d)    25. (a)</w:t>
      </w:r>
    </w:p>
    <w:p>
      <w:pPr>
        <w:spacing w:after="80" w:before="0"/>
      </w:pPr>
      <w:r>
        <w:rPr>
          <w:rFonts w:ascii="Times New Roman" w:hAnsi="Times New Roman" w:eastAsia="Times New Roman"/>
          <w:b w:val="0"/>
          <w:i w:val="0"/>
          <w:sz w:val="22"/>
        </w:rPr>
        <w:t>6. (c)    16. (d)</w:t>
      </w:r>
    </w:p>
    <w:p>
      <w:pPr>
        <w:spacing w:after="80" w:before="0"/>
      </w:pPr>
      <w:r>
        <w:rPr>
          <w:rFonts w:ascii="Times New Roman" w:hAnsi="Times New Roman" w:eastAsia="Times New Roman"/>
          <w:b w:val="0"/>
          <w:i w:val="0"/>
          <w:sz w:val="22"/>
        </w:rPr>
        <w:t>7. (e)    17. (b)</w:t>
      </w:r>
    </w:p>
    <w:p>
      <w:pPr>
        <w:spacing w:after="80" w:before="0"/>
      </w:pPr>
      <w:r>
        <w:rPr>
          <w:rFonts w:ascii="Times New Roman" w:hAnsi="Times New Roman" w:eastAsia="Times New Roman"/>
          <w:b w:val="0"/>
          <w:i w:val="0"/>
          <w:sz w:val="22"/>
        </w:rPr>
        <w:t>8. (d)    18. (b+d)</w:t>
      </w:r>
    </w:p>
    <w:p>
      <w:pPr>
        <w:spacing w:after="80" w:before="0"/>
      </w:pPr>
      <w:r>
        <w:rPr>
          <w:rFonts w:ascii="Times New Roman" w:hAnsi="Times New Roman" w:eastAsia="Times New Roman"/>
          <w:b w:val="0"/>
          <w:i w:val="0"/>
          <w:sz w:val="22"/>
        </w:rPr>
        <w:t>9. (d)    19. (d)</w:t>
      </w:r>
    </w:p>
    <w:p>
      <w:pPr>
        <w:spacing w:after="80" w:before="0"/>
      </w:pPr>
      <w:r>
        <w:rPr>
          <w:rFonts w:ascii="Times New Roman" w:hAnsi="Times New Roman" w:eastAsia="Times New Roman"/>
          <w:b w:val="0"/>
          <w:i w:val="0"/>
          <w:sz w:val="22"/>
        </w:rPr>
        <w:t>10. (a)    20. (c)</w:t>
      </w:r>
    </w:p>
    <w:p>
      <w:pPr>
        <w:jc w:val="center"/>
      </w:pPr>
      <w:r>
        <w:rPr>
          <w:rFonts w:ascii="Times New Roman" w:hAnsi="Times New Roman" w:eastAsia="Times New Roman"/>
          <w:b w:val="0"/>
          <w:i/>
          <w:color w:val="666666"/>
          <w:sz w:val="20"/>
        </w:rPr>
        <w:t>— Book page 70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3</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Which one is different from the rest?</w:t>
      </w:r>
    </w:p>
    <w:p>
      <w:pPr>
        <w:spacing w:after="80" w:before="0"/>
      </w:pPr>
      <w:r>
        <w:rPr>
          <w:rFonts w:ascii="Times New Roman" w:hAnsi="Times New Roman" w:eastAsia="Times New Roman"/>
          <w:b w:val="0"/>
          <w:i w:val="0"/>
          <w:sz w:val="22"/>
        </w:rPr>
        <w:t>(a) Yellow                              (b) Red</w:t>
      </w:r>
    </w:p>
    <w:p>
      <w:pPr>
        <w:spacing w:after="80" w:before="0"/>
      </w:pPr>
      <w:r>
        <w:rPr>
          <w:rFonts w:ascii="Times New Roman" w:hAnsi="Times New Roman" w:eastAsia="Times New Roman"/>
          <w:b w:val="0"/>
          <w:i w:val="0"/>
          <w:sz w:val="22"/>
        </w:rPr>
        <w:t>(c) Blue                              (d) Chair</w:t>
      </w:r>
    </w:p>
    <w:p>
      <w:pPr>
        <w:spacing w:after="80" w:before="0"/>
      </w:pPr>
      <w:r>
        <w:rPr>
          <w:rFonts w:ascii="Times New Roman" w:hAnsi="Times New Roman" w:eastAsia="Times New Roman"/>
          <w:b w:val="0"/>
          <w:i w:val="0"/>
          <w:sz w:val="22"/>
        </w:rPr>
        <w:t>(e) Green</w:t>
      </w:r>
    </w:p>
    <w:p>
      <w:pPr>
        <w:spacing w:after="80" w:before="0"/>
      </w:pPr>
      <w:r>
        <w:rPr>
          <w:rFonts w:ascii="Times New Roman" w:hAnsi="Times New Roman" w:eastAsia="Times New Roman"/>
          <w:b w:val="0"/>
          <w:i w:val="0"/>
          <w:sz w:val="22"/>
        </w:rPr>
        <w:t>2. Single is to Double as One is to ________.</w:t>
      </w:r>
    </w:p>
    <w:p>
      <w:pPr>
        <w:spacing w:after="80" w:before="0"/>
      </w:pPr>
      <w:r>
        <w:rPr>
          <w:rFonts w:ascii="Times New Roman" w:hAnsi="Times New Roman" w:eastAsia="Times New Roman"/>
          <w:b w:val="0"/>
          <w:i w:val="0"/>
          <w:sz w:val="22"/>
        </w:rPr>
        <w:t>(a) Two                              (b) Three</w:t>
      </w:r>
    </w:p>
    <w:p>
      <w:pPr>
        <w:spacing w:after="80" w:before="0"/>
      </w:pPr>
      <w:r>
        <w:rPr>
          <w:rFonts w:ascii="Times New Roman" w:hAnsi="Times New Roman" w:eastAsia="Times New Roman"/>
          <w:b w:val="0"/>
          <w:i w:val="0"/>
          <w:sz w:val="22"/>
        </w:rPr>
        <w:t>(c) Ten                              (d) Twice</w:t>
      </w:r>
    </w:p>
    <w:p>
      <w:pPr>
        <w:spacing w:after="80" w:before="0"/>
      </w:pPr>
      <w:r>
        <w:rPr>
          <w:rFonts w:ascii="Times New Roman" w:hAnsi="Times New Roman" w:eastAsia="Times New Roman"/>
          <w:b w:val="0"/>
          <w:i w:val="0"/>
          <w:sz w:val="22"/>
        </w:rPr>
        <w:t>(e) Zero</w:t>
      </w:r>
    </w:p>
    <w:p>
      <w:pPr>
        <w:spacing w:after="80" w:before="0"/>
      </w:pPr>
      <w:r>
        <w:rPr>
          <w:rFonts w:ascii="Times New Roman" w:hAnsi="Times New Roman" w:eastAsia="Times New Roman"/>
          <w:b w:val="0"/>
          <w:i w:val="0"/>
          <w:sz w:val="22"/>
        </w:rPr>
        <w:t>3. Write the correct answer:</w:t>
      </w:r>
    </w:p>
    <w:p>
      <w:pPr>
        <w:spacing w:after="80" w:before="0"/>
      </w:pPr>
      <w:r>
        <w:rPr>
          <w:rFonts w:ascii="Times New Roman" w:hAnsi="Times New Roman" w:eastAsia="Times New Roman"/>
          <w:b w:val="0"/>
          <w:i w:val="0"/>
          <w:sz w:val="22"/>
        </w:rPr>
        <w:t>17    23    30    38    ?</w:t>
      </w:r>
    </w:p>
    <w:p>
      <w:pPr>
        <w:spacing w:after="80" w:before="0"/>
      </w:pPr>
      <w:r>
        <w:rPr>
          <w:rFonts w:ascii="Times New Roman" w:hAnsi="Times New Roman" w:eastAsia="Times New Roman"/>
          <w:b w:val="0"/>
          <w:i w:val="0"/>
          <w:sz w:val="22"/>
        </w:rPr>
        <w:t>(a) 45                              (b) 47</w:t>
      </w:r>
    </w:p>
    <w:p>
      <w:pPr>
        <w:spacing w:after="80" w:before="0"/>
      </w:pPr>
      <w:r>
        <w:rPr>
          <w:rFonts w:ascii="Times New Roman" w:hAnsi="Times New Roman" w:eastAsia="Times New Roman"/>
          <w:b w:val="0"/>
          <w:i w:val="0"/>
          <w:sz w:val="22"/>
        </w:rPr>
        <w:t>(c) 48                              (d) 46</w:t>
      </w:r>
    </w:p>
    <w:p>
      <w:pPr>
        <w:spacing w:after="80" w:before="0"/>
      </w:pPr>
      <w:r>
        <w:rPr>
          <w:rFonts w:ascii="Times New Roman" w:hAnsi="Times New Roman" w:eastAsia="Times New Roman"/>
          <w:b w:val="0"/>
          <w:i w:val="0"/>
          <w:sz w:val="22"/>
        </w:rPr>
        <w:t>4. Write the correct answer:</w:t>
      </w:r>
    </w:p>
    <w:p>
      <w:pPr>
        <w:spacing w:after="80" w:before="0"/>
      </w:pPr>
      <w:r>
        <w:rPr>
          <w:rFonts w:ascii="Times New Roman" w:hAnsi="Times New Roman" w:eastAsia="Times New Roman"/>
          <w:b w:val="0"/>
          <w:i w:val="0"/>
          <w:sz w:val="22"/>
        </w:rPr>
        <w:t>64    32    16    8    4    2?</w:t>
      </w:r>
    </w:p>
    <w:p>
      <w:pPr>
        <w:spacing w:after="80" w:before="0"/>
      </w:pPr>
      <w:r>
        <w:rPr>
          <w:rFonts w:ascii="Times New Roman" w:hAnsi="Times New Roman" w:eastAsia="Times New Roman"/>
          <w:b w:val="0"/>
          <w:i w:val="0"/>
          <w:sz w:val="22"/>
        </w:rPr>
        <w:t>(a) 1/2                              (b) 1</w:t>
      </w:r>
    </w:p>
    <w:p>
      <w:pPr>
        <w:spacing w:after="80" w:before="0"/>
      </w:pPr>
      <w:r>
        <w:rPr>
          <w:rFonts w:ascii="Times New Roman" w:hAnsi="Times New Roman" w:eastAsia="Times New Roman"/>
          <w:b w:val="0"/>
          <w:i w:val="0"/>
          <w:sz w:val="22"/>
        </w:rPr>
        <w:t>(c) 1/4                              (d) 1/8</w:t>
      </w:r>
    </w:p>
    <w:p>
      <w:pPr>
        <w:spacing w:after="80" w:before="0"/>
      </w:pPr>
      <w:r>
        <w:rPr>
          <w:rFonts w:ascii="Times New Roman" w:hAnsi="Times New Roman" w:eastAsia="Times New Roman"/>
          <w:b w:val="0"/>
          <w:i w:val="0"/>
          <w:sz w:val="22"/>
        </w:rPr>
        <w:t>5. What will come next in the following series:</w:t>
      </w:r>
    </w:p>
    <w:p>
      <w:pPr>
        <w:spacing w:after="80" w:before="0"/>
      </w:pPr>
      <w:r>
        <w:rPr>
          <w:rFonts w:ascii="Times New Roman" w:hAnsi="Times New Roman" w:eastAsia="Times New Roman"/>
          <w:b w:val="0"/>
          <w:i w:val="0"/>
          <w:sz w:val="22"/>
        </w:rPr>
        <w:t>5    9    17    33    ?</w:t>
      </w:r>
    </w:p>
    <w:p>
      <w:pPr>
        <w:spacing w:after="80" w:before="0"/>
      </w:pPr>
      <w:r>
        <w:rPr>
          <w:rFonts w:ascii="Times New Roman" w:hAnsi="Times New Roman" w:eastAsia="Times New Roman"/>
          <w:b w:val="0"/>
          <w:i w:val="0"/>
          <w:sz w:val="22"/>
        </w:rPr>
        <w:t>(a) 66                              (b) 74</w:t>
      </w:r>
    </w:p>
    <w:p>
      <w:pPr>
        <w:spacing w:after="80" w:before="0"/>
      </w:pPr>
      <w:r>
        <w:rPr>
          <w:rFonts w:ascii="Times New Roman" w:hAnsi="Times New Roman" w:eastAsia="Times New Roman"/>
          <w:b w:val="0"/>
          <w:i w:val="0"/>
          <w:sz w:val="22"/>
        </w:rPr>
        <w:t>(c) 71                              (d) 114</w:t>
      </w:r>
    </w:p>
    <w:p>
      <w:pPr>
        <w:spacing w:after="80" w:before="0"/>
      </w:pPr>
      <w:r>
        <w:rPr>
          <w:rFonts w:ascii="Times New Roman" w:hAnsi="Times New Roman" w:eastAsia="Times New Roman"/>
          <w:b w:val="0"/>
          <w:i w:val="0"/>
          <w:sz w:val="22"/>
        </w:rPr>
        <w:t>(e) 65</w:t>
      </w:r>
    </w:p>
    <w:p>
      <w:pPr>
        <w:spacing w:after="80" w:before="0"/>
      </w:pPr>
      <w:r>
        <w:rPr>
          <w:rFonts w:ascii="Times New Roman" w:hAnsi="Times New Roman" w:eastAsia="Times New Roman"/>
          <w:b w:val="0"/>
          <w:i w:val="0"/>
          <w:sz w:val="22"/>
        </w:rPr>
        <w:t>6. What will come next in the following series:</w:t>
      </w:r>
    </w:p>
    <w:p>
      <w:pPr>
        <w:spacing w:after="80" w:before="0"/>
      </w:pPr>
      <w:r>
        <w:rPr>
          <w:rFonts w:ascii="Times New Roman" w:hAnsi="Times New Roman" w:eastAsia="Times New Roman"/>
          <w:b w:val="0"/>
          <w:i w:val="0"/>
          <w:sz w:val="22"/>
        </w:rPr>
        <w:t>2    90    4    80    6    70    8    60    ?</w:t>
      </w:r>
    </w:p>
    <w:p>
      <w:pPr>
        <w:spacing w:after="80" w:before="0"/>
      </w:pPr>
      <w:r>
        <w:rPr>
          <w:rFonts w:ascii="Times New Roman" w:hAnsi="Times New Roman" w:eastAsia="Times New Roman"/>
          <w:b w:val="0"/>
          <w:i w:val="0"/>
          <w:sz w:val="22"/>
        </w:rPr>
        <w:t>(a) 10,12                              (b) 10,50</w:t>
      </w:r>
    </w:p>
    <w:p>
      <w:pPr>
        <w:spacing w:after="80" w:before="0"/>
      </w:pPr>
      <w:r>
        <w:rPr>
          <w:rFonts w:ascii="Times New Roman" w:hAnsi="Times New Roman" w:eastAsia="Times New Roman"/>
          <w:b w:val="0"/>
          <w:i w:val="0"/>
          <w:sz w:val="22"/>
        </w:rPr>
        <w:t>(c) 12,52                              (d) 12,50</w:t>
      </w:r>
    </w:p>
    <w:p>
      <w:pPr>
        <w:spacing w:after="80" w:before="0"/>
      </w:pPr>
      <w:r>
        <w:rPr>
          <w:rFonts w:ascii="Times New Roman" w:hAnsi="Times New Roman" w:eastAsia="Times New Roman"/>
          <w:b w:val="0"/>
          <w:i w:val="0"/>
          <w:sz w:val="22"/>
        </w:rPr>
        <w:t>(e) 50,10</w:t>
      </w:r>
    </w:p>
    <w:p>
      <w:pPr>
        <w:spacing w:after="80" w:before="0"/>
      </w:pPr>
      <w:r>
        <w:rPr>
          <w:rFonts w:ascii="Times New Roman" w:hAnsi="Times New Roman" w:eastAsia="Times New Roman"/>
          <w:b w:val="0"/>
          <w:i w:val="0"/>
          <w:sz w:val="22"/>
        </w:rPr>
        <w:t>7. What will come next?</w:t>
      </w:r>
    </w:p>
    <w:p>
      <w:pPr>
        <w:spacing w:after="80" w:before="0"/>
      </w:pPr>
      <w:r>
        <w:rPr>
          <w:rFonts w:ascii="Times New Roman" w:hAnsi="Times New Roman" w:eastAsia="Times New Roman"/>
          <w:b w:val="0"/>
          <w:i w:val="0"/>
          <w:sz w:val="22"/>
        </w:rPr>
        <w:t>11    8    16    17    14    28    ?</w:t>
      </w:r>
    </w:p>
    <w:p>
      <w:pPr>
        <w:spacing w:after="80" w:before="0"/>
      </w:pPr>
      <w:r>
        <w:rPr>
          <w:rFonts w:ascii="Times New Roman" w:hAnsi="Times New Roman" w:eastAsia="Times New Roman"/>
          <w:b w:val="0"/>
          <w:i w:val="0"/>
          <w:sz w:val="22"/>
        </w:rPr>
        <w:t>(a) 20                              (b) 29</w:t>
      </w:r>
    </w:p>
    <w:p>
      <w:pPr>
        <w:spacing w:after="80" w:before="0"/>
      </w:pPr>
      <w:r>
        <w:rPr>
          <w:rFonts w:ascii="Times New Roman" w:hAnsi="Times New Roman" w:eastAsia="Times New Roman"/>
          <w:b w:val="0"/>
          <w:i w:val="0"/>
          <w:sz w:val="22"/>
        </w:rPr>
        <w:t>(c) 30                              (d) 32</w:t>
      </w:r>
    </w:p>
    <w:p>
      <w:pPr>
        <w:spacing w:after="80" w:before="0"/>
      </w:pPr>
      <w:r>
        <w:rPr>
          <w:rFonts w:ascii="Times New Roman" w:hAnsi="Times New Roman" w:eastAsia="Times New Roman"/>
          <w:b w:val="0"/>
          <w:i w:val="0"/>
          <w:sz w:val="22"/>
        </w:rPr>
        <w:t>8. What will come next in the following series:</w:t>
      </w:r>
    </w:p>
    <w:p>
      <w:pPr>
        <w:spacing w:after="80" w:before="0"/>
      </w:pPr>
      <w:r>
        <w:rPr>
          <w:rFonts w:ascii="Times New Roman" w:hAnsi="Times New Roman" w:eastAsia="Times New Roman"/>
          <w:b w:val="0"/>
          <w:i w:val="0"/>
          <w:sz w:val="22"/>
        </w:rPr>
        <w:t>1    10    19    28    ?</w:t>
      </w:r>
    </w:p>
    <w:p>
      <w:pPr>
        <w:spacing w:after="80" w:before="0"/>
      </w:pPr>
      <w:r>
        <w:rPr>
          <w:rFonts w:ascii="Times New Roman" w:hAnsi="Times New Roman" w:eastAsia="Times New Roman"/>
          <w:b w:val="0"/>
          <w:i w:val="0"/>
          <w:sz w:val="22"/>
        </w:rPr>
        <w:t>(a) 24                              (b) 37</w:t>
      </w:r>
    </w:p>
    <w:p>
      <w:pPr>
        <w:jc w:val="center"/>
      </w:pPr>
      <w:r>
        <w:rPr>
          <w:rFonts w:ascii="Times New Roman" w:hAnsi="Times New Roman" w:eastAsia="Times New Roman"/>
          <w:b w:val="0"/>
          <w:i/>
          <w:color w:val="666666"/>
          <w:sz w:val="20"/>
        </w:rPr>
        <w:t>— Book page 71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26                              (d) [not legible in scan]</w:t>
      </w:r>
    </w:p>
    <w:p>
      <w:pPr>
        <w:spacing w:after="80" w:before="0"/>
      </w:pPr>
      <w:r>
        <w:rPr>
          <w:rFonts w:ascii="Times New Roman" w:hAnsi="Times New Roman" w:eastAsia="Times New Roman"/>
          <w:b w:val="0"/>
          <w:i w:val="0"/>
          <w:sz w:val="22"/>
        </w:rPr>
        <w:t>(e) 25</w:t>
      </w:r>
    </w:p>
    <w:p>
      <w:pPr>
        <w:spacing w:after="80" w:before="0"/>
      </w:pPr>
      <w:r>
        <w:rPr>
          <w:rFonts w:ascii="Times New Roman" w:hAnsi="Times New Roman" w:eastAsia="Times New Roman"/>
          <w:b w:val="0"/>
          <w:i w:val="0"/>
          <w:sz w:val="22"/>
        </w:rPr>
        <w:t>9. What number come next?</w:t>
      </w:r>
    </w:p>
    <w:p>
      <w:pPr>
        <w:spacing w:after="80" w:before="0"/>
      </w:pPr>
      <w:r>
        <w:rPr>
          <w:rFonts w:ascii="Times New Roman" w:hAnsi="Times New Roman" w:eastAsia="Times New Roman"/>
          <w:b w:val="0"/>
          <w:i w:val="0"/>
          <w:sz w:val="22"/>
        </w:rPr>
        <w:t>120    108    97    87    78    ?</w:t>
      </w:r>
    </w:p>
    <w:p>
      <w:pPr>
        <w:spacing w:after="80" w:before="0"/>
      </w:pPr>
      <w:r>
        <w:rPr>
          <w:rFonts w:ascii="Times New Roman" w:hAnsi="Times New Roman" w:eastAsia="Times New Roman"/>
          <w:b w:val="0"/>
          <w:i w:val="0"/>
          <w:sz w:val="22"/>
        </w:rPr>
        <w:t>(a) 70                              (b) [not legible in scan]</w:t>
      </w:r>
    </w:p>
    <w:p>
      <w:pPr>
        <w:spacing w:after="80" w:before="0"/>
      </w:pPr>
      <w:r>
        <w:rPr>
          <w:rFonts w:ascii="Times New Roman" w:hAnsi="Times New Roman" w:eastAsia="Times New Roman"/>
          <w:b w:val="0"/>
          <w:i w:val="0"/>
          <w:sz w:val="22"/>
        </w:rPr>
        <w:t>(c) 85                              (d) [not legible in scan]</w:t>
      </w:r>
    </w:p>
    <w:p>
      <w:pPr>
        <w:spacing w:after="80" w:before="0"/>
      </w:pPr>
      <w:r>
        <w:rPr>
          <w:rFonts w:ascii="Times New Roman" w:hAnsi="Times New Roman" w:eastAsia="Times New Roman"/>
          <w:b w:val="0"/>
          <w:i w:val="0"/>
          <w:sz w:val="22"/>
        </w:rPr>
        <w:t>10. Book is to Title as Man is to ________.</w:t>
      </w:r>
    </w:p>
    <w:p>
      <w:pPr>
        <w:spacing w:after="80" w:before="0"/>
      </w:pPr>
      <w:r>
        <w:rPr>
          <w:rFonts w:ascii="Times New Roman" w:hAnsi="Times New Roman" w:eastAsia="Times New Roman"/>
          <w:b w:val="0"/>
          <w:i w:val="0"/>
          <w:sz w:val="22"/>
        </w:rPr>
        <w:t>(a) Girl                              (b) Sir</w:t>
      </w:r>
    </w:p>
    <w:p>
      <w:pPr>
        <w:spacing w:after="80" w:before="0"/>
      </w:pPr>
      <w:r>
        <w:rPr>
          <w:rFonts w:ascii="Times New Roman" w:hAnsi="Times New Roman" w:eastAsia="Times New Roman"/>
          <w:b w:val="0"/>
          <w:i w:val="0"/>
          <w:sz w:val="22"/>
        </w:rPr>
        <w:t>(c) Woman                              (d) Name</w:t>
      </w:r>
    </w:p>
    <w:p>
      <w:pPr>
        <w:spacing w:after="80" w:before="0"/>
      </w:pPr>
      <w:r>
        <w:rPr>
          <w:rFonts w:ascii="Times New Roman" w:hAnsi="Times New Roman" w:eastAsia="Times New Roman"/>
          <w:b w:val="0"/>
          <w:i w:val="0"/>
          <w:sz w:val="22"/>
        </w:rPr>
        <w:t>11. Insert the correct number.</w:t>
      </w:r>
    </w:p>
    <w:p>
      <w:pPr>
        <w:spacing w:after="80" w:before="0"/>
      </w:pPr>
      <w:r>
        <w:rPr>
          <w:rFonts w:ascii="Times New Roman" w:hAnsi="Times New Roman" w:eastAsia="Times New Roman"/>
          <w:b w:val="0"/>
          <w:i w:val="0"/>
          <w:sz w:val="22"/>
        </w:rPr>
        <w:t>49    48    45    40    33    24    ?</w:t>
      </w:r>
    </w:p>
    <w:p>
      <w:pPr>
        <w:spacing w:after="80" w:before="0"/>
      </w:pPr>
      <w:r>
        <w:rPr>
          <w:rFonts w:ascii="Times New Roman" w:hAnsi="Times New Roman" w:eastAsia="Times New Roman"/>
          <w:b w:val="0"/>
          <w:i w:val="0"/>
          <w:sz w:val="22"/>
        </w:rPr>
        <w:t>(a) 23                              (b) 13</w:t>
      </w:r>
    </w:p>
    <w:p>
      <w:pPr>
        <w:spacing w:after="80" w:before="0"/>
      </w:pPr>
      <w:r>
        <w:rPr>
          <w:rFonts w:ascii="Times New Roman" w:hAnsi="Times New Roman" w:eastAsia="Times New Roman"/>
          <w:b w:val="0"/>
          <w:i w:val="0"/>
          <w:sz w:val="22"/>
        </w:rPr>
        <w:t>(c) 33                              (d) 25</w:t>
      </w:r>
    </w:p>
    <w:p>
      <w:pPr>
        <w:spacing w:after="80" w:before="0"/>
      </w:pPr>
      <w:r>
        <w:rPr>
          <w:rFonts w:ascii="Times New Roman" w:hAnsi="Times New Roman" w:eastAsia="Times New Roman"/>
          <w:b w:val="0"/>
          <w:i w:val="0"/>
          <w:sz w:val="22"/>
        </w:rPr>
        <w:t>12. Saw is to Seed as Reap is to ________.</w:t>
      </w:r>
    </w:p>
    <w:p>
      <w:pPr>
        <w:spacing w:after="80" w:before="0"/>
      </w:pPr>
      <w:r>
        <w:rPr>
          <w:rFonts w:ascii="Times New Roman" w:hAnsi="Times New Roman" w:eastAsia="Times New Roman"/>
          <w:b w:val="0"/>
          <w:i w:val="0"/>
          <w:sz w:val="22"/>
        </w:rPr>
        <w:t>(a) Sunshine                              (b) Grain</w:t>
      </w:r>
    </w:p>
    <w:p>
      <w:pPr>
        <w:spacing w:after="80" w:before="0"/>
      </w:pPr>
      <w:r>
        <w:rPr>
          <w:rFonts w:ascii="Times New Roman" w:hAnsi="Times New Roman" w:eastAsia="Times New Roman"/>
          <w:b w:val="0"/>
          <w:i w:val="0"/>
          <w:sz w:val="22"/>
        </w:rPr>
        <w:t>(c) Rain                              (d) Crop</w:t>
      </w:r>
    </w:p>
    <w:p>
      <w:pPr>
        <w:spacing w:after="80" w:before="0"/>
      </w:pPr>
      <w:r>
        <w:rPr>
          <w:rFonts w:ascii="Times New Roman" w:hAnsi="Times New Roman" w:eastAsia="Times New Roman"/>
          <w:b w:val="0"/>
          <w:i w:val="0"/>
          <w:sz w:val="22"/>
        </w:rPr>
        <w:t>13. Fish is to Swimming as Snake is to ________.</w:t>
      </w:r>
    </w:p>
    <w:p>
      <w:pPr>
        <w:spacing w:after="80" w:before="0"/>
      </w:pPr>
      <w:r>
        <w:rPr>
          <w:rFonts w:ascii="Times New Roman" w:hAnsi="Times New Roman" w:eastAsia="Times New Roman"/>
          <w:b w:val="0"/>
          <w:i w:val="0"/>
          <w:sz w:val="22"/>
        </w:rPr>
        <w:t>(a) Puppy                              (b) Creeping</w:t>
      </w:r>
    </w:p>
    <w:p>
      <w:pPr>
        <w:spacing w:after="80" w:before="0"/>
      </w:pPr>
      <w:r>
        <w:rPr>
          <w:rFonts w:ascii="Times New Roman" w:hAnsi="Times New Roman" w:eastAsia="Times New Roman"/>
          <w:b w:val="0"/>
          <w:i w:val="0"/>
          <w:sz w:val="22"/>
        </w:rPr>
        <w:t>(c) Crawling                              (d) Jump</w:t>
      </w:r>
    </w:p>
    <w:p>
      <w:pPr>
        <w:spacing w:after="80" w:before="0"/>
      </w:pPr>
      <w:r>
        <w:rPr>
          <w:rFonts w:ascii="Times New Roman" w:hAnsi="Times New Roman" w:eastAsia="Times New Roman"/>
          <w:b w:val="0"/>
          <w:i w:val="0"/>
          <w:sz w:val="22"/>
        </w:rPr>
        <w:t>14. Which word does not belong to the list?</w:t>
      </w:r>
    </w:p>
    <w:p>
      <w:pPr>
        <w:spacing w:after="80" w:before="0"/>
      </w:pPr>
      <w:r>
        <w:rPr>
          <w:rFonts w:ascii="Times New Roman" w:hAnsi="Times New Roman" w:eastAsia="Times New Roman"/>
          <w:b w:val="0"/>
          <w:i w:val="0"/>
          <w:sz w:val="22"/>
        </w:rPr>
        <w:t>(a) Necktie                              (b) Coat</w:t>
      </w:r>
    </w:p>
    <w:p>
      <w:pPr>
        <w:spacing w:after="80" w:before="0"/>
      </w:pPr>
      <w:r>
        <w:rPr>
          <w:rFonts w:ascii="Times New Roman" w:hAnsi="Times New Roman" w:eastAsia="Times New Roman"/>
          <w:b w:val="0"/>
          <w:i w:val="0"/>
          <w:sz w:val="22"/>
        </w:rPr>
        <w:t>(c) Shirt                              (d) Trousers</w:t>
      </w:r>
    </w:p>
    <w:p>
      <w:pPr>
        <w:spacing w:after="80" w:before="0"/>
      </w:pPr>
      <w:r>
        <w:rPr>
          <w:rFonts w:ascii="Times New Roman" w:hAnsi="Times New Roman" w:eastAsia="Times New Roman"/>
          <w:b w:val="0"/>
          <w:i w:val="0"/>
          <w:sz w:val="22"/>
        </w:rPr>
        <w:t>(e) Boot</w:t>
      </w:r>
    </w:p>
    <w:p>
      <w:pPr>
        <w:spacing w:after="80" w:before="0"/>
      </w:pPr>
      <w:r>
        <w:rPr>
          <w:rFonts w:ascii="Times New Roman" w:hAnsi="Times New Roman" w:eastAsia="Times New Roman"/>
          <w:b w:val="0"/>
          <w:i w:val="0"/>
          <w:sz w:val="22"/>
        </w:rPr>
        <w:t>15. Complete the series:</w:t>
      </w:r>
    </w:p>
    <w:p>
      <w:pPr>
        <w:spacing w:after="80" w:before="0"/>
      </w:pPr>
      <w:r>
        <w:rPr>
          <w:rFonts w:ascii="Times New Roman" w:hAnsi="Times New Roman" w:eastAsia="Times New Roman"/>
          <w:b w:val="0"/>
          <w:i w:val="0"/>
          <w:sz w:val="22"/>
        </w:rPr>
        <w:t>3    4    10    11    17    18    ?</w:t>
      </w:r>
    </w:p>
    <w:p>
      <w:pPr>
        <w:spacing w:after="80" w:before="0"/>
      </w:pPr>
      <w:r>
        <w:rPr>
          <w:rFonts w:ascii="Times New Roman" w:hAnsi="Times New Roman" w:eastAsia="Times New Roman"/>
          <w:b w:val="0"/>
          <w:i w:val="0"/>
          <w:sz w:val="22"/>
        </w:rPr>
        <w:t>(a) 25                              (b) 24</w:t>
      </w:r>
    </w:p>
    <w:p>
      <w:pPr>
        <w:spacing w:after="80" w:before="0"/>
      </w:pPr>
      <w:r>
        <w:rPr>
          <w:rFonts w:ascii="Times New Roman" w:hAnsi="Times New Roman" w:eastAsia="Times New Roman"/>
          <w:b w:val="0"/>
          <w:i w:val="0"/>
          <w:sz w:val="22"/>
        </w:rPr>
        <w:t>(c) 19                              (d) 20</w:t>
      </w:r>
    </w:p>
    <w:p>
      <w:pPr>
        <w:spacing w:after="80" w:before="0"/>
      </w:pPr>
      <w:r>
        <w:rPr>
          <w:rFonts w:ascii="Times New Roman" w:hAnsi="Times New Roman" w:eastAsia="Times New Roman"/>
          <w:b w:val="0"/>
          <w:i w:val="0"/>
          <w:sz w:val="22"/>
        </w:rPr>
        <w:t>16. Which number comes next in the following series:</w:t>
      </w:r>
    </w:p>
    <w:p>
      <w:pPr>
        <w:spacing w:after="80" w:before="0"/>
      </w:pPr>
      <w:r>
        <w:rPr>
          <w:rFonts w:ascii="Times New Roman" w:hAnsi="Times New Roman" w:eastAsia="Times New Roman"/>
          <w:b w:val="0"/>
          <w:i w:val="0"/>
          <w:sz w:val="22"/>
        </w:rPr>
        <w:t>8    7    6    5    4    3    ?</w:t>
      </w:r>
    </w:p>
    <w:p>
      <w:pPr>
        <w:spacing w:after="80" w:before="0"/>
      </w:pPr>
      <w:r>
        <w:rPr>
          <w:rFonts w:ascii="Times New Roman" w:hAnsi="Times New Roman" w:eastAsia="Times New Roman"/>
          <w:b w:val="0"/>
          <w:i w:val="0"/>
          <w:sz w:val="22"/>
        </w:rPr>
        <w:t>(a) 2                              (b) 1</w:t>
      </w:r>
    </w:p>
    <w:p>
      <w:pPr>
        <w:spacing w:after="80" w:before="0"/>
      </w:pPr>
      <w:r>
        <w:rPr>
          <w:rFonts w:ascii="Times New Roman" w:hAnsi="Times New Roman" w:eastAsia="Times New Roman"/>
          <w:b w:val="0"/>
          <w:i w:val="0"/>
          <w:sz w:val="22"/>
        </w:rPr>
        <w:t>(c) 0                              (d) None of these</w:t>
      </w:r>
    </w:p>
    <w:p>
      <w:pPr>
        <w:spacing w:after="80" w:before="0"/>
      </w:pPr>
      <w:r>
        <w:rPr>
          <w:rFonts w:ascii="Times New Roman" w:hAnsi="Times New Roman" w:eastAsia="Times New Roman"/>
          <w:b w:val="0"/>
          <w:i w:val="0"/>
          <w:sz w:val="22"/>
        </w:rPr>
        <w:t>17. Light is to Eye as Sound is to ________.</w:t>
      </w:r>
    </w:p>
    <w:p>
      <w:pPr>
        <w:spacing w:after="80" w:before="0"/>
      </w:pPr>
      <w:r>
        <w:rPr>
          <w:rFonts w:ascii="Times New Roman" w:hAnsi="Times New Roman" w:eastAsia="Times New Roman"/>
          <w:b w:val="0"/>
          <w:i w:val="0"/>
          <w:sz w:val="22"/>
        </w:rPr>
        <w:t>(a) Ear                              (b) Foot</w:t>
      </w:r>
    </w:p>
    <w:p>
      <w:pPr>
        <w:spacing w:after="80" w:before="0"/>
      </w:pPr>
      <w:r>
        <w:rPr>
          <w:rFonts w:ascii="Times New Roman" w:hAnsi="Times New Roman" w:eastAsia="Times New Roman"/>
          <w:b w:val="0"/>
          <w:i w:val="0"/>
          <w:sz w:val="22"/>
        </w:rPr>
        <w:t>(c) Leg                              (d) Hand</w:t>
      </w:r>
    </w:p>
    <w:p>
      <w:pPr>
        <w:spacing w:after="80" w:before="0"/>
      </w:pPr>
      <w:r>
        <w:rPr>
          <w:rFonts w:ascii="Times New Roman" w:hAnsi="Times New Roman" w:eastAsia="Times New Roman"/>
          <w:b w:val="0"/>
          <w:i w:val="0"/>
          <w:sz w:val="22"/>
        </w:rPr>
        <w:t>18. Girls wear glasses because:</w:t>
      </w:r>
    </w:p>
    <w:p>
      <w:pPr>
        <w:spacing w:after="80" w:before="0"/>
      </w:pPr>
      <w:r>
        <w:rPr>
          <w:rFonts w:ascii="Times New Roman" w:hAnsi="Times New Roman" w:eastAsia="Times New Roman"/>
          <w:b w:val="0"/>
          <w:i w:val="0"/>
          <w:sz w:val="22"/>
        </w:rPr>
        <w:t>(a) They want to show off                              (b) They have to go outside</w:t>
      </w:r>
    </w:p>
    <w:p>
      <w:pPr>
        <w:spacing w:after="80" w:before="0"/>
      </w:pPr>
      <w:r>
        <w:rPr>
          <w:rFonts w:ascii="Times New Roman" w:hAnsi="Times New Roman" w:eastAsia="Times New Roman"/>
          <w:b w:val="0"/>
          <w:i w:val="0"/>
          <w:sz w:val="22"/>
        </w:rPr>
        <w:t>(c) They want to look smart                              (d) They have poor eyesight</w:t>
      </w:r>
    </w:p>
    <w:p>
      <w:pPr>
        <w:spacing w:after="80" w:before="0"/>
      </w:pPr>
      <w:r>
        <w:rPr>
          <w:rFonts w:ascii="Times New Roman" w:hAnsi="Times New Roman" w:eastAsia="Times New Roman"/>
          <w:b w:val="0"/>
          <w:i w:val="0"/>
          <w:sz w:val="22"/>
        </w:rPr>
        <w:t>19. Which one is different from rest?</w:t>
      </w:r>
    </w:p>
    <w:p>
      <w:pPr>
        <w:spacing w:after="80" w:before="0"/>
      </w:pPr>
      <w:r>
        <w:rPr>
          <w:rFonts w:ascii="Times New Roman" w:hAnsi="Times New Roman" w:eastAsia="Times New Roman"/>
          <w:b w:val="0"/>
          <w:i w:val="0"/>
          <w:sz w:val="22"/>
        </w:rPr>
        <w:t>(a) Sure                              (b) Vague</w:t>
      </w:r>
    </w:p>
    <w:p>
      <w:pPr>
        <w:jc w:val="center"/>
      </w:pPr>
      <w:r>
        <w:rPr>
          <w:rFonts w:ascii="Times New Roman" w:hAnsi="Times New Roman" w:eastAsia="Times New Roman"/>
          <w:b w:val="0"/>
          <w:i/>
          <w:color w:val="666666"/>
          <w:sz w:val="20"/>
        </w:rPr>
        <w:t>— Book page 72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True                              (d) Certain</w:t>
      </w:r>
    </w:p>
    <w:p>
      <w:pPr>
        <w:spacing w:after="80" w:before="0"/>
      </w:pPr>
      <w:r>
        <w:rPr>
          <w:rFonts w:ascii="Times New Roman" w:hAnsi="Times New Roman" w:eastAsia="Times New Roman"/>
          <w:b w:val="0"/>
          <w:i w:val="0"/>
          <w:sz w:val="22"/>
        </w:rPr>
        <w:t>20. Which number comes next in the following series:</w:t>
      </w:r>
    </w:p>
    <w:p>
      <w:pPr>
        <w:spacing w:after="80" w:before="0"/>
      </w:pPr>
      <w:r>
        <w:rPr>
          <w:rFonts w:ascii="Times New Roman" w:hAnsi="Times New Roman" w:eastAsia="Times New Roman"/>
          <w:b w:val="0"/>
          <w:i w:val="0"/>
          <w:sz w:val="22"/>
        </w:rPr>
        <w:t>1    4    9    16    25    36    ?</w:t>
      </w:r>
    </w:p>
    <w:p>
      <w:pPr>
        <w:spacing w:after="80" w:before="0"/>
      </w:pPr>
      <w:r>
        <w:rPr>
          <w:rFonts w:ascii="Times New Roman" w:hAnsi="Times New Roman" w:eastAsia="Times New Roman"/>
          <w:b w:val="0"/>
          <w:i w:val="0"/>
          <w:sz w:val="22"/>
        </w:rPr>
        <w:t>(a) 39                              (b) 46</w:t>
      </w:r>
    </w:p>
    <w:p>
      <w:pPr>
        <w:spacing w:after="80" w:before="0"/>
      </w:pPr>
      <w:r>
        <w:rPr>
          <w:rFonts w:ascii="Times New Roman" w:hAnsi="Times New Roman" w:eastAsia="Times New Roman"/>
          <w:b w:val="0"/>
          <w:i w:val="0"/>
          <w:sz w:val="22"/>
        </w:rPr>
        <w:t>(c) 49</w:t>
      </w:r>
    </w:p>
    <w:p>
      <w:pPr>
        <w:spacing w:after="80" w:before="0"/>
      </w:pPr>
      <w:r>
        <w:rPr>
          <w:rFonts w:ascii="Times New Roman" w:hAnsi="Times New Roman" w:eastAsia="Times New Roman"/>
          <w:b w:val="0"/>
          <w:i w:val="0"/>
          <w:sz w:val="22"/>
        </w:rPr>
        <w:t>21. Which one of the following is different from the rest?</w:t>
      </w:r>
    </w:p>
    <w:p>
      <w:pPr>
        <w:spacing w:after="80" w:before="0"/>
      </w:pPr>
      <w:r>
        <w:rPr>
          <w:rFonts w:ascii="Times New Roman" w:hAnsi="Times New Roman" w:eastAsia="Times New Roman"/>
          <w:b w:val="0"/>
          <w:i w:val="0"/>
          <w:sz w:val="22"/>
        </w:rPr>
        <w:t>(a) Five                              (b) Twenty</w:t>
      </w:r>
    </w:p>
    <w:p>
      <w:pPr>
        <w:spacing w:after="80" w:before="0"/>
      </w:pPr>
      <w:r>
        <w:rPr>
          <w:rFonts w:ascii="Times New Roman" w:hAnsi="Times New Roman" w:eastAsia="Times New Roman"/>
          <w:b w:val="0"/>
          <w:i w:val="0"/>
          <w:sz w:val="22"/>
        </w:rPr>
        <w:t>(c) Two                              (d) Four</w:t>
      </w:r>
    </w:p>
    <w:p>
      <w:pPr>
        <w:spacing w:after="80" w:before="0"/>
      </w:pPr>
      <w:r>
        <w:rPr>
          <w:rFonts w:ascii="Times New Roman" w:hAnsi="Times New Roman" w:eastAsia="Times New Roman"/>
          <w:b w:val="0"/>
          <w:i w:val="0"/>
          <w:sz w:val="22"/>
        </w:rPr>
        <w:t>22. If Step is coded as 3165 then Pets is coded as ________.</w:t>
      </w:r>
    </w:p>
    <w:p>
      <w:pPr>
        <w:spacing w:after="80" w:before="0"/>
      </w:pPr>
      <w:r>
        <w:rPr>
          <w:rFonts w:ascii="Times New Roman" w:hAnsi="Times New Roman" w:eastAsia="Times New Roman"/>
          <w:b w:val="0"/>
          <w:i w:val="0"/>
          <w:sz w:val="22"/>
        </w:rPr>
        <w:t>(a) 3165                              (b) 1635</w:t>
      </w:r>
    </w:p>
    <w:p>
      <w:pPr>
        <w:spacing w:after="80" w:before="0"/>
      </w:pPr>
      <w:r>
        <w:rPr>
          <w:rFonts w:ascii="Times New Roman" w:hAnsi="Times New Roman" w:eastAsia="Times New Roman"/>
          <w:b w:val="0"/>
          <w:i w:val="0"/>
          <w:sz w:val="22"/>
        </w:rPr>
        <w:t>(c) 5613                              (d) 3156</w:t>
      </w:r>
    </w:p>
    <w:p>
      <w:pPr>
        <w:spacing w:after="80" w:before="0"/>
      </w:pPr>
      <w:r>
        <w:rPr>
          <w:rFonts w:ascii="Times New Roman" w:hAnsi="Times New Roman" w:eastAsia="Times New Roman"/>
          <w:b w:val="0"/>
          <w:i w:val="0"/>
          <w:sz w:val="22"/>
        </w:rPr>
        <w:t>23. Looking on a portrait, a man said, that man's father is my father's son, I have no brother and sister. What is He to Me?</w:t>
      </w:r>
    </w:p>
    <w:p>
      <w:pPr>
        <w:spacing w:after="80" w:before="0"/>
      </w:pPr>
      <w:r>
        <w:rPr>
          <w:rFonts w:ascii="Times New Roman" w:hAnsi="Times New Roman" w:eastAsia="Times New Roman"/>
          <w:b w:val="0"/>
          <w:i w:val="0"/>
          <w:sz w:val="22"/>
        </w:rPr>
        <w:t>(a) Uncle                              (b) Own Picture</w:t>
      </w:r>
    </w:p>
    <w:p>
      <w:pPr>
        <w:spacing w:after="80" w:before="0"/>
      </w:pPr>
      <w:r>
        <w:rPr>
          <w:rFonts w:ascii="Times New Roman" w:hAnsi="Times New Roman" w:eastAsia="Times New Roman"/>
          <w:b w:val="0"/>
          <w:i w:val="0"/>
          <w:sz w:val="22"/>
        </w:rPr>
        <w:t>(c) Cousin                              (d) Brother</w:t>
      </w:r>
    </w:p>
    <w:p>
      <w:pPr>
        <w:spacing w:after="80" w:before="0"/>
      </w:pPr>
      <w:r>
        <w:rPr>
          <w:rFonts w:ascii="Times New Roman" w:hAnsi="Times New Roman" w:eastAsia="Times New Roman"/>
          <w:b w:val="0"/>
          <w:i w:val="0"/>
          <w:sz w:val="22"/>
        </w:rPr>
        <w:t>24. Which number comes next in the following series:</w:t>
      </w:r>
    </w:p>
    <w:p>
      <w:pPr>
        <w:spacing w:after="80" w:before="0"/>
      </w:pPr>
      <w:r>
        <w:rPr>
          <w:rFonts w:ascii="Times New Roman" w:hAnsi="Times New Roman" w:eastAsia="Times New Roman"/>
          <w:b w:val="0"/>
          <w:i w:val="0"/>
          <w:sz w:val="22"/>
        </w:rPr>
        <w:t>4    6    8    10    12    ?</w:t>
      </w:r>
    </w:p>
    <w:p>
      <w:pPr>
        <w:spacing w:after="80" w:before="0"/>
      </w:pPr>
      <w:r>
        <w:rPr>
          <w:rFonts w:ascii="Times New Roman" w:hAnsi="Times New Roman" w:eastAsia="Times New Roman"/>
          <w:b w:val="0"/>
          <w:i w:val="0"/>
          <w:sz w:val="22"/>
        </w:rPr>
        <w:t>(a) 22                              (b) 16</w:t>
      </w:r>
    </w:p>
    <w:p>
      <w:pPr>
        <w:spacing w:after="80" w:before="0"/>
      </w:pPr>
      <w:r>
        <w:rPr>
          <w:rFonts w:ascii="Times New Roman" w:hAnsi="Times New Roman" w:eastAsia="Times New Roman"/>
          <w:b w:val="0"/>
          <w:i w:val="0"/>
          <w:sz w:val="22"/>
        </w:rPr>
        <w:t>(c) 14                              (d) 10</w:t>
      </w:r>
    </w:p>
    <w:p>
      <w:pPr>
        <w:spacing w:after="80" w:before="0"/>
      </w:pPr>
      <w:r>
        <w:rPr>
          <w:rFonts w:ascii="Times New Roman" w:hAnsi="Times New Roman" w:eastAsia="Times New Roman"/>
          <w:b w:val="0"/>
          <w:i w:val="0"/>
          <w:sz w:val="22"/>
        </w:rPr>
        <w:t>25. What will come next in the following series:</w:t>
      </w:r>
    </w:p>
    <w:p>
      <w:pPr>
        <w:spacing w:after="80" w:before="0"/>
      </w:pPr>
      <w:r>
        <w:rPr>
          <w:rFonts w:ascii="Times New Roman" w:hAnsi="Times New Roman" w:eastAsia="Times New Roman"/>
          <w:b w:val="0"/>
          <w:i w:val="0"/>
          <w:sz w:val="22"/>
        </w:rPr>
        <w:t>B    D    G    K    P    ?</w:t>
      </w:r>
    </w:p>
    <w:p>
      <w:pPr>
        <w:spacing w:after="80" w:before="0"/>
      </w:pPr>
      <w:r>
        <w:rPr>
          <w:rFonts w:ascii="Times New Roman" w:hAnsi="Times New Roman" w:eastAsia="Times New Roman"/>
          <w:b w:val="0"/>
          <w:i w:val="0"/>
          <w:sz w:val="22"/>
        </w:rPr>
        <w:t>(a) E                              (b) R</w:t>
      </w:r>
    </w:p>
    <w:p>
      <w:pPr>
        <w:spacing w:after="80" w:before="0"/>
      </w:pPr>
      <w:r>
        <w:rPr>
          <w:rFonts w:ascii="Times New Roman" w:hAnsi="Times New Roman" w:eastAsia="Times New Roman"/>
          <w:b w:val="0"/>
          <w:i w:val="0"/>
          <w:sz w:val="22"/>
        </w:rPr>
        <w:t>(c) V                              (d) S</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(d)      2. (a)      3. (c)      4. (b)      5. (b)</w:t>
      </w:r>
    </w:p>
    <w:p>
      <w:pPr>
        <w:spacing w:after="80" w:before="0"/>
      </w:pPr>
      <w:r>
        <w:rPr>
          <w:rFonts w:ascii="Times New Roman" w:hAnsi="Times New Roman" w:eastAsia="Times New Roman"/>
          <w:b w:val="0"/>
          <w:i w:val="0"/>
          <w:sz w:val="22"/>
        </w:rPr>
        <w:t>6. (b)      7. (b)      8. (b)      9. (a)      10. (d)</w:t>
      </w:r>
    </w:p>
    <w:p>
      <w:pPr>
        <w:spacing w:after="80" w:before="0"/>
      </w:pPr>
      <w:r>
        <w:rPr>
          <w:rFonts w:ascii="Times New Roman" w:hAnsi="Times New Roman" w:eastAsia="Times New Roman"/>
          <w:b w:val="0"/>
          <w:i w:val="0"/>
          <w:sz w:val="22"/>
        </w:rPr>
        <w:t>11. (b)      12. (d)      13. (c)      14. (a)      15. (b)</w:t>
      </w:r>
    </w:p>
    <w:p>
      <w:pPr>
        <w:spacing w:after="80" w:before="0"/>
      </w:pPr>
      <w:r>
        <w:rPr>
          <w:rFonts w:ascii="Times New Roman" w:hAnsi="Times New Roman" w:eastAsia="Times New Roman"/>
          <w:b w:val="0"/>
          <w:i w:val="0"/>
          <w:sz w:val="22"/>
        </w:rPr>
        <w:t>16. (a)      17. (a)      18. (c)      19. (b)      20. [not legible in scan]</w:t>
      </w:r>
    </w:p>
    <w:p>
      <w:pPr>
        <w:spacing w:after="80" w:before="0"/>
      </w:pPr>
      <w:r>
        <w:rPr>
          <w:rFonts w:ascii="Times New Roman" w:hAnsi="Times New Roman" w:eastAsia="Times New Roman"/>
          <w:b w:val="0"/>
          <w:i w:val="0"/>
          <w:sz w:val="22"/>
        </w:rPr>
        <w:t>21. (b)      22. (c)      23. (b)      24. (c)      25. (c)</w:t>
      </w:r>
    </w:p>
    <w:p>
      <w:pPr>
        <w:jc w:val="center"/>
      </w:pPr>
      <w:r>
        <w:rPr>
          <w:rFonts w:ascii="Times New Roman" w:hAnsi="Times New Roman" w:eastAsia="Times New Roman"/>
          <w:b w:val="0"/>
          <w:i/>
          <w:color w:val="666666"/>
          <w:sz w:val="20"/>
        </w:rPr>
        <w:t>— Book page 73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4</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If Sheep is to Wool as Cat is to ________.</w:t>
      </w:r>
    </w:p>
    <w:p>
      <w:pPr>
        <w:spacing w:after="80" w:before="0"/>
      </w:pPr>
      <w:r>
        <w:rPr>
          <w:rFonts w:ascii="Times New Roman" w:hAnsi="Times New Roman" w:eastAsia="Times New Roman"/>
          <w:b w:val="0"/>
          <w:i w:val="0"/>
          <w:sz w:val="22"/>
        </w:rPr>
        <w:t>(a) Bitch                              (b) Fur</w:t>
      </w:r>
    </w:p>
    <w:p>
      <w:pPr>
        <w:spacing w:after="80" w:before="0"/>
      </w:pPr>
      <w:r>
        <w:rPr>
          <w:rFonts w:ascii="Times New Roman" w:hAnsi="Times New Roman" w:eastAsia="Times New Roman"/>
          <w:b w:val="0"/>
          <w:i w:val="0"/>
          <w:sz w:val="22"/>
        </w:rPr>
        <w:t>(c) Camel                              (d) Dog</w:t>
      </w:r>
    </w:p>
    <w:p>
      <w:pPr>
        <w:spacing w:after="80" w:before="0"/>
      </w:pPr>
      <w:r>
        <w:rPr>
          <w:rFonts w:ascii="Times New Roman" w:hAnsi="Times New Roman" w:eastAsia="Times New Roman"/>
          <w:b w:val="0"/>
          <w:i w:val="0"/>
          <w:sz w:val="22"/>
        </w:rPr>
        <w:t>2. What will come next in the following series:</w:t>
      </w:r>
    </w:p>
    <w:p>
      <w:pPr>
        <w:spacing w:after="80" w:before="0"/>
      </w:pPr>
      <w:r>
        <w:rPr>
          <w:rFonts w:ascii="Times New Roman" w:hAnsi="Times New Roman" w:eastAsia="Times New Roman"/>
          <w:b w:val="0"/>
          <w:i w:val="0"/>
          <w:sz w:val="22"/>
        </w:rPr>
        <w:t>2    9    14    21    26    ?</w:t>
      </w:r>
    </w:p>
    <w:p>
      <w:pPr>
        <w:spacing w:after="80" w:before="0"/>
      </w:pPr>
      <w:r>
        <w:rPr>
          <w:rFonts w:ascii="Times New Roman" w:hAnsi="Times New Roman" w:eastAsia="Times New Roman"/>
          <w:b w:val="0"/>
          <w:i w:val="0"/>
          <w:sz w:val="22"/>
        </w:rPr>
        <w:t>(a) 38                              (b) 31</w:t>
      </w:r>
    </w:p>
    <w:p>
      <w:pPr>
        <w:spacing w:after="80" w:before="0"/>
      </w:pPr>
      <w:r>
        <w:rPr>
          <w:rFonts w:ascii="Times New Roman" w:hAnsi="Times New Roman" w:eastAsia="Times New Roman"/>
          <w:b w:val="0"/>
          <w:i w:val="0"/>
          <w:sz w:val="22"/>
        </w:rPr>
        <w:t>(c) 28                              (d) 33</w:t>
      </w:r>
    </w:p>
    <w:p>
      <w:pPr>
        <w:spacing w:after="80" w:before="0"/>
      </w:pPr>
      <w:r>
        <w:rPr>
          <w:rFonts w:ascii="Times New Roman" w:hAnsi="Times New Roman" w:eastAsia="Times New Roman"/>
          <w:b w:val="0"/>
          <w:i w:val="0"/>
          <w:sz w:val="22"/>
        </w:rPr>
        <w:t>3. What will come next in the following series:</w:t>
      </w:r>
    </w:p>
    <w:p>
      <w:pPr>
        <w:spacing w:after="80" w:before="0"/>
      </w:pPr>
      <w:r>
        <w:rPr>
          <w:rFonts w:ascii="Times New Roman" w:hAnsi="Times New Roman" w:eastAsia="Times New Roman"/>
          <w:b w:val="0"/>
          <w:i w:val="0"/>
          <w:sz w:val="22"/>
        </w:rPr>
        <w:t>53    48    50    45    47    ?</w:t>
      </w:r>
    </w:p>
    <w:p>
      <w:pPr>
        <w:spacing w:after="80" w:before="0"/>
      </w:pPr>
      <w:r>
        <w:rPr>
          <w:rFonts w:ascii="Times New Roman" w:hAnsi="Times New Roman" w:eastAsia="Times New Roman"/>
          <w:b w:val="0"/>
          <w:i w:val="0"/>
          <w:sz w:val="22"/>
        </w:rPr>
        <w:t>(a) 54                              (b) 39</w:t>
      </w:r>
    </w:p>
    <w:p>
      <w:pPr>
        <w:spacing w:after="80" w:before="0"/>
      </w:pPr>
      <w:r>
        <w:rPr>
          <w:rFonts w:ascii="Times New Roman" w:hAnsi="Times New Roman" w:eastAsia="Times New Roman"/>
          <w:b w:val="0"/>
          <w:i w:val="0"/>
          <w:sz w:val="22"/>
        </w:rPr>
        <w:t>(c) 76                              (d) 69</w:t>
      </w:r>
    </w:p>
    <w:p>
      <w:pPr>
        <w:spacing w:after="80" w:before="0"/>
      </w:pPr>
      <w:r>
        <w:rPr>
          <w:rFonts w:ascii="Times New Roman" w:hAnsi="Times New Roman" w:eastAsia="Times New Roman"/>
          <w:b w:val="0"/>
          <w:i w:val="0"/>
          <w:sz w:val="22"/>
        </w:rPr>
        <w:t>(e) 42</w:t>
      </w:r>
    </w:p>
    <w:p>
      <w:pPr>
        <w:spacing w:after="80" w:before="0"/>
      </w:pPr>
      <w:r>
        <w:rPr>
          <w:rFonts w:ascii="Times New Roman" w:hAnsi="Times New Roman" w:eastAsia="Times New Roman"/>
          <w:b w:val="0"/>
          <w:i w:val="0"/>
          <w:sz w:val="22"/>
        </w:rPr>
        <w:t>4. If 1800 O'clock is to 6 O'clock then 1400 O'clock is to ________ O'clock.</w:t>
      </w:r>
    </w:p>
    <w:p>
      <w:pPr>
        <w:spacing w:after="80" w:before="0"/>
      </w:pPr>
      <w:r>
        <w:rPr>
          <w:rFonts w:ascii="Times New Roman" w:hAnsi="Times New Roman" w:eastAsia="Times New Roman"/>
          <w:b w:val="0"/>
          <w:i w:val="0"/>
          <w:sz w:val="22"/>
        </w:rPr>
        <w:t>(a) 3                              (b) 7</w:t>
      </w:r>
    </w:p>
    <w:p>
      <w:pPr>
        <w:spacing w:after="80" w:before="0"/>
      </w:pPr>
      <w:r>
        <w:rPr>
          <w:rFonts w:ascii="Times New Roman" w:hAnsi="Times New Roman" w:eastAsia="Times New Roman"/>
          <w:b w:val="0"/>
          <w:i w:val="0"/>
          <w:sz w:val="22"/>
        </w:rPr>
        <w:t>(c) 2                              (d) 4</w:t>
      </w:r>
    </w:p>
    <w:p>
      <w:pPr>
        <w:spacing w:after="80" w:before="0"/>
      </w:pPr>
      <w:r>
        <w:rPr>
          <w:rFonts w:ascii="Times New Roman" w:hAnsi="Times New Roman" w:eastAsia="Times New Roman"/>
          <w:b w:val="0"/>
          <w:i w:val="0"/>
          <w:sz w:val="22"/>
        </w:rPr>
        <w:t>5. Saw is to Cut as Iron is to ________.</w:t>
      </w:r>
    </w:p>
    <w:p>
      <w:pPr>
        <w:spacing w:after="80" w:before="0"/>
      </w:pPr>
      <w:r>
        <w:rPr>
          <w:rFonts w:ascii="Times New Roman" w:hAnsi="Times New Roman" w:eastAsia="Times New Roman"/>
          <w:b w:val="0"/>
          <w:i w:val="0"/>
          <w:sz w:val="22"/>
        </w:rPr>
        <w:t>(a) Hard                              (b) Metal</w:t>
      </w:r>
    </w:p>
    <w:p>
      <w:pPr>
        <w:spacing w:after="80" w:before="0"/>
      </w:pPr>
      <w:r>
        <w:rPr>
          <w:rFonts w:ascii="Times New Roman" w:hAnsi="Times New Roman" w:eastAsia="Times New Roman"/>
          <w:b w:val="0"/>
          <w:i w:val="0"/>
          <w:sz w:val="22"/>
        </w:rPr>
        <w:t>(c) Press                              (d) Oven</w:t>
      </w:r>
    </w:p>
    <w:p>
      <w:pPr>
        <w:spacing w:after="80" w:before="0"/>
      </w:pPr>
      <w:r>
        <w:rPr>
          <w:rFonts w:ascii="Times New Roman" w:hAnsi="Times New Roman" w:eastAsia="Times New Roman"/>
          <w:b w:val="0"/>
          <w:i w:val="0"/>
          <w:sz w:val="22"/>
        </w:rPr>
        <w:t>6. Which one is different from the rest?</w:t>
      </w:r>
    </w:p>
    <w:p>
      <w:pPr>
        <w:spacing w:after="80" w:before="0"/>
      </w:pPr>
      <w:r>
        <w:rPr>
          <w:rFonts w:ascii="Times New Roman" w:hAnsi="Times New Roman" w:eastAsia="Times New Roman"/>
          <w:b w:val="0"/>
          <w:i w:val="0"/>
          <w:sz w:val="22"/>
        </w:rPr>
        <w:t>(a) Sword                              (b) Fork</w:t>
      </w:r>
    </w:p>
    <w:p>
      <w:pPr>
        <w:spacing w:after="80" w:before="0"/>
      </w:pPr>
      <w:r>
        <w:rPr>
          <w:rFonts w:ascii="Times New Roman" w:hAnsi="Times New Roman" w:eastAsia="Times New Roman"/>
          <w:b w:val="0"/>
          <w:i w:val="0"/>
          <w:sz w:val="22"/>
        </w:rPr>
        <w:t>(c) Dagger                              (d) Knife</w:t>
      </w:r>
    </w:p>
    <w:p>
      <w:pPr>
        <w:spacing w:after="80" w:before="0"/>
      </w:pPr>
      <w:r>
        <w:rPr>
          <w:rFonts w:ascii="Times New Roman" w:hAnsi="Times New Roman" w:eastAsia="Times New Roman"/>
          <w:b w:val="0"/>
          <w:i w:val="0"/>
          <w:sz w:val="22"/>
        </w:rPr>
        <w:t>7. Bulb is to Current as Lamp is to ________.</w:t>
      </w:r>
    </w:p>
    <w:p>
      <w:pPr>
        <w:spacing w:after="80" w:before="0"/>
      </w:pPr>
      <w:r>
        <w:rPr>
          <w:rFonts w:ascii="Times New Roman" w:hAnsi="Times New Roman" w:eastAsia="Times New Roman"/>
          <w:b w:val="0"/>
          <w:i w:val="0"/>
          <w:sz w:val="22"/>
        </w:rPr>
        <w:t>(a) Oil                              (b) Fuel</w:t>
      </w:r>
    </w:p>
    <w:p>
      <w:pPr>
        <w:spacing w:after="80" w:before="0"/>
      </w:pPr>
      <w:r>
        <w:rPr>
          <w:rFonts w:ascii="Times New Roman" w:hAnsi="Times New Roman" w:eastAsia="Times New Roman"/>
          <w:b w:val="0"/>
          <w:i w:val="0"/>
          <w:sz w:val="22"/>
        </w:rPr>
        <w:t>(c) Light                              (d) Table</w:t>
      </w:r>
    </w:p>
    <w:p>
      <w:pPr>
        <w:spacing w:after="80" w:before="0"/>
      </w:pPr>
      <w:r>
        <w:rPr>
          <w:rFonts w:ascii="Times New Roman" w:hAnsi="Times New Roman" w:eastAsia="Times New Roman"/>
          <w:b w:val="0"/>
          <w:i w:val="0"/>
          <w:sz w:val="22"/>
        </w:rPr>
        <w:t>8. Which one is different from the rest?</w:t>
      </w:r>
    </w:p>
    <w:p>
      <w:pPr>
        <w:spacing w:after="80" w:before="0"/>
      </w:pPr>
      <w:r>
        <w:rPr>
          <w:rFonts w:ascii="Times New Roman" w:hAnsi="Times New Roman" w:eastAsia="Times New Roman"/>
          <w:b w:val="0"/>
          <w:i w:val="0"/>
          <w:sz w:val="22"/>
        </w:rPr>
        <w:t>(a) CE                              (b) EG</w:t>
      </w:r>
    </w:p>
    <w:p>
      <w:pPr>
        <w:spacing w:after="80" w:before="0"/>
      </w:pPr>
      <w:r>
        <w:rPr>
          <w:rFonts w:ascii="Times New Roman" w:hAnsi="Times New Roman" w:eastAsia="Times New Roman"/>
          <w:b w:val="0"/>
          <w:i w:val="0"/>
          <w:sz w:val="22"/>
        </w:rPr>
        <w:t>(c) IJ                              (d) GI</w:t>
      </w:r>
    </w:p>
    <w:p>
      <w:pPr>
        <w:spacing w:after="80" w:before="0"/>
      </w:pPr>
      <w:r>
        <w:rPr>
          <w:rFonts w:ascii="Times New Roman" w:hAnsi="Times New Roman" w:eastAsia="Times New Roman"/>
          <w:b w:val="0"/>
          <w:i w:val="0"/>
          <w:sz w:val="22"/>
        </w:rPr>
        <w:t>(e) AC</w:t>
      </w:r>
    </w:p>
    <w:p>
      <w:pPr>
        <w:spacing w:after="80" w:before="0"/>
      </w:pPr>
      <w:r>
        <w:rPr>
          <w:rFonts w:ascii="Times New Roman" w:hAnsi="Times New Roman" w:eastAsia="Times New Roman"/>
          <w:b w:val="0"/>
          <w:i w:val="0"/>
          <w:sz w:val="22"/>
        </w:rPr>
        <w:t>9. What number comes next in the following series:</w:t>
      </w:r>
    </w:p>
    <w:p>
      <w:pPr>
        <w:spacing w:after="80" w:before="0"/>
      </w:pPr>
      <w:r>
        <w:rPr>
          <w:rFonts w:ascii="Times New Roman" w:hAnsi="Times New Roman" w:eastAsia="Times New Roman"/>
          <w:b w:val="0"/>
          <w:i w:val="0"/>
          <w:sz w:val="22"/>
        </w:rPr>
        <w:t>4⅜   ·   9   24   19¹⁰⁄₁₀   3   ?</w:t>
      </w:r>
    </w:p>
    <w:p>
      <w:pPr>
        <w:spacing w:after="80" w:before="0"/>
      </w:pPr>
      <w:r>
        <w:rPr>
          <w:rFonts w:ascii="Times New Roman" w:hAnsi="Times New Roman" w:eastAsia="Times New Roman"/>
          <w:b w:val="0"/>
          <w:i w:val="0"/>
          <w:sz w:val="22"/>
        </w:rPr>
        <w:t>(a) 40                              (b) 46</w:t>
      </w:r>
    </w:p>
    <w:p>
      <w:pPr>
        <w:spacing w:after="80" w:before="0"/>
      </w:pPr>
      <w:r>
        <w:rPr>
          <w:rFonts w:ascii="Times New Roman" w:hAnsi="Times New Roman" w:eastAsia="Times New Roman"/>
          <w:b w:val="0"/>
          <w:i w:val="0"/>
          <w:sz w:val="22"/>
        </w:rPr>
        <w:t>(c) 48                              (d) 44</w:t>
      </w:r>
    </w:p>
    <w:p>
      <w:pPr>
        <w:spacing w:after="80" w:before="0"/>
      </w:pPr>
      <w:r>
        <w:rPr>
          <w:rFonts w:ascii="Times New Roman" w:hAnsi="Times New Roman" w:eastAsia="Times New Roman"/>
          <w:b w:val="0"/>
          <w:i w:val="0"/>
          <w:sz w:val="22"/>
        </w:rPr>
        <w:t>(e) 42</w:t>
      </w:r>
    </w:p>
    <w:p>
      <w:pPr>
        <w:spacing w:after="80" w:before="0"/>
      </w:pPr>
      <w:r>
        <w:rPr>
          <w:rFonts w:ascii="Times New Roman" w:hAnsi="Times New Roman" w:eastAsia="Times New Roman"/>
          <w:b w:val="0"/>
          <w:i w:val="0"/>
          <w:sz w:val="22"/>
        </w:rPr>
        <w:t>10. If Shoe is to Foot then Helmet is to ________.</w:t>
      </w:r>
    </w:p>
    <w:p>
      <w:pPr>
        <w:jc w:val="center"/>
      </w:pPr>
      <w:r>
        <w:rPr>
          <w:rFonts w:ascii="Times New Roman" w:hAnsi="Times New Roman" w:eastAsia="Times New Roman"/>
          <w:b w:val="0"/>
          <w:i/>
          <w:color w:val="666666"/>
          <w:sz w:val="20"/>
        </w:rPr>
        <w:t>— Book page 74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Steel                              (b) Baseball</w:t>
      </w:r>
    </w:p>
    <w:p>
      <w:pPr>
        <w:spacing w:after="80" w:before="0"/>
      </w:pPr>
      <w:r>
        <w:rPr>
          <w:rFonts w:ascii="Times New Roman" w:hAnsi="Times New Roman" w:eastAsia="Times New Roman"/>
          <w:b w:val="0"/>
          <w:i w:val="0"/>
          <w:sz w:val="22"/>
        </w:rPr>
        <w:t>(c) Head                              (d) Combat</w:t>
      </w:r>
    </w:p>
    <w:p>
      <w:pPr>
        <w:spacing w:after="80" w:before="0"/>
      </w:pPr>
      <w:r>
        <w:rPr>
          <w:rFonts w:ascii="Times New Roman" w:hAnsi="Times New Roman" w:eastAsia="Times New Roman"/>
          <w:b w:val="0"/>
          <w:i w:val="0"/>
          <w:sz w:val="22"/>
        </w:rPr>
        <w:t>(e) Heavy</w:t>
      </w:r>
    </w:p>
    <w:p>
      <w:pPr>
        <w:spacing w:after="80" w:before="0"/>
      </w:pPr>
      <w:r>
        <w:rPr>
          <w:rFonts w:ascii="Times New Roman" w:hAnsi="Times New Roman" w:eastAsia="Times New Roman"/>
          <w:b w:val="0"/>
          <w:i w:val="0"/>
          <w:sz w:val="22"/>
        </w:rPr>
        <w:t>11. What will come next in the following series:</w:t>
      </w:r>
    </w:p>
    <w:p>
      <w:pPr>
        <w:spacing w:after="80" w:before="0"/>
      </w:pPr>
      <w:r>
        <w:rPr>
          <w:rFonts w:ascii="Times New Roman" w:hAnsi="Times New Roman" w:eastAsia="Times New Roman"/>
          <w:b w:val="0"/>
          <w:i w:val="0"/>
          <w:sz w:val="22"/>
        </w:rPr>
        <w:t>2    6    12    36    72    216    ?</w:t>
      </w:r>
    </w:p>
    <w:p>
      <w:pPr>
        <w:spacing w:after="80" w:before="0"/>
      </w:pPr>
      <w:r>
        <w:rPr>
          <w:rFonts w:ascii="Times New Roman" w:hAnsi="Times New Roman" w:eastAsia="Times New Roman"/>
          <w:b w:val="0"/>
          <w:i w:val="0"/>
          <w:sz w:val="22"/>
        </w:rPr>
        <w:t>(a) 648                              (b) 403</w:t>
      </w:r>
    </w:p>
    <w:p>
      <w:pPr>
        <w:spacing w:after="80" w:before="0"/>
      </w:pPr>
      <w:r>
        <w:rPr>
          <w:rFonts w:ascii="Times New Roman" w:hAnsi="Times New Roman" w:eastAsia="Times New Roman"/>
          <w:b w:val="0"/>
          <w:i w:val="0"/>
          <w:sz w:val="22"/>
        </w:rPr>
        <w:t>(c) 376                              (d) 432</w:t>
      </w:r>
    </w:p>
    <w:p>
      <w:pPr>
        <w:spacing w:after="80" w:before="0"/>
      </w:pPr>
      <w:r>
        <w:rPr>
          <w:rFonts w:ascii="Times New Roman" w:hAnsi="Times New Roman" w:eastAsia="Times New Roman"/>
          <w:b w:val="0"/>
          <w:i w:val="0"/>
          <w:sz w:val="22"/>
        </w:rPr>
        <w:t>(e) 288</w:t>
      </w:r>
    </w:p>
    <w:p>
      <w:pPr>
        <w:spacing w:after="80" w:before="0"/>
      </w:pPr>
      <w:r>
        <w:rPr>
          <w:rFonts w:ascii="Times New Roman" w:hAnsi="Times New Roman" w:eastAsia="Times New Roman"/>
          <w:b w:val="0"/>
          <w:i w:val="0"/>
          <w:sz w:val="22"/>
        </w:rPr>
        <w:t>12. Complete the given series:</w:t>
      </w:r>
    </w:p>
    <w:p>
      <w:pPr>
        <w:spacing w:after="80" w:before="0"/>
      </w:pPr>
      <w:r>
        <w:rPr>
          <w:rFonts w:ascii="Times New Roman" w:hAnsi="Times New Roman" w:eastAsia="Times New Roman"/>
          <w:b w:val="0"/>
          <w:i w:val="0"/>
          <w:sz w:val="22"/>
        </w:rPr>
        <w:t>20    33    46    ?</w:t>
      </w:r>
    </w:p>
    <w:p>
      <w:pPr>
        <w:spacing w:after="80" w:before="0"/>
      </w:pPr>
      <w:r>
        <w:rPr>
          <w:rFonts w:ascii="Times New Roman" w:hAnsi="Times New Roman" w:eastAsia="Times New Roman"/>
          <w:b w:val="0"/>
          <w:i w:val="0"/>
          <w:sz w:val="22"/>
        </w:rPr>
        <w:t>(a) 52                              (b) 56</w:t>
      </w:r>
    </w:p>
    <w:p>
      <w:pPr>
        <w:spacing w:after="80" w:before="0"/>
      </w:pPr>
      <w:r>
        <w:rPr>
          <w:rFonts w:ascii="Times New Roman" w:hAnsi="Times New Roman" w:eastAsia="Times New Roman"/>
          <w:b w:val="0"/>
          <w:i w:val="0"/>
          <w:sz w:val="22"/>
        </w:rPr>
        <w:t>(c) 59                              (d) 49</w:t>
      </w:r>
    </w:p>
    <w:p>
      <w:pPr>
        <w:spacing w:after="80" w:before="0"/>
      </w:pPr>
      <w:r>
        <w:rPr>
          <w:rFonts w:ascii="Times New Roman" w:hAnsi="Times New Roman" w:eastAsia="Times New Roman"/>
          <w:b w:val="0"/>
          <w:i w:val="0"/>
          <w:sz w:val="22"/>
        </w:rPr>
        <w:t>13. Complete the given series:</w:t>
      </w:r>
    </w:p>
    <w:p>
      <w:pPr>
        <w:spacing w:after="80" w:before="0"/>
      </w:pPr>
      <w:r>
        <w:rPr>
          <w:rFonts w:ascii="Times New Roman" w:hAnsi="Times New Roman" w:eastAsia="Times New Roman"/>
          <w:b w:val="0"/>
          <w:i w:val="0"/>
          <w:sz w:val="22"/>
        </w:rPr>
        <w:t>10    18    20    21    30    ?</w:t>
      </w:r>
    </w:p>
    <w:p>
      <w:pPr>
        <w:spacing w:after="80" w:before="0"/>
      </w:pPr>
      <w:r>
        <w:rPr>
          <w:rFonts w:ascii="Times New Roman" w:hAnsi="Times New Roman" w:eastAsia="Times New Roman"/>
          <w:b w:val="0"/>
          <w:i w:val="0"/>
          <w:sz w:val="22"/>
        </w:rPr>
        <w:t>(a) 24                              (b) 40</w:t>
      </w:r>
    </w:p>
    <w:p>
      <w:pPr>
        <w:spacing w:after="80" w:before="0"/>
      </w:pPr>
      <w:r>
        <w:rPr>
          <w:rFonts w:ascii="Times New Roman" w:hAnsi="Times New Roman" w:eastAsia="Times New Roman"/>
          <w:b w:val="0"/>
          <w:i w:val="0"/>
          <w:sz w:val="22"/>
        </w:rPr>
        <w:t>(c) 41                              (d) 31</w:t>
      </w:r>
    </w:p>
    <w:p>
      <w:pPr>
        <w:spacing w:after="80" w:before="0"/>
      </w:pPr>
      <w:r>
        <w:rPr>
          <w:rFonts w:ascii="Times New Roman" w:hAnsi="Times New Roman" w:eastAsia="Times New Roman"/>
          <w:b w:val="0"/>
          <w:i w:val="0"/>
          <w:sz w:val="22"/>
        </w:rPr>
        <w:t>14. What will come next in the following series:</w:t>
      </w:r>
    </w:p>
    <w:p>
      <w:pPr>
        <w:spacing w:after="80" w:before="0"/>
      </w:pPr>
      <w:r>
        <w:rPr>
          <w:rFonts w:ascii="Times New Roman" w:hAnsi="Times New Roman" w:eastAsia="Times New Roman"/>
          <w:b w:val="0"/>
          <w:i w:val="0"/>
          <w:sz w:val="22"/>
        </w:rPr>
        <w:t>7    8    6    7    5    6?</w:t>
      </w:r>
    </w:p>
    <w:p>
      <w:pPr>
        <w:spacing w:after="80" w:before="0"/>
      </w:pPr>
      <w:r>
        <w:rPr>
          <w:rFonts w:ascii="Times New Roman" w:hAnsi="Times New Roman" w:eastAsia="Times New Roman"/>
          <w:b w:val="0"/>
          <w:i w:val="0"/>
          <w:sz w:val="22"/>
        </w:rPr>
        <w:t>(a) 3                              (b) 4</w:t>
      </w:r>
    </w:p>
    <w:p>
      <w:pPr>
        <w:spacing w:after="80" w:before="0"/>
      </w:pPr>
      <w:r>
        <w:rPr>
          <w:rFonts w:ascii="Times New Roman" w:hAnsi="Times New Roman" w:eastAsia="Times New Roman"/>
          <w:b w:val="0"/>
          <w:i w:val="0"/>
          <w:sz w:val="22"/>
        </w:rPr>
        <w:t>(c) 8                              (d) 5</w:t>
      </w:r>
    </w:p>
    <w:p>
      <w:pPr>
        <w:spacing w:after="80" w:before="0"/>
      </w:pPr>
      <w:r>
        <w:rPr>
          <w:rFonts w:ascii="Times New Roman" w:hAnsi="Times New Roman" w:eastAsia="Times New Roman"/>
          <w:b w:val="0"/>
          <w:i w:val="0"/>
          <w:sz w:val="22"/>
        </w:rPr>
        <w:t>15. Hot is to Burn and Cold is to ________.</w:t>
      </w:r>
    </w:p>
    <w:p>
      <w:pPr>
        <w:spacing w:after="80" w:before="0"/>
      </w:pPr>
      <w:r>
        <w:rPr>
          <w:rFonts w:ascii="Times New Roman" w:hAnsi="Times New Roman" w:eastAsia="Times New Roman"/>
          <w:b w:val="0"/>
          <w:i w:val="0"/>
          <w:sz w:val="22"/>
        </w:rPr>
        <w:t>(a) Freeze                              (b) Oven</w:t>
      </w:r>
    </w:p>
    <w:p>
      <w:pPr>
        <w:spacing w:after="80" w:before="0"/>
      </w:pPr>
      <w:r>
        <w:rPr>
          <w:rFonts w:ascii="Times New Roman" w:hAnsi="Times New Roman" w:eastAsia="Times New Roman"/>
          <w:b w:val="0"/>
          <w:i w:val="0"/>
          <w:sz w:val="22"/>
        </w:rPr>
        <w:t>(c) Stream                              (d) Iron</w:t>
      </w:r>
    </w:p>
    <w:p>
      <w:pPr>
        <w:spacing w:after="80" w:before="0"/>
      </w:pPr>
      <w:r>
        <w:rPr>
          <w:rFonts w:ascii="Times New Roman" w:hAnsi="Times New Roman" w:eastAsia="Times New Roman"/>
          <w:b w:val="0"/>
          <w:i w:val="0"/>
          <w:sz w:val="22"/>
        </w:rPr>
        <w:t>16. Complete the given series:</w:t>
      </w:r>
    </w:p>
    <w:p>
      <w:pPr>
        <w:spacing w:after="80" w:before="0"/>
      </w:pPr>
      <w:r>
        <w:rPr>
          <w:rFonts w:ascii="Times New Roman" w:hAnsi="Times New Roman" w:eastAsia="Times New Roman"/>
          <w:b w:val="0"/>
          <w:i w:val="0"/>
          <w:sz w:val="22"/>
        </w:rPr>
        <w:t>1    100    2    50    4    25    8    ?</w:t>
      </w:r>
    </w:p>
    <w:p>
      <w:pPr>
        <w:spacing w:after="80" w:before="0"/>
      </w:pPr>
      <w:r>
        <w:rPr>
          <w:rFonts w:ascii="Times New Roman" w:hAnsi="Times New Roman" w:eastAsia="Times New Roman"/>
          <w:b w:val="0"/>
          <w:i w:val="0"/>
          <w:sz w:val="22"/>
        </w:rPr>
        <w:t>(a) 12.54                              (b) 12.516</w:t>
      </w:r>
    </w:p>
    <w:p>
      <w:pPr>
        <w:spacing w:after="80" w:before="0"/>
      </w:pPr>
      <w:r>
        <w:rPr>
          <w:rFonts w:ascii="Times New Roman" w:hAnsi="Times New Roman" w:eastAsia="Times New Roman"/>
          <w:b w:val="0"/>
          <w:i w:val="0"/>
          <w:sz w:val="22"/>
        </w:rPr>
        <w:t>(c) 8.5016                              (d) 1612.5</w:t>
      </w:r>
    </w:p>
    <w:p>
      <w:pPr>
        <w:spacing w:after="80" w:before="0"/>
      </w:pPr>
      <w:r>
        <w:rPr>
          <w:rFonts w:ascii="Times New Roman" w:hAnsi="Times New Roman" w:eastAsia="Times New Roman"/>
          <w:b w:val="0"/>
          <w:i w:val="0"/>
          <w:sz w:val="22"/>
        </w:rPr>
        <w:t>17. What will come next?</w:t>
      </w:r>
    </w:p>
    <w:p>
      <w:pPr>
        <w:spacing w:after="80" w:before="0"/>
      </w:pPr>
      <w:r>
        <w:rPr>
          <w:rFonts w:ascii="Times New Roman" w:hAnsi="Times New Roman" w:eastAsia="Times New Roman"/>
          <w:b w:val="0"/>
          <w:i w:val="0"/>
          <w:sz w:val="22"/>
        </w:rPr>
        <w:t>32    33    31    34    ?</w:t>
      </w:r>
    </w:p>
    <w:p>
      <w:pPr>
        <w:spacing w:after="80" w:before="0"/>
      </w:pPr>
      <w:r>
        <w:rPr>
          <w:rFonts w:ascii="Times New Roman" w:hAnsi="Times New Roman" w:eastAsia="Times New Roman"/>
          <w:b w:val="0"/>
          <w:i w:val="0"/>
          <w:sz w:val="22"/>
        </w:rPr>
        <w:t>(a) 36                              (b) 32</w:t>
      </w:r>
    </w:p>
    <w:p>
      <w:pPr>
        <w:spacing w:after="80" w:before="0"/>
      </w:pPr>
      <w:r>
        <w:rPr>
          <w:rFonts w:ascii="Times New Roman" w:hAnsi="Times New Roman" w:eastAsia="Times New Roman"/>
          <w:b w:val="0"/>
          <w:i w:val="0"/>
          <w:sz w:val="22"/>
        </w:rPr>
        <w:t>(c) 35                              (d) 30</w:t>
      </w:r>
    </w:p>
    <w:p>
      <w:pPr>
        <w:spacing w:after="80" w:before="0"/>
      </w:pPr>
      <w:r>
        <w:rPr>
          <w:rFonts w:ascii="Times New Roman" w:hAnsi="Times New Roman" w:eastAsia="Times New Roman"/>
          <w:b w:val="0"/>
          <w:i w:val="0"/>
          <w:sz w:val="22"/>
        </w:rPr>
        <w:t>18. Continue the following series:</w:t>
      </w:r>
    </w:p>
    <w:p>
      <w:pPr>
        <w:spacing w:after="80" w:before="0"/>
      </w:pPr>
      <w:r>
        <w:rPr>
          <w:rFonts w:ascii="Times New Roman" w:hAnsi="Times New Roman" w:eastAsia="Times New Roman"/>
          <w:b w:val="0"/>
          <w:i w:val="0"/>
          <w:sz w:val="22"/>
        </w:rPr>
        <w:t>40    35    25    20    15    ?</w:t>
      </w:r>
    </w:p>
    <w:p>
      <w:pPr>
        <w:spacing w:after="80" w:before="0"/>
      </w:pPr>
      <w:r>
        <w:rPr>
          <w:rFonts w:ascii="Times New Roman" w:hAnsi="Times New Roman" w:eastAsia="Times New Roman"/>
          <w:b w:val="0"/>
          <w:i w:val="0"/>
          <w:sz w:val="22"/>
        </w:rPr>
        <w:t>(a) 7.5                              (b) 5</w:t>
      </w:r>
    </w:p>
    <w:p>
      <w:pPr>
        <w:spacing w:after="80" w:before="0"/>
      </w:pPr>
      <w:r>
        <w:rPr>
          <w:rFonts w:ascii="Times New Roman" w:hAnsi="Times New Roman" w:eastAsia="Times New Roman"/>
          <w:b w:val="0"/>
          <w:i w:val="0"/>
          <w:sz w:val="22"/>
        </w:rPr>
        <w:t>(c) 10                              (d) 0</w:t>
      </w:r>
    </w:p>
    <w:p>
      <w:pPr>
        <w:spacing w:after="80" w:before="0"/>
      </w:pPr>
      <w:r>
        <w:rPr>
          <w:rFonts w:ascii="Times New Roman" w:hAnsi="Times New Roman" w:eastAsia="Times New Roman"/>
          <w:b w:val="0"/>
          <w:i w:val="0"/>
          <w:sz w:val="22"/>
        </w:rPr>
        <w:t>19. Complete the series:</w:t>
      </w:r>
    </w:p>
    <w:p>
      <w:pPr>
        <w:spacing w:after="80" w:before="0"/>
      </w:pPr>
      <w:r>
        <w:rPr>
          <w:rFonts w:ascii="Times New Roman" w:hAnsi="Times New Roman" w:eastAsia="Times New Roman"/>
          <w:b w:val="0"/>
          <w:i w:val="0"/>
          <w:sz w:val="22"/>
        </w:rPr>
        <w:t>7    4    12    9    27    24    ?</w:t>
      </w:r>
    </w:p>
    <w:p>
      <w:pPr>
        <w:spacing w:after="80" w:before="0"/>
      </w:pPr>
      <w:r>
        <w:rPr>
          <w:rFonts w:ascii="Times New Roman" w:hAnsi="Times New Roman" w:eastAsia="Times New Roman"/>
          <w:b w:val="0"/>
          <w:i w:val="0"/>
          <w:sz w:val="22"/>
        </w:rPr>
        <w:t>(a) 48                              (b) 36</w:t>
      </w:r>
    </w:p>
    <w:p>
      <w:pPr>
        <w:jc w:val="center"/>
      </w:pPr>
      <w:r>
        <w:rPr>
          <w:rFonts w:ascii="Times New Roman" w:hAnsi="Times New Roman" w:eastAsia="Times New Roman"/>
          <w:b w:val="0"/>
          <w:i/>
          <w:color w:val="666666"/>
          <w:sz w:val="20"/>
        </w:rPr>
        <w:t>— Book page 75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96                              (d) 72</w:t>
      </w:r>
    </w:p>
    <w:p>
      <w:pPr>
        <w:spacing w:after="80" w:before="0"/>
      </w:pPr>
      <w:r>
        <w:rPr>
          <w:rFonts w:ascii="Times New Roman" w:hAnsi="Times New Roman" w:eastAsia="Times New Roman"/>
          <w:b w:val="0"/>
          <w:i w:val="0"/>
          <w:sz w:val="22"/>
        </w:rPr>
        <w:t>20. Continue the following series:</w:t>
      </w:r>
    </w:p>
    <w:p>
      <w:pPr>
        <w:spacing w:after="80" w:before="0"/>
      </w:pPr>
      <w:r>
        <w:rPr>
          <w:rFonts w:ascii="Times New Roman" w:hAnsi="Times New Roman" w:eastAsia="Times New Roman"/>
          <w:b w:val="0"/>
          <w:i w:val="0"/>
          <w:sz w:val="22"/>
        </w:rPr>
        <w:t>3    7    8    12    13    17    ?</w:t>
      </w:r>
    </w:p>
    <w:p>
      <w:pPr>
        <w:spacing w:after="80" w:before="0"/>
      </w:pPr>
      <w:r>
        <w:rPr>
          <w:rFonts w:ascii="Times New Roman" w:hAnsi="Times New Roman" w:eastAsia="Times New Roman"/>
          <w:b w:val="0"/>
          <w:i w:val="0"/>
          <w:sz w:val="22"/>
        </w:rPr>
        <w:t>(a) 22                              (b) 21</w:t>
      </w:r>
    </w:p>
    <w:p>
      <w:pPr>
        <w:spacing w:after="80" w:before="0"/>
      </w:pPr>
      <w:r>
        <w:rPr>
          <w:rFonts w:ascii="Times New Roman" w:hAnsi="Times New Roman" w:eastAsia="Times New Roman"/>
          <w:b w:val="0"/>
          <w:i w:val="0"/>
          <w:sz w:val="22"/>
        </w:rPr>
        <w:t>(c) 18                              (d) 19</w:t>
      </w:r>
    </w:p>
    <w:p>
      <w:pPr>
        <w:spacing w:after="80" w:before="0"/>
      </w:pPr>
      <w:r>
        <w:rPr>
          <w:rFonts w:ascii="Times New Roman" w:hAnsi="Times New Roman" w:eastAsia="Times New Roman"/>
          <w:b w:val="0"/>
          <w:i w:val="0"/>
          <w:sz w:val="22"/>
        </w:rPr>
        <w:t>21. Bed is to Sleep as Chair is to ________.</w:t>
      </w:r>
    </w:p>
    <w:p>
      <w:pPr>
        <w:spacing w:after="80" w:before="0"/>
      </w:pPr>
      <w:r>
        <w:rPr>
          <w:rFonts w:ascii="Times New Roman" w:hAnsi="Times New Roman" w:eastAsia="Times New Roman"/>
          <w:b w:val="0"/>
          <w:i w:val="0"/>
          <w:sz w:val="22"/>
        </w:rPr>
        <w:t>(a) Sit                              (b) Wood</w:t>
      </w:r>
    </w:p>
    <w:p>
      <w:pPr>
        <w:spacing w:after="80" w:before="0"/>
      </w:pPr>
      <w:r>
        <w:rPr>
          <w:rFonts w:ascii="Times New Roman" w:hAnsi="Times New Roman" w:eastAsia="Times New Roman"/>
          <w:b w:val="0"/>
          <w:i w:val="0"/>
          <w:sz w:val="22"/>
        </w:rPr>
        <w:t>(c) Seat                              (d) Floor</w:t>
      </w:r>
    </w:p>
    <w:p>
      <w:pPr>
        <w:spacing w:after="80" w:before="0"/>
      </w:pPr>
      <w:r>
        <w:rPr>
          <w:rFonts w:ascii="Times New Roman" w:hAnsi="Times New Roman" w:eastAsia="Times New Roman"/>
          <w:b w:val="0"/>
          <w:i w:val="0"/>
          <w:sz w:val="22"/>
        </w:rPr>
        <w:t>22. Continue the following series:</w:t>
      </w:r>
    </w:p>
    <w:p>
      <w:pPr>
        <w:spacing w:after="80" w:before="0"/>
      </w:pPr>
      <w:r>
        <w:rPr>
          <w:rFonts w:ascii="Times New Roman" w:hAnsi="Times New Roman" w:eastAsia="Times New Roman"/>
          <w:b w:val="0"/>
          <w:i w:val="0"/>
          <w:sz w:val="22"/>
        </w:rPr>
        <w:t>25    50    100    125    ?</w:t>
      </w:r>
    </w:p>
    <w:p>
      <w:pPr>
        <w:spacing w:after="80" w:before="0"/>
      </w:pPr>
      <w:r>
        <w:rPr>
          <w:rFonts w:ascii="Times New Roman" w:hAnsi="Times New Roman" w:eastAsia="Times New Roman"/>
          <w:b w:val="0"/>
          <w:i w:val="0"/>
          <w:sz w:val="22"/>
        </w:rPr>
        <w:t>(a) 175                              (b) 152</w:t>
      </w:r>
    </w:p>
    <w:p>
      <w:pPr>
        <w:spacing w:after="80" w:before="0"/>
      </w:pPr>
      <w:r>
        <w:rPr>
          <w:rFonts w:ascii="Times New Roman" w:hAnsi="Times New Roman" w:eastAsia="Times New Roman"/>
          <w:b w:val="0"/>
          <w:i w:val="0"/>
          <w:sz w:val="22"/>
        </w:rPr>
        <w:t>(c) 225                              (d) 150</w:t>
      </w:r>
    </w:p>
    <w:p>
      <w:pPr>
        <w:spacing w:after="80" w:before="0"/>
      </w:pPr>
      <w:r>
        <w:rPr>
          <w:rFonts w:ascii="Times New Roman" w:hAnsi="Times New Roman" w:eastAsia="Times New Roman"/>
          <w:b w:val="0"/>
          <w:i w:val="0"/>
          <w:sz w:val="22"/>
        </w:rPr>
        <w:t>23. Kamal is older than Jamal, Jamal is older than Hussain, Hussain is older than Waqar, who is the oldest?</w:t>
      </w:r>
    </w:p>
    <w:p>
      <w:pPr>
        <w:spacing w:after="80" w:before="0"/>
      </w:pPr>
      <w:r>
        <w:rPr>
          <w:rFonts w:ascii="Times New Roman" w:hAnsi="Times New Roman" w:eastAsia="Times New Roman"/>
          <w:b w:val="0"/>
          <w:i w:val="0"/>
          <w:sz w:val="22"/>
        </w:rPr>
        <w:t>(a) Waqar                              (b) Jamal</w:t>
      </w:r>
    </w:p>
    <w:p>
      <w:pPr>
        <w:spacing w:after="80" w:before="0"/>
      </w:pPr>
      <w:r>
        <w:rPr>
          <w:rFonts w:ascii="Times New Roman" w:hAnsi="Times New Roman" w:eastAsia="Times New Roman"/>
          <w:b w:val="0"/>
          <w:i w:val="0"/>
          <w:sz w:val="22"/>
        </w:rPr>
        <w:t>(c) Kamal                              (d) Hussain</w:t>
      </w:r>
    </w:p>
    <w:p>
      <w:pPr>
        <w:spacing w:after="80" w:before="0"/>
      </w:pPr>
      <w:r>
        <w:rPr>
          <w:rFonts w:ascii="Times New Roman" w:hAnsi="Times New Roman" w:eastAsia="Times New Roman"/>
          <w:b w:val="0"/>
          <w:i w:val="0"/>
          <w:sz w:val="22"/>
        </w:rPr>
        <w:t>24. Ring is the Finger as Watch is to ________.</w:t>
      </w:r>
    </w:p>
    <w:p>
      <w:pPr>
        <w:spacing w:after="80" w:before="0"/>
      </w:pPr>
      <w:r>
        <w:rPr>
          <w:rFonts w:ascii="Times New Roman" w:hAnsi="Times New Roman" w:eastAsia="Times New Roman"/>
          <w:b w:val="0"/>
          <w:i w:val="0"/>
          <w:sz w:val="22"/>
        </w:rPr>
        <w:t>(a) Arm                              (b) Head</w:t>
      </w:r>
    </w:p>
    <w:p>
      <w:pPr>
        <w:spacing w:after="80" w:before="0"/>
      </w:pPr>
      <w:r>
        <w:rPr>
          <w:rFonts w:ascii="Times New Roman" w:hAnsi="Times New Roman" w:eastAsia="Times New Roman"/>
          <w:b w:val="0"/>
          <w:i w:val="0"/>
          <w:sz w:val="22"/>
        </w:rPr>
        <w:t>(c) Foot                              (d) Wrist</w:t>
      </w:r>
    </w:p>
    <w:p>
      <w:pPr>
        <w:spacing w:after="80" w:before="0"/>
      </w:pPr>
      <w:r>
        <w:rPr>
          <w:rFonts w:ascii="Times New Roman" w:hAnsi="Times New Roman" w:eastAsia="Times New Roman"/>
          <w:b w:val="0"/>
          <w:i w:val="0"/>
          <w:sz w:val="22"/>
        </w:rPr>
        <w:t>25. Gun is to Soldier as ________ is to Photographer.</w:t>
      </w:r>
    </w:p>
    <w:p>
      <w:pPr>
        <w:spacing w:after="80" w:before="0"/>
      </w:pPr>
      <w:r>
        <w:rPr>
          <w:rFonts w:ascii="Times New Roman" w:hAnsi="Times New Roman" w:eastAsia="Times New Roman"/>
          <w:b w:val="0"/>
          <w:i w:val="0"/>
          <w:sz w:val="22"/>
        </w:rPr>
        <w:t>(a) Scenery                              (b) Photo</w:t>
      </w:r>
    </w:p>
    <w:p>
      <w:pPr>
        <w:spacing w:after="80" w:before="0"/>
      </w:pPr>
      <w:r>
        <w:rPr>
          <w:rFonts w:ascii="Times New Roman" w:hAnsi="Times New Roman" w:eastAsia="Times New Roman"/>
          <w:b w:val="0"/>
          <w:i w:val="0"/>
          <w:sz w:val="22"/>
        </w:rPr>
        <w:t>(c) Camera                              (d) Picture</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(b)      3. (d)      5. (e)      7. (c)      9. (c)</w:t>
      </w:r>
    </w:p>
    <w:p>
      <w:pPr>
        <w:spacing w:after="80" w:before="0"/>
      </w:pPr>
      <w:r>
        <w:rPr>
          <w:rFonts w:ascii="Times New Roman" w:hAnsi="Times New Roman" w:eastAsia="Times New Roman"/>
          <w:b w:val="0"/>
          <w:i w:val="0"/>
          <w:sz w:val="22"/>
        </w:rPr>
        <w:t>11. (d)      13. (a)      15. (a)      17. (d)      19. (d)</w:t>
      </w:r>
    </w:p>
    <w:p>
      <w:pPr>
        <w:spacing w:after="80" w:before="0"/>
      </w:pPr>
      <w:r>
        <w:rPr>
          <w:rFonts w:ascii="Times New Roman" w:hAnsi="Times New Roman" w:eastAsia="Times New Roman"/>
          <w:b w:val="0"/>
          <w:i w:val="0"/>
          <w:sz w:val="22"/>
        </w:rPr>
        <w:t>2. (a)      4. (d)      6. (e)      8. (c)      10. (c)</w:t>
      </w:r>
    </w:p>
    <w:p>
      <w:pPr>
        <w:spacing w:after="80" w:before="0"/>
      </w:pPr>
      <w:r>
        <w:rPr>
          <w:rFonts w:ascii="Times New Roman" w:hAnsi="Times New Roman" w:eastAsia="Times New Roman"/>
          <w:b w:val="0"/>
          <w:i w:val="0"/>
          <w:sz w:val="22"/>
        </w:rPr>
        <w:t>12. (c)      14. (b)      16. (b)      18. (c)      20. (c)</w:t>
      </w:r>
    </w:p>
    <w:p>
      <w:pPr>
        <w:spacing w:after="80" w:before="0"/>
      </w:pPr>
      <w:r>
        <w:rPr>
          <w:rFonts w:ascii="Times New Roman" w:hAnsi="Times New Roman" w:eastAsia="Times New Roman"/>
          <w:b w:val="0"/>
          <w:i w:val="0"/>
          <w:sz w:val="22"/>
        </w:rPr>
        <w:t>21. (a)      23. (c)      25. (c)</w:t>
      </w:r>
    </w:p>
    <w:p>
      <w:pPr>
        <w:spacing w:after="80" w:before="0"/>
      </w:pPr>
      <w:r>
        <w:rPr>
          <w:rFonts w:ascii="Times New Roman" w:hAnsi="Times New Roman" w:eastAsia="Times New Roman"/>
          <w:b w:val="0"/>
          <w:i w:val="0"/>
          <w:sz w:val="22"/>
        </w:rPr>
        <w:t>22. (d)      24. (d)</w:t>
      </w:r>
    </w:p>
    <w:p>
      <w:pPr>
        <w:jc w:val="center"/>
      </w:pPr>
      <w:r>
        <w:rPr>
          <w:rFonts w:ascii="Times New Roman" w:hAnsi="Times New Roman" w:eastAsia="Times New Roman"/>
          <w:b w:val="0"/>
          <w:i/>
          <w:color w:val="666666"/>
          <w:sz w:val="20"/>
        </w:rPr>
        <w:t>— Book page 76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5</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Which one of the following is different from the rest:</w:t>
      </w:r>
    </w:p>
    <w:p>
      <w:pPr>
        <w:spacing w:after="80" w:before="0"/>
      </w:pPr>
      <w:r>
        <w:rPr>
          <w:rFonts w:ascii="Times New Roman" w:hAnsi="Times New Roman" w:eastAsia="Times New Roman"/>
          <w:b w:val="0"/>
          <w:i w:val="0"/>
          <w:sz w:val="22"/>
        </w:rPr>
        <w:t>(a) Town                              (b) Village</w:t>
      </w:r>
    </w:p>
    <w:p>
      <w:pPr>
        <w:spacing w:after="80" w:before="0"/>
      </w:pPr>
      <w:r>
        <w:rPr>
          <w:rFonts w:ascii="Times New Roman" w:hAnsi="Times New Roman" w:eastAsia="Times New Roman"/>
          <w:b w:val="0"/>
          <w:i w:val="0"/>
          <w:sz w:val="22"/>
        </w:rPr>
        <w:t>(c) Township                              (d) City</w:t>
      </w:r>
    </w:p>
    <w:p>
      <w:pPr>
        <w:spacing w:after="80" w:before="0"/>
      </w:pPr>
      <w:r>
        <w:rPr>
          <w:rFonts w:ascii="Times New Roman" w:hAnsi="Times New Roman" w:eastAsia="Times New Roman"/>
          <w:b w:val="0"/>
          <w:i w:val="0"/>
          <w:sz w:val="22"/>
        </w:rPr>
        <w:t>(e) Heaven</w:t>
      </w:r>
    </w:p>
    <w:p>
      <w:pPr>
        <w:spacing w:after="80" w:before="0"/>
      </w:pPr>
      <w:r>
        <w:rPr>
          <w:rFonts w:ascii="Times New Roman" w:hAnsi="Times New Roman" w:eastAsia="Times New Roman"/>
          <w:b w:val="0"/>
          <w:i w:val="0"/>
          <w:sz w:val="22"/>
        </w:rPr>
        <w:t>2. Complete the given series:</w:t>
      </w:r>
    </w:p>
    <w:p>
      <w:pPr>
        <w:spacing w:after="80" w:before="0"/>
      </w:pPr>
      <w:r>
        <w:rPr>
          <w:rFonts w:ascii="Times New Roman" w:hAnsi="Times New Roman" w:eastAsia="Times New Roman"/>
          <w:b w:val="0"/>
          <w:i w:val="0"/>
          <w:sz w:val="22"/>
        </w:rPr>
        <w:t>3    8    15    24    ?</w:t>
      </w:r>
    </w:p>
    <w:p>
      <w:pPr>
        <w:spacing w:after="80" w:before="0"/>
      </w:pPr>
      <w:r>
        <w:rPr>
          <w:rFonts w:ascii="Times New Roman" w:hAnsi="Times New Roman" w:eastAsia="Times New Roman"/>
          <w:b w:val="0"/>
          <w:i w:val="0"/>
          <w:sz w:val="22"/>
        </w:rPr>
        <w:t>(a) 32                              (b) 34</w:t>
      </w:r>
    </w:p>
    <w:p>
      <w:pPr>
        <w:spacing w:after="80" w:before="0"/>
      </w:pPr>
      <w:r>
        <w:rPr>
          <w:rFonts w:ascii="Times New Roman" w:hAnsi="Times New Roman" w:eastAsia="Times New Roman"/>
          <w:b w:val="0"/>
          <w:i w:val="0"/>
          <w:sz w:val="22"/>
        </w:rPr>
        <w:t>(c) 36                              (d) 35</w:t>
      </w:r>
    </w:p>
    <w:p>
      <w:pPr>
        <w:spacing w:after="80" w:before="0"/>
      </w:pPr>
      <w:r>
        <w:rPr>
          <w:rFonts w:ascii="Times New Roman" w:hAnsi="Times New Roman" w:eastAsia="Times New Roman"/>
          <w:b w:val="0"/>
          <w:i w:val="0"/>
          <w:sz w:val="22"/>
        </w:rPr>
        <w:t>3. Which one of the following is different from the rest:</w:t>
      </w:r>
    </w:p>
    <w:p>
      <w:pPr>
        <w:spacing w:after="80" w:before="0"/>
      </w:pPr>
      <w:r>
        <w:rPr>
          <w:rFonts w:ascii="Times New Roman" w:hAnsi="Times New Roman" w:eastAsia="Times New Roman"/>
          <w:b w:val="0"/>
          <w:i w:val="0"/>
          <w:sz w:val="22"/>
        </w:rPr>
        <w:t>(a) Fat                              (b) Great</w:t>
      </w:r>
    </w:p>
    <w:p>
      <w:pPr>
        <w:spacing w:after="80" w:before="0"/>
      </w:pPr>
      <w:r>
        <w:rPr>
          <w:rFonts w:ascii="Times New Roman" w:hAnsi="Times New Roman" w:eastAsia="Times New Roman"/>
          <w:b w:val="0"/>
          <w:i w:val="0"/>
          <w:sz w:val="22"/>
        </w:rPr>
        <w:t>(c) High                              (d) Big</w:t>
      </w:r>
    </w:p>
    <w:p>
      <w:pPr>
        <w:spacing w:after="80" w:before="0"/>
      </w:pPr>
      <w:r>
        <w:rPr>
          <w:rFonts w:ascii="Times New Roman" w:hAnsi="Times New Roman" w:eastAsia="Times New Roman"/>
          <w:b w:val="0"/>
          <w:i w:val="0"/>
          <w:sz w:val="22"/>
        </w:rPr>
        <w:t>(e) Small</w:t>
      </w:r>
    </w:p>
    <w:p>
      <w:pPr>
        <w:spacing w:after="80" w:before="0"/>
      </w:pPr>
      <w:r>
        <w:rPr>
          <w:rFonts w:ascii="Times New Roman" w:hAnsi="Times New Roman" w:eastAsia="Times New Roman"/>
          <w:b w:val="0"/>
          <w:i w:val="0"/>
          <w:sz w:val="22"/>
        </w:rPr>
        <w:t>4. What will come next?</w:t>
      </w:r>
    </w:p>
    <w:p>
      <w:pPr>
        <w:spacing w:after="80" w:before="0"/>
      </w:pPr>
      <w:r>
        <w:rPr>
          <w:rFonts w:ascii="Times New Roman" w:hAnsi="Times New Roman" w:eastAsia="Times New Roman"/>
          <w:b w:val="0"/>
          <w:i w:val="0"/>
          <w:sz w:val="22"/>
        </w:rPr>
        <w:t>19    9    29    8    39    ?</w:t>
      </w:r>
    </w:p>
    <w:p>
      <w:pPr>
        <w:spacing w:after="80" w:before="0"/>
      </w:pPr>
      <w:r>
        <w:rPr>
          <w:rFonts w:ascii="Times New Roman" w:hAnsi="Times New Roman" w:eastAsia="Times New Roman"/>
          <w:b w:val="0"/>
          <w:i w:val="0"/>
          <w:sz w:val="22"/>
        </w:rPr>
        <w:t>(a) 7                              (b) 4</w:t>
      </w:r>
    </w:p>
    <w:p>
      <w:pPr>
        <w:spacing w:after="80" w:before="0"/>
      </w:pPr>
      <w:r>
        <w:rPr>
          <w:rFonts w:ascii="Times New Roman" w:hAnsi="Times New Roman" w:eastAsia="Times New Roman"/>
          <w:b w:val="0"/>
          <w:i w:val="0"/>
          <w:sz w:val="22"/>
        </w:rPr>
        <w:t>(c) 49                              (d) 40</w:t>
      </w:r>
    </w:p>
    <w:p>
      <w:pPr>
        <w:spacing w:after="80" w:before="0"/>
      </w:pPr>
      <w:r>
        <w:rPr>
          <w:rFonts w:ascii="Times New Roman" w:hAnsi="Times New Roman" w:eastAsia="Times New Roman"/>
          <w:b w:val="0"/>
          <w:i w:val="0"/>
          <w:sz w:val="22"/>
        </w:rPr>
        <w:t>5. Complete the given series:</w:t>
      </w:r>
    </w:p>
    <w:p>
      <w:pPr>
        <w:spacing w:after="80" w:before="0"/>
      </w:pPr>
      <w:r>
        <w:rPr>
          <w:rFonts w:ascii="Times New Roman" w:hAnsi="Times New Roman" w:eastAsia="Times New Roman"/>
          <w:b w:val="0"/>
          <w:i w:val="0"/>
          <w:sz w:val="22"/>
        </w:rPr>
        <w:t>11    12    14    15    ?</w:t>
      </w:r>
    </w:p>
    <w:p>
      <w:pPr>
        <w:spacing w:after="80" w:before="0"/>
      </w:pPr>
      <w:r>
        <w:rPr>
          <w:rFonts w:ascii="Times New Roman" w:hAnsi="Times New Roman" w:eastAsia="Times New Roman"/>
          <w:b w:val="0"/>
          <w:i w:val="0"/>
          <w:sz w:val="22"/>
        </w:rPr>
        <w:t>(a) 11                              (b) 16</w:t>
      </w:r>
    </w:p>
    <w:p>
      <w:pPr>
        <w:spacing w:after="80" w:before="0"/>
      </w:pPr>
      <w:r>
        <w:rPr>
          <w:rFonts w:ascii="Times New Roman" w:hAnsi="Times New Roman" w:eastAsia="Times New Roman"/>
          <w:b w:val="0"/>
          <w:i w:val="0"/>
          <w:sz w:val="22"/>
        </w:rPr>
        <w:t>(c) 17                              (d) 12</w:t>
      </w:r>
    </w:p>
    <w:p>
      <w:pPr>
        <w:spacing w:after="80" w:before="0"/>
      </w:pPr>
      <w:r>
        <w:rPr>
          <w:rFonts w:ascii="Times New Roman" w:hAnsi="Times New Roman" w:eastAsia="Times New Roman"/>
          <w:b w:val="0"/>
          <w:i w:val="0"/>
          <w:sz w:val="22"/>
        </w:rPr>
        <w:t>6. Which one is different from the rest?</w:t>
      </w:r>
    </w:p>
    <w:p>
      <w:pPr>
        <w:spacing w:after="80" w:before="0"/>
      </w:pPr>
      <w:r>
        <w:rPr>
          <w:rFonts w:ascii="Times New Roman" w:hAnsi="Times New Roman" w:eastAsia="Times New Roman"/>
          <w:b w:val="0"/>
          <w:i w:val="0"/>
          <w:sz w:val="22"/>
        </w:rPr>
        <w:t>(a) LO                              (b) HK</w:t>
      </w:r>
    </w:p>
    <w:p>
      <w:pPr>
        <w:spacing w:after="80" w:before="0"/>
      </w:pPr>
      <w:r>
        <w:rPr>
          <w:rFonts w:ascii="Times New Roman" w:hAnsi="Times New Roman" w:eastAsia="Times New Roman"/>
          <w:b w:val="0"/>
          <w:i w:val="0"/>
          <w:sz w:val="22"/>
        </w:rPr>
        <w:t>(c) AC                              (d) DG</w:t>
      </w:r>
    </w:p>
    <w:p>
      <w:pPr>
        <w:spacing w:after="80" w:before="0"/>
      </w:pPr>
      <w:r>
        <w:rPr>
          <w:rFonts w:ascii="Times New Roman" w:hAnsi="Times New Roman" w:eastAsia="Times New Roman"/>
          <w:b w:val="0"/>
          <w:i w:val="0"/>
          <w:sz w:val="22"/>
        </w:rPr>
        <w:t>7. Continue the following series:</w:t>
      </w:r>
    </w:p>
    <w:p>
      <w:pPr>
        <w:spacing w:after="80" w:before="0"/>
      </w:pPr>
      <w:r>
        <w:rPr>
          <w:rFonts w:ascii="Times New Roman" w:hAnsi="Times New Roman" w:eastAsia="Times New Roman"/>
          <w:b w:val="0"/>
          <w:i w:val="0"/>
          <w:sz w:val="22"/>
        </w:rPr>
        <w:t>3    4    6    7    9    10    ?</w:t>
      </w:r>
    </w:p>
    <w:p>
      <w:pPr>
        <w:spacing w:after="80" w:before="0"/>
      </w:pPr>
      <w:r>
        <w:rPr>
          <w:rFonts w:ascii="Times New Roman" w:hAnsi="Times New Roman" w:eastAsia="Times New Roman"/>
          <w:b w:val="0"/>
          <w:i w:val="0"/>
          <w:sz w:val="22"/>
        </w:rPr>
        <w:t>(a) 12                              (b) 8</w:t>
      </w:r>
    </w:p>
    <w:p>
      <w:pPr>
        <w:spacing w:after="80" w:before="0"/>
      </w:pPr>
      <w:r>
        <w:rPr>
          <w:rFonts w:ascii="Times New Roman" w:hAnsi="Times New Roman" w:eastAsia="Times New Roman"/>
          <w:b w:val="0"/>
          <w:i w:val="0"/>
          <w:sz w:val="22"/>
        </w:rPr>
        <w:t>(c) 14                              (d) 11</w:t>
      </w:r>
    </w:p>
    <w:p>
      <w:pPr>
        <w:spacing w:after="80" w:before="0"/>
      </w:pPr>
      <w:r>
        <w:rPr>
          <w:rFonts w:ascii="Times New Roman" w:hAnsi="Times New Roman" w:eastAsia="Times New Roman"/>
          <w:b w:val="0"/>
          <w:i w:val="0"/>
          <w:sz w:val="22"/>
        </w:rPr>
        <w:t>8. Continue the following series:</w:t>
      </w:r>
    </w:p>
    <w:p>
      <w:pPr>
        <w:spacing w:after="80" w:before="0"/>
      </w:pPr>
      <w:r>
        <w:rPr>
          <w:rFonts w:ascii="Times New Roman" w:hAnsi="Times New Roman" w:eastAsia="Times New Roman"/>
          <w:b w:val="0"/>
          <w:i w:val="0"/>
          <w:sz w:val="22"/>
        </w:rPr>
        <w:t>7    49    6    36    5    ?</w:t>
      </w:r>
    </w:p>
    <w:p>
      <w:pPr>
        <w:spacing w:after="80" w:before="0"/>
      </w:pPr>
      <w:r>
        <w:rPr>
          <w:rFonts w:ascii="Times New Roman" w:hAnsi="Times New Roman" w:eastAsia="Times New Roman"/>
          <w:b w:val="0"/>
          <w:i w:val="0"/>
          <w:sz w:val="22"/>
        </w:rPr>
        <w:t>(a) 25                              (b) 4</w:t>
      </w:r>
    </w:p>
    <w:p>
      <w:pPr>
        <w:spacing w:after="80" w:before="0"/>
      </w:pPr>
      <w:r>
        <w:rPr>
          <w:rFonts w:ascii="Times New Roman" w:hAnsi="Times New Roman" w:eastAsia="Times New Roman"/>
          <w:b w:val="0"/>
          <w:i w:val="0"/>
          <w:sz w:val="22"/>
        </w:rPr>
        <w:t>(c) 23                              (d) 15</w:t>
      </w:r>
    </w:p>
    <w:p>
      <w:pPr>
        <w:spacing w:after="80" w:before="0"/>
      </w:pPr>
      <w:r>
        <w:rPr>
          <w:rFonts w:ascii="Times New Roman" w:hAnsi="Times New Roman" w:eastAsia="Times New Roman"/>
          <w:b w:val="0"/>
          <w:i w:val="0"/>
          <w:sz w:val="22"/>
        </w:rPr>
        <w:t>9. Which one is different from the rest?</w:t>
      </w:r>
    </w:p>
    <w:p>
      <w:pPr>
        <w:spacing w:after="80" w:before="0"/>
      </w:pPr>
      <w:r>
        <w:rPr>
          <w:rFonts w:ascii="Times New Roman" w:hAnsi="Times New Roman" w:eastAsia="Times New Roman"/>
          <w:b w:val="0"/>
          <w:i w:val="0"/>
          <w:sz w:val="22"/>
        </w:rPr>
        <w:t>(a) Spaceship                              (b) Relationship</w:t>
      </w:r>
    </w:p>
    <w:p>
      <w:pPr>
        <w:spacing w:after="80" w:before="0"/>
      </w:pPr>
      <w:r>
        <w:rPr>
          <w:rFonts w:ascii="Times New Roman" w:hAnsi="Times New Roman" w:eastAsia="Times New Roman"/>
          <w:b w:val="0"/>
          <w:i w:val="0"/>
          <w:sz w:val="22"/>
        </w:rPr>
        <w:t>(c) Kinship                              (d) Friendship</w:t>
      </w:r>
    </w:p>
    <w:p>
      <w:pPr>
        <w:spacing w:after="80" w:before="0"/>
      </w:pPr>
      <w:r>
        <w:rPr>
          <w:rFonts w:ascii="Times New Roman" w:hAnsi="Times New Roman" w:eastAsia="Times New Roman"/>
          <w:b w:val="0"/>
          <w:i w:val="0"/>
          <w:sz w:val="22"/>
        </w:rPr>
        <w:t>10. Continue the following series:</w:t>
      </w:r>
    </w:p>
    <w:p>
      <w:pPr>
        <w:jc w:val="center"/>
      </w:pPr>
      <w:r>
        <w:rPr>
          <w:rFonts w:ascii="Times New Roman" w:hAnsi="Times New Roman" w:eastAsia="Times New Roman"/>
          <w:b w:val="0"/>
          <w:i/>
          <w:color w:val="666666"/>
          <w:sz w:val="20"/>
        </w:rPr>
        <w:t>— Book page 77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2    4    16    256    16    ?</w:t>
      </w:r>
    </w:p>
    <w:p>
      <w:pPr>
        <w:spacing w:after="80" w:before="0"/>
      </w:pPr>
      <w:r>
        <w:rPr>
          <w:rFonts w:ascii="Times New Roman" w:hAnsi="Times New Roman" w:eastAsia="Times New Roman"/>
          <w:b w:val="0"/>
          <w:i w:val="0"/>
          <w:sz w:val="22"/>
        </w:rPr>
        <w:t>(a) 256                              (b) 16</w:t>
      </w:r>
    </w:p>
    <w:p>
      <w:pPr>
        <w:spacing w:after="80" w:before="0"/>
      </w:pPr>
      <w:r>
        <w:rPr>
          <w:rFonts w:ascii="Times New Roman" w:hAnsi="Times New Roman" w:eastAsia="Times New Roman"/>
          <w:b w:val="0"/>
          <w:i w:val="0"/>
          <w:sz w:val="22"/>
        </w:rPr>
        <w:t>(c) 2                              (d) 4</w:t>
      </w:r>
    </w:p>
    <w:p>
      <w:pPr>
        <w:spacing w:after="80" w:before="0"/>
      </w:pPr>
      <w:r>
        <w:rPr>
          <w:rFonts w:ascii="Times New Roman" w:hAnsi="Times New Roman" w:eastAsia="Times New Roman"/>
          <w:b w:val="0"/>
          <w:i w:val="0"/>
          <w:sz w:val="22"/>
        </w:rPr>
        <w:t>11. Which word does not belong to the list?</w:t>
      </w:r>
    </w:p>
    <w:p>
      <w:pPr>
        <w:spacing w:after="80" w:before="0"/>
      </w:pPr>
      <w:r>
        <w:rPr>
          <w:rFonts w:ascii="Times New Roman" w:hAnsi="Times New Roman" w:eastAsia="Times New Roman"/>
          <w:b w:val="0"/>
          <w:i w:val="0"/>
          <w:sz w:val="22"/>
        </w:rPr>
        <w:t>(a) Car                              (b) Train</w:t>
      </w:r>
    </w:p>
    <w:p>
      <w:pPr>
        <w:spacing w:after="80" w:before="0"/>
      </w:pPr>
      <w:r>
        <w:rPr>
          <w:rFonts w:ascii="Times New Roman" w:hAnsi="Times New Roman" w:eastAsia="Times New Roman"/>
          <w:b w:val="0"/>
          <w:i w:val="0"/>
          <w:sz w:val="22"/>
        </w:rPr>
        <w:t>(c) Bus                              (d) Tram</w:t>
      </w:r>
    </w:p>
    <w:p>
      <w:pPr>
        <w:spacing w:after="80" w:before="0"/>
      </w:pPr>
      <w:r>
        <w:rPr>
          <w:rFonts w:ascii="Times New Roman" w:hAnsi="Times New Roman" w:eastAsia="Times New Roman"/>
          <w:b w:val="0"/>
          <w:i w:val="0"/>
          <w:sz w:val="22"/>
        </w:rPr>
        <w:t>(e) Ship</w:t>
      </w:r>
    </w:p>
    <w:p>
      <w:pPr>
        <w:spacing w:after="80" w:before="0"/>
      </w:pPr>
      <w:r>
        <w:rPr>
          <w:rFonts w:ascii="Times New Roman" w:hAnsi="Times New Roman" w:eastAsia="Times New Roman"/>
          <w:b w:val="0"/>
          <w:i w:val="0"/>
          <w:sz w:val="22"/>
        </w:rPr>
        <w:t>12. Which word does not belong to the list?</w:t>
      </w:r>
    </w:p>
    <w:p>
      <w:pPr>
        <w:spacing w:after="80" w:before="0"/>
      </w:pPr>
      <w:r>
        <w:rPr>
          <w:rFonts w:ascii="Times New Roman" w:hAnsi="Times New Roman" w:eastAsia="Times New Roman"/>
          <w:b w:val="0"/>
          <w:i w:val="0"/>
          <w:sz w:val="22"/>
        </w:rPr>
        <w:t>(a) Mason                              (b) Blacksmith</w:t>
      </w:r>
    </w:p>
    <w:p>
      <w:pPr>
        <w:spacing w:after="80" w:before="0"/>
      </w:pPr>
      <w:r>
        <w:rPr>
          <w:rFonts w:ascii="Times New Roman" w:hAnsi="Times New Roman" w:eastAsia="Times New Roman"/>
          <w:b w:val="0"/>
          <w:i w:val="0"/>
          <w:sz w:val="22"/>
        </w:rPr>
        <w:t>(c) Tailor                              (d) Professor</w:t>
      </w:r>
    </w:p>
    <w:p>
      <w:pPr>
        <w:spacing w:after="80" w:before="0"/>
      </w:pPr>
      <w:r>
        <w:rPr>
          <w:rFonts w:ascii="Times New Roman" w:hAnsi="Times New Roman" w:eastAsia="Times New Roman"/>
          <w:b w:val="0"/>
          <w:i w:val="0"/>
          <w:sz w:val="22"/>
        </w:rPr>
        <w:t>13. One Third of One Half is ________.</w:t>
      </w:r>
    </w:p>
    <w:p>
      <w:pPr>
        <w:spacing w:after="80" w:before="0"/>
      </w:pPr>
      <w:r>
        <w:rPr>
          <w:rFonts w:ascii="Times New Roman" w:hAnsi="Times New Roman" w:eastAsia="Times New Roman"/>
          <w:b w:val="0"/>
          <w:i w:val="0"/>
          <w:sz w:val="22"/>
        </w:rPr>
        <w:t>(a) 1/3                              (b) 1/8</w:t>
      </w:r>
    </w:p>
    <w:p>
      <w:pPr>
        <w:spacing w:after="80" w:before="0"/>
      </w:pPr>
      <w:r>
        <w:rPr>
          <w:rFonts w:ascii="Times New Roman" w:hAnsi="Times New Roman" w:eastAsia="Times New Roman"/>
          <w:b w:val="0"/>
          <w:i w:val="0"/>
          <w:sz w:val="22"/>
        </w:rPr>
        <w:t>(c) 1/6                              (d) 2/3</w:t>
      </w:r>
    </w:p>
    <w:p>
      <w:pPr>
        <w:spacing w:after="80" w:before="0"/>
      </w:pPr>
      <w:r>
        <w:rPr>
          <w:rFonts w:ascii="Times New Roman" w:hAnsi="Times New Roman" w:eastAsia="Times New Roman"/>
          <w:b w:val="0"/>
          <w:i w:val="0"/>
          <w:sz w:val="22"/>
        </w:rPr>
        <w:t>14. What will come next in the following series:</w:t>
      </w:r>
    </w:p>
    <w:p>
      <w:pPr>
        <w:spacing w:after="80" w:before="0"/>
      </w:pPr>
      <w:r>
        <w:rPr>
          <w:rFonts w:ascii="Times New Roman" w:hAnsi="Times New Roman" w:eastAsia="Times New Roman"/>
          <w:b w:val="0"/>
          <w:i w:val="0"/>
          <w:sz w:val="22"/>
        </w:rPr>
        <w:t>8    8    16    9    9    18    10    10    ?</w:t>
      </w:r>
    </w:p>
    <w:p>
      <w:pPr>
        <w:spacing w:after="80" w:before="0"/>
      </w:pPr>
      <w:r>
        <w:rPr>
          <w:rFonts w:ascii="Times New Roman" w:hAnsi="Times New Roman" w:eastAsia="Times New Roman"/>
          <w:b w:val="0"/>
          <w:i w:val="0"/>
          <w:sz w:val="22"/>
        </w:rPr>
        <w:t>(a) 22                              (b) 20</w:t>
      </w:r>
    </w:p>
    <w:p>
      <w:pPr>
        <w:spacing w:after="80" w:before="0"/>
      </w:pPr>
      <w:r>
        <w:rPr>
          <w:rFonts w:ascii="Times New Roman" w:hAnsi="Times New Roman" w:eastAsia="Times New Roman"/>
          <w:b w:val="0"/>
          <w:i w:val="0"/>
          <w:sz w:val="22"/>
        </w:rPr>
        <w:t>(c) 19                              (d) 10</w:t>
      </w:r>
    </w:p>
    <w:p>
      <w:pPr>
        <w:spacing w:after="80" w:before="0"/>
      </w:pPr>
      <w:r>
        <w:rPr>
          <w:rFonts w:ascii="Times New Roman" w:hAnsi="Times New Roman" w:eastAsia="Times New Roman"/>
          <w:b w:val="0"/>
          <w:i w:val="0"/>
          <w:sz w:val="22"/>
        </w:rPr>
        <w:t>15. What will come next in the following series:</w:t>
      </w:r>
    </w:p>
    <w:p>
      <w:pPr>
        <w:spacing w:after="80" w:before="0"/>
      </w:pPr>
      <w:r>
        <w:rPr>
          <w:rFonts w:ascii="Times New Roman" w:hAnsi="Times New Roman" w:eastAsia="Times New Roman"/>
          <w:b w:val="0"/>
          <w:i w:val="0"/>
          <w:sz w:val="22"/>
        </w:rPr>
        <w:t>9    24    39    54    69    84    99    114    ?</w:t>
      </w:r>
    </w:p>
    <w:p>
      <w:pPr>
        <w:spacing w:after="80" w:before="0"/>
      </w:pPr>
      <w:r>
        <w:rPr>
          <w:rFonts w:ascii="Times New Roman" w:hAnsi="Times New Roman" w:eastAsia="Times New Roman"/>
          <w:b w:val="0"/>
          <w:i w:val="0"/>
          <w:sz w:val="22"/>
        </w:rPr>
        <w:t>(a) 132                              (b) 128</w:t>
      </w:r>
    </w:p>
    <w:p>
      <w:pPr>
        <w:spacing w:after="80" w:before="0"/>
      </w:pPr>
      <w:r>
        <w:rPr>
          <w:rFonts w:ascii="Times New Roman" w:hAnsi="Times New Roman" w:eastAsia="Times New Roman"/>
          <w:b w:val="0"/>
          <w:i w:val="0"/>
          <w:sz w:val="22"/>
        </w:rPr>
        <w:t>(c) 124                              (d) 131</w:t>
      </w:r>
    </w:p>
    <w:p>
      <w:pPr>
        <w:spacing w:after="80" w:before="0"/>
      </w:pPr>
      <w:r>
        <w:rPr>
          <w:rFonts w:ascii="Times New Roman" w:hAnsi="Times New Roman" w:eastAsia="Times New Roman"/>
          <w:b w:val="0"/>
          <w:i w:val="0"/>
          <w:sz w:val="22"/>
        </w:rPr>
        <w:t>(e) 129</w:t>
      </w:r>
    </w:p>
    <w:p>
      <w:pPr>
        <w:spacing w:after="80" w:before="0"/>
      </w:pPr>
      <w:r>
        <w:rPr>
          <w:rFonts w:ascii="Times New Roman" w:hAnsi="Times New Roman" w:eastAsia="Times New Roman"/>
          <w:b w:val="0"/>
          <w:i w:val="0"/>
          <w:sz w:val="22"/>
        </w:rPr>
        <w:t>16. Complete the given series:</w:t>
      </w:r>
    </w:p>
    <w:p>
      <w:pPr>
        <w:spacing w:after="80" w:before="0"/>
      </w:pPr>
      <w:r>
        <w:rPr>
          <w:rFonts w:ascii="Times New Roman" w:hAnsi="Times New Roman" w:eastAsia="Times New Roman"/>
          <w:b w:val="0"/>
          <w:i w:val="0"/>
          <w:sz w:val="22"/>
        </w:rPr>
        <w:t>111    115    120    126    ?</w:t>
      </w:r>
    </w:p>
    <w:p>
      <w:pPr>
        <w:spacing w:after="80" w:before="0"/>
      </w:pPr>
      <w:r>
        <w:rPr>
          <w:rFonts w:ascii="Times New Roman" w:hAnsi="Times New Roman" w:eastAsia="Times New Roman"/>
          <w:b w:val="0"/>
          <w:i w:val="0"/>
          <w:sz w:val="22"/>
        </w:rPr>
        <w:t>(a) 130                              (b) 128</w:t>
      </w:r>
    </w:p>
    <w:p>
      <w:pPr>
        <w:spacing w:after="80" w:before="0"/>
      </w:pPr>
      <w:r>
        <w:rPr>
          <w:rFonts w:ascii="Times New Roman" w:hAnsi="Times New Roman" w:eastAsia="Times New Roman"/>
          <w:b w:val="0"/>
          <w:i w:val="0"/>
          <w:sz w:val="22"/>
        </w:rPr>
        <w:t>(c) 133                              (d) 136</w:t>
      </w:r>
    </w:p>
    <w:p>
      <w:pPr>
        <w:spacing w:after="80" w:before="0"/>
      </w:pPr>
      <w:r>
        <w:rPr>
          <w:rFonts w:ascii="Times New Roman" w:hAnsi="Times New Roman" w:eastAsia="Times New Roman"/>
          <w:b w:val="0"/>
          <w:i w:val="0"/>
          <w:sz w:val="22"/>
        </w:rPr>
        <w:t>17. Insert the right number in the following series:</w:t>
      </w:r>
    </w:p>
    <w:p>
      <w:pPr>
        <w:spacing w:after="80" w:before="0"/>
      </w:pPr>
      <w:r>
        <w:rPr>
          <w:rFonts w:ascii="Times New Roman" w:hAnsi="Times New Roman" w:eastAsia="Times New Roman"/>
          <w:b w:val="0"/>
          <w:i w:val="0"/>
          <w:sz w:val="22"/>
        </w:rPr>
        <w:t>5    6    8    9    11    ?    14</w:t>
      </w:r>
    </w:p>
    <w:p>
      <w:pPr>
        <w:spacing w:after="80" w:before="0"/>
      </w:pPr>
      <w:r>
        <w:rPr>
          <w:rFonts w:ascii="Times New Roman" w:hAnsi="Times New Roman" w:eastAsia="Times New Roman"/>
          <w:b w:val="0"/>
          <w:i w:val="0"/>
          <w:sz w:val="22"/>
        </w:rPr>
        <w:t>(a) 10                              (b) 14</w:t>
      </w:r>
    </w:p>
    <w:p>
      <w:pPr>
        <w:spacing w:after="80" w:before="0"/>
      </w:pPr>
      <w:r>
        <w:rPr>
          <w:rFonts w:ascii="Times New Roman" w:hAnsi="Times New Roman" w:eastAsia="Times New Roman"/>
          <w:b w:val="0"/>
          <w:i w:val="0"/>
          <w:sz w:val="22"/>
        </w:rPr>
        <w:t>(c) 13                              (d) 12</w:t>
      </w:r>
    </w:p>
    <w:p>
      <w:pPr>
        <w:spacing w:after="80" w:before="0"/>
      </w:pPr>
      <w:r>
        <w:rPr>
          <w:rFonts w:ascii="Times New Roman" w:hAnsi="Times New Roman" w:eastAsia="Times New Roman"/>
          <w:b w:val="0"/>
          <w:i w:val="0"/>
          <w:sz w:val="22"/>
        </w:rPr>
        <w:t>18. Which one is different from the rest?</w:t>
      </w:r>
    </w:p>
    <w:p>
      <w:pPr>
        <w:spacing w:after="80" w:before="0"/>
      </w:pPr>
      <w:r>
        <w:rPr>
          <w:rFonts w:ascii="Times New Roman" w:hAnsi="Times New Roman" w:eastAsia="Times New Roman"/>
          <w:b w:val="0"/>
          <w:i w:val="0"/>
          <w:sz w:val="22"/>
        </w:rPr>
        <w:t>(a) Judge                              (b) Advocate</w:t>
      </w:r>
    </w:p>
    <w:p>
      <w:pPr>
        <w:spacing w:after="80" w:before="0"/>
      </w:pPr>
      <w:r>
        <w:rPr>
          <w:rFonts w:ascii="Times New Roman" w:hAnsi="Times New Roman" w:eastAsia="Times New Roman"/>
          <w:b w:val="0"/>
          <w:i w:val="0"/>
          <w:sz w:val="22"/>
        </w:rPr>
        <w:t>(c) Cook                              (d) Pleader</w:t>
      </w:r>
    </w:p>
    <w:p>
      <w:pPr>
        <w:spacing w:after="80" w:before="0"/>
      </w:pPr>
      <w:r>
        <w:rPr>
          <w:rFonts w:ascii="Times New Roman" w:hAnsi="Times New Roman" w:eastAsia="Times New Roman"/>
          <w:b w:val="0"/>
          <w:i w:val="0"/>
          <w:sz w:val="22"/>
        </w:rPr>
        <w:t>(e) Magistrate</w:t>
      </w:r>
    </w:p>
    <w:p>
      <w:pPr>
        <w:spacing w:after="80" w:before="0"/>
      </w:pPr>
      <w:r>
        <w:rPr>
          <w:rFonts w:ascii="Times New Roman" w:hAnsi="Times New Roman" w:eastAsia="Times New Roman"/>
          <w:b w:val="0"/>
          <w:i w:val="0"/>
          <w:sz w:val="22"/>
        </w:rPr>
        <w:t>19. Complete the following series:</w:t>
      </w:r>
    </w:p>
    <w:p>
      <w:pPr>
        <w:spacing w:after="80" w:before="0"/>
      </w:pPr>
      <w:r>
        <w:rPr>
          <w:rFonts w:ascii="Times New Roman" w:hAnsi="Times New Roman" w:eastAsia="Times New Roman"/>
          <w:b w:val="0"/>
          <w:i w:val="0"/>
          <w:sz w:val="22"/>
        </w:rPr>
        <w:t>3    4    10    11    17    18    ?</w:t>
      </w:r>
    </w:p>
    <w:p>
      <w:pPr>
        <w:spacing w:after="80" w:before="0"/>
      </w:pPr>
      <w:r>
        <w:rPr>
          <w:rFonts w:ascii="Times New Roman" w:hAnsi="Times New Roman" w:eastAsia="Times New Roman"/>
          <w:b w:val="0"/>
          <w:i w:val="0"/>
          <w:sz w:val="22"/>
        </w:rPr>
        <w:t>(a) 25                              (b) 24</w:t>
      </w:r>
    </w:p>
    <w:p>
      <w:pPr>
        <w:jc w:val="center"/>
      </w:pPr>
      <w:r>
        <w:rPr>
          <w:rFonts w:ascii="Times New Roman" w:hAnsi="Times New Roman" w:eastAsia="Times New Roman"/>
          <w:b w:val="0"/>
          <w:i/>
          <w:color w:val="666666"/>
          <w:sz w:val="20"/>
        </w:rPr>
        <w:t>— Book page 78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19                              (d) 20</w:t>
      </w:r>
    </w:p>
    <w:p>
      <w:pPr>
        <w:spacing w:after="80" w:before="0"/>
      </w:pPr>
      <w:r>
        <w:rPr>
          <w:rFonts w:ascii="Times New Roman" w:hAnsi="Times New Roman" w:eastAsia="Times New Roman"/>
          <w:b w:val="0"/>
          <w:i w:val="0"/>
          <w:sz w:val="22"/>
        </w:rPr>
        <w:t>20. What will come next?</w:t>
      </w:r>
    </w:p>
    <w:p>
      <w:pPr>
        <w:spacing w:after="80" w:before="0"/>
      </w:pPr>
      <w:r>
        <w:rPr>
          <w:rFonts w:ascii="Times New Roman" w:hAnsi="Times New Roman" w:eastAsia="Times New Roman"/>
          <w:b w:val="0"/>
          <w:i w:val="0"/>
          <w:sz w:val="22"/>
        </w:rPr>
        <w:t>2    5    10    17    ?</w:t>
      </w:r>
    </w:p>
    <w:p>
      <w:pPr>
        <w:spacing w:after="80" w:before="0"/>
      </w:pPr>
      <w:r>
        <w:rPr>
          <w:rFonts w:ascii="Times New Roman" w:hAnsi="Times New Roman" w:eastAsia="Times New Roman"/>
          <w:b w:val="0"/>
          <w:i w:val="0"/>
          <w:sz w:val="22"/>
        </w:rPr>
        <w:t>(a) 25                              (b) 23</w:t>
      </w:r>
    </w:p>
    <w:p>
      <w:pPr>
        <w:spacing w:after="80" w:before="0"/>
      </w:pPr>
      <w:r>
        <w:rPr>
          <w:rFonts w:ascii="Times New Roman" w:hAnsi="Times New Roman" w:eastAsia="Times New Roman"/>
          <w:b w:val="0"/>
          <w:i w:val="0"/>
          <w:sz w:val="22"/>
        </w:rPr>
        <w:t>(c) 26                              (d) 21</w:t>
      </w:r>
    </w:p>
    <w:p>
      <w:pPr>
        <w:spacing w:after="80" w:before="0"/>
      </w:pPr>
      <w:r>
        <w:rPr>
          <w:rFonts w:ascii="Times New Roman" w:hAnsi="Times New Roman" w:eastAsia="Times New Roman"/>
          <w:b w:val="0"/>
          <w:i w:val="0"/>
          <w:sz w:val="22"/>
        </w:rPr>
        <w:t>21. Complete the series:</w:t>
      </w:r>
    </w:p>
    <w:p>
      <w:pPr>
        <w:spacing w:after="80" w:before="0"/>
      </w:pPr>
      <w:r>
        <w:rPr>
          <w:rFonts w:ascii="Times New Roman" w:hAnsi="Times New Roman" w:eastAsia="Times New Roman"/>
          <w:b w:val="0"/>
          <w:i w:val="0"/>
          <w:sz w:val="22"/>
        </w:rPr>
        <w:t>2    6    18    54    162    486    ?</w:t>
      </w:r>
    </w:p>
    <w:p>
      <w:pPr>
        <w:spacing w:after="80" w:before="0"/>
      </w:pPr>
      <w:r>
        <w:rPr>
          <w:rFonts w:ascii="Times New Roman" w:hAnsi="Times New Roman" w:eastAsia="Times New Roman"/>
          <w:b w:val="0"/>
          <w:i w:val="0"/>
          <w:sz w:val="22"/>
        </w:rPr>
        <w:t>(a) 972                              (b) 496</w:t>
      </w:r>
    </w:p>
    <w:p>
      <w:pPr>
        <w:spacing w:after="80" w:before="0"/>
      </w:pPr>
      <w:r>
        <w:rPr>
          <w:rFonts w:ascii="Times New Roman" w:hAnsi="Times New Roman" w:eastAsia="Times New Roman"/>
          <w:b w:val="0"/>
          <w:i w:val="0"/>
          <w:sz w:val="22"/>
        </w:rPr>
        <w:t>(c) 1485                              (d) 1458</w:t>
      </w:r>
    </w:p>
    <w:p>
      <w:pPr>
        <w:spacing w:after="80" w:before="0"/>
      </w:pPr>
      <w:r>
        <w:rPr>
          <w:rFonts w:ascii="Times New Roman" w:hAnsi="Times New Roman" w:eastAsia="Times New Roman"/>
          <w:b w:val="0"/>
          <w:i w:val="0"/>
          <w:sz w:val="22"/>
        </w:rPr>
        <w:t>22. Insert the correct number:</w:t>
      </w:r>
    </w:p>
    <w:p>
      <w:pPr>
        <w:spacing w:after="80" w:before="0"/>
      </w:pPr>
      <w:r>
        <w:rPr>
          <w:rFonts w:ascii="Times New Roman" w:hAnsi="Times New Roman" w:eastAsia="Times New Roman"/>
          <w:b w:val="0"/>
          <w:i w:val="0"/>
          <w:sz w:val="22"/>
        </w:rPr>
        <w:t>0    5    12    21    ?</w:t>
      </w:r>
    </w:p>
    <w:p>
      <w:pPr>
        <w:spacing w:after="80" w:before="0"/>
      </w:pPr>
      <w:r>
        <w:rPr>
          <w:rFonts w:ascii="Times New Roman" w:hAnsi="Times New Roman" w:eastAsia="Times New Roman"/>
          <w:b w:val="0"/>
          <w:i w:val="0"/>
          <w:sz w:val="22"/>
        </w:rPr>
        <w:t>(a) 32                              (b) 33</w:t>
      </w:r>
    </w:p>
    <w:p>
      <w:pPr>
        <w:spacing w:after="80" w:before="0"/>
      </w:pPr>
      <w:r>
        <w:rPr>
          <w:rFonts w:ascii="Times New Roman" w:hAnsi="Times New Roman" w:eastAsia="Times New Roman"/>
          <w:b w:val="0"/>
          <w:i w:val="0"/>
          <w:sz w:val="22"/>
        </w:rPr>
        <w:t>(c) 31                              (d) 24</w:t>
      </w:r>
    </w:p>
    <w:p>
      <w:pPr>
        <w:spacing w:after="80" w:before="0"/>
      </w:pPr>
      <w:r>
        <w:rPr>
          <w:rFonts w:ascii="Times New Roman" w:hAnsi="Times New Roman" w:eastAsia="Times New Roman"/>
          <w:b w:val="0"/>
          <w:i w:val="0"/>
          <w:sz w:val="22"/>
        </w:rPr>
        <w:t>23. If Brush is to Painting as Pencil is to ________.</w:t>
      </w:r>
    </w:p>
    <w:p>
      <w:pPr>
        <w:spacing w:after="80" w:before="0"/>
      </w:pPr>
      <w:r>
        <w:rPr>
          <w:rFonts w:ascii="Times New Roman" w:hAnsi="Times New Roman" w:eastAsia="Times New Roman"/>
          <w:b w:val="0"/>
          <w:i w:val="0"/>
          <w:sz w:val="22"/>
        </w:rPr>
        <w:t>(a) Notebook                              (b) Sketch</w:t>
      </w:r>
    </w:p>
    <w:p>
      <w:pPr>
        <w:spacing w:after="80" w:before="0"/>
      </w:pPr>
      <w:r>
        <w:rPr>
          <w:rFonts w:ascii="Times New Roman" w:hAnsi="Times New Roman" w:eastAsia="Times New Roman"/>
          <w:b w:val="0"/>
          <w:i w:val="0"/>
          <w:sz w:val="22"/>
        </w:rPr>
        <w:t>(c) Map                              (d) Drawing</w:t>
      </w:r>
    </w:p>
    <w:p>
      <w:pPr>
        <w:spacing w:after="80" w:before="0"/>
      </w:pPr>
      <w:r>
        <w:rPr>
          <w:rFonts w:ascii="Times New Roman" w:hAnsi="Times New Roman" w:eastAsia="Times New Roman"/>
          <w:b w:val="0"/>
          <w:i w:val="0"/>
          <w:sz w:val="22"/>
        </w:rPr>
        <w:t>24. What number comes next in the following series:</w:t>
      </w:r>
    </w:p>
    <w:p>
      <w:pPr>
        <w:spacing w:after="80" w:before="0"/>
      </w:pPr>
      <w:r>
        <w:rPr>
          <w:rFonts w:ascii="Times New Roman" w:hAnsi="Times New Roman" w:eastAsia="Times New Roman"/>
          <w:b w:val="0"/>
          <w:i w:val="0"/>
          <w:sz w:val="22"/>
        </w:rPr>
        <w:t>29    23    18    14    11    ?</w:t>
      </w:r>
    </w:p>
    <w:p>
      <w:pPr>
        <w:spacing w:after="80" w:before="0"/>
      </w:pPr>
      <w:r>
        <w:rPr>
          <w:rFonts w:ascii="Times New Roman" w:hAnsi="Times New Roman" w:eastAsia="Times New Roman"/>
          <w:b w:val="0"/>
          <w:i w:val="0"/>
          <w:sz w:val="22"/>
        </w:rPr>
        <w:t>(a) 13                              (b) 6</w:t>
      </w:r>
    </w:p>
    <w:p>
      <w:pPr>
        <w:spacing w:after="80" w:before="0"/>
      </w:pPr>
      <w:r>
        <w:rPr>
          <w:rFonts w:ascii="Times New Roman" w:hAnsi="Times New Roman" w:eastAsia="Times New Roman"/>
          <w:b w:val="0"/>
          <w:i w:val="0"/>
          <w:sz w:val="22"/>
        </w:rPr>
        <w:t>(c) 19                              (d) 9</w:t>
      </w:r>
    </w:p>
    <w:p>
      <w:pPr>
        <w:spacing w:after="80" w:before="0"/>
      </w:pPr>
      <w:r>
        <w:rPr>
          <w:rFonts w:ascii="Times New Roman" w:hAnsi="Times New Roman" w:eastAsia="Times New Roman"/>
          <w:b w:val="0"/>
          <w:i w:val="0"/>
          <w:sz w:val="22"/>
        </w:rPr>
        <w:t>25. What number comes next in the following series:</w:t>
      </w:r>
    </w:p>
    <w:p>
      <w:pPr>
        <w:spacing w:after="80" w:before="0"/>
      </w:pPr>
      <w:r>
        <w:rPr>
          <w:rFonts w:ascii="Times New Roman" w:hAnsi="Times New Roman" w:eastAsia="Times New Roman"/>
          <w:b w:val="0"/>
          <w:i w:val="0"/>
          <w:sz w:val="22"/>
        </w:rPr>
        <w:t>101    105    111    119    ?</w:t>
      </w:r>
    </w:p>
    <w:p>
      <w:pPr>
        <w:spacing w:after="80" w:before="0"/>
      </w:pPr>
      <w:r>
        <w:rPr>
          <w:rFonts w:ascii="Times New Roman" w:hAnsi="Times New Roman" w:eastAsia="Times New Roman"/>
          <w:b w:val="0"/>
          <w:i w:val="0"/>
          <w:sz w:val="22"/>
        </w:rPr>
        <w:t>(a) 15                              (b) 125</w:t>
      </w:r>
    </w:p>
    <w:p>
      <w:pPr>
        <w:spacing w:after="80" w:before="0"/>
      </w:pPr>
      <w:r>
        <w:rPr>
          <w:rFonts w:ascii="Times New Roman" w:hAnsi="Times New Roman" w:eastAsia="Times New Roman"/>
          <w:b w:val="0"/>
          <w:i w:val="0"/>
          <w:sz w:val="22"/>
        </w:rPr>
        <w:t>(c) 25                              (d) 129</w:t>
      </w:r>
    </w:p>
    <w:p>
      <w:pPr>
        <w:spacing w:after="80" w:before="0"/>
      </w:pPr>
      <w:r>
        <w:rPr>
          <w:rFonts w:ascii="Times New Roman" w:hAnsi="Times New Roman" w:eastAsia="Times New Roman"/>
          <w:b w:val="0"/>
          <w:i w:val="0"/>
          <w:sz w:val="22"/>
        </w:rPr>
        <w:t>(e) 135</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(e)      11. (e)      21. (d)</w:t>
      </w:r>
    </w:p>
    <w:p>
      <w:pPr>
        <w:spacing w:after="80" w:before="0"/>
      </w:pPr>
      <w:r>
        <w:rPr>
          <w:rFonts w:ascii="Times New Roman" w:hAnsi="Times New Roman" w:eastAsia="Times New Roman"/>
          <w:b w:val="0"/>
          <w:i w:val="0"/>
          <w:sz w:val="22"/>
        </w:rPr>
        <w:t>2. (d)      12. (d)      22. (a)</w:t>
      </w:r>
    </w:p>
    <w:p>
      <w:pPr>
        <w:spacing w:after="80" w:before="0"/>
      </w:pPr>
      <w:r>
        <w:rPr>
          <w:rFonts w:ascii="Times New Roman" w:hAnsi="Times New Roman" w:eastAsia="Times New Roman"/>
          <w:b w:val="0"/>
          <w:i w:val="0"/>
          <w:sz w:val="22"/>
        </w:rPr>
        <w:t>3. (b)      13. (c)      23. (d)</w:t>
      </w:r>
    </w:p>
    <w:p>
      <w:pPr>
        <w:spacing w:after="80" w:before="0"/>
      </w:pPr>
      <w:r>
        <w:rPr>
          <w:rFonts w:ascii="Times New Roman" w:hAnsi="Times New Roman" w:eastAsia="Times New Roman"/>
          <w:b w:val="0"/>
          <w:i w:val="0"/>
          <w:sz w:val="22"/>
        </w:rPr>
        <w:t>4. (a)      14. (b)      24. (d)</w:t>
      </w:r>
    </w:p>
    <w:p>
      <w:pPr>
        <w:spacing w:after="80" w:before="0"/>
      </w:pPr>
      <w:r>
        <w:rPr>
          <w:rFonts w:ascii="Times New Roman" w:hAnsi="Times New Roman" w:eastAsia="Times New Roman"/>
          <w:b w:val="0"/>
          <w:i w:val="0"/>
          <w:sz w:val="22"/>
        </w:rPr>
        <w:t>5. (c)      15. (e)      25. (d)</w:t>
      </w:r>
    </w:p>
    <w:p>
      <w:pPr>
        <w:spacing w:after="80" w:before="0"/>
      </w:pPr>
      <w:r>
        <w:rPr>
          <w:rFonts w:ascii="Times New Roman" w:hAnsi="Times New Roman" w:eastAsia="Times New Roman"/>
          <w:b w:val="0"/>
          <w:i w:val="0"/>
          <w:sz w:val="22"/>
        </w:rPr>
        <w:t>6. (c)      16. (c)</w:t>
      </w:r>
    </w:p>
    <w:p>
      <w:pPr>
        <w:spacing w:after="80" w:before="0"/>
      </w:pPr>
      <w:r>
        <w:rPr>
          <w:rFonts w:ascii="Times New Roman" w:hAnsi="Times New Roman" w:eastAsia="Times New Roman"/>
          <w:b w:val="0"/>
          <w:i w:val="0"/>
          <w:sz w:val="22"/>
        </w:rPr>
        <w:t>7. (a)      17. (d)</w:t>
      </w:r>
    </w:p>
    <w:p>
      <w:pPr>
        <w:spacing w:after="80" w:before="0"/>
      </w:pPr>
      <w:r>
        <w:rPr>
          <w:rFonts w:ascii="Times New Roman" w:hAnsi="Times New Roman" w:eastAsia="Times New Roman"/>
          <w:b w:val="0"/>
          <w:i w:val="0"/>
          <w:sz w:val="22"/>
        </w:rPr>
        <w:t>8. (a)      18. (c)</w:t>
      </w:r>
    </w:p>
    <w:p>
      <w:pPr>
        <w:spacing w:after="80" w:before="0"/>
      </w:pPr>
      <w:r>
        <w:rPr>
          <w:rFonts w:ascii="Times New Roman" w:hAnsi="Times New Roman" w:eastAsia="Times New Roman"/>
          <w:b w:val="0"/>
          <w:i w:val="0"/>
          <w:sz w:val="22"/>
        </w:rPr>
        <w:t>9. (a)      19. (b)</w:t>
      </w:r>
    </w:p>
    <w:p>
      <w:pPr>
        <w:spacing w:after="80" w:before="0"/>
      </w:pPr>
      <w:r>
        <w:rPr>
          <w:rFonts w:ascii="Times New Roman" w:hAnsi="Times New Roman" w:eastAsia="Times New Roman"/>
          <w:b w:val="0"/>
          <w:i w:val="0"/>
          <w:sz w:val="22"/>
        </w:rPr>
        <w:t>10. (d)      20. (c)</w:t>
      </w:r>
    </w:p>
    <w:p>
      <w:pPr>
        <w:jc w:val="center"/>
      </w:pPr>
      <w:r>
        <w:rPr>
          <w:rFonts w:ascii="Times New Roman" w:hAnsi="Times New Roman" w:eastAsia="Times New Roman"/>
          <w:b w:val="0"/>
          <w:i/>
          <w:color w:val="666666"/>
          <w:sz w:val="20"/>
        </w:rPr>
        <w:t>— Book page 79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6</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A railway station always has:</w:t>
      </w:r>
    </w:p>
    <w:p>
      <w:pPr>
        <w:spacing w:after="80" w:before="0"/>
      </w:pPr>
      <w:r>
        <w:rPr>
          <w:rFonts w:ascii="Times New Roman" w:hAnsi="Times New Roman" w:eastAsia="Times New Roman"/>
          <w:b w:val="0"/>
          <w:i w:val="0"/>
          <w:sz w:val="22"/>
        </w:rPr>
        <w:t>(a) A Train                              (b) A Railway Line</w:t>
      </w:r>
    </w:p>
    <w:p>
      <w:pPr>
        <w:spacing w:after="80" w:before="0"/>
      </w:pPr>
      <w:r>
        <w:rPr>
          <w:rFonts w:ascii="Times New Roman" w:hAnsi="Times New Roman" w:eastAsia="Times New Roman"/>
          <w:b w:val="0"/>
          <w:i w:val="0"/>
          <w:sz w:val="22"/>
        </w:rPr>
        <w:t>(c) A Platform                              (d) A Station Master</w:t>
      </w:r>
    </w:p>
    <w:p>
      <w:pPr>
        <w:spacing w:after="80" w:before="0"/>
      </w:pPr>
      <w:r>
        <w:rPr>
          <w:rFonts w:ascii="Times New Roman" w:hAnsi="Times New Roman" w:eastAsia="Times New Roman"/>
          <w:b w:val="0"/>
          <w:i w:val="0"/>
          <w:sz w:val="22"/>
        </w:rPr>
        <w:t>2. Complete the following series:</w:t>
      </w:r>
    </w:p>
    <w:p>
      <w:pPr>
        <w:spacing w:after="80" w:before="0"/>
      </w:pPr>
      <w:r>
        <w:rPr>
          <w:rFonts w:ascii="Times New Roman" w:hAnsi="Times New Roman" w:eastAsia="Times New Roman"/>
          <w:b w:val="0"/>
          <w:i w:val="0"/>
          <w:sz w:val="22"/>
        </w:rPr>
        <w:t>234    342    423    ?</w:t>
      </w:r>
    </w:p>
    <w:p>
      <w:pPr>
        <w:spacing w:after="80" w:before="0"/>
      </w:pPr>
      <w:r>
        <w:rPr>
          <w:rFonts w:ascii="Times New Roman" w:hAnsi="Times New Roman" w:eastAsia="Times New Roman"/>
          <w:b w:val="0"/>
          <w:i w:val="0"/>
          <w:sz w:val="22"/>
        </w:rPr>
        <w:t>(a) 234                              (b) 523</w:t>
      </w:r>
    </w:p>
    <w:p>
      <w:pPr>
        <w:spacing w:after="80" w:before="0"/>
      </w:pPr>
      <w:r>
        <w:rPr>
          <w:rFonts w:ascii="Times New Roman" w:hAnsi="Times New Roman" w:eastAsia="Times New Roman"/>
          <w:b w:val="0"/>
          <w:i w:val="0"/>
          <w:sz w:val="22"/>
        </w:rPr>
        <w:t>(c) 432                              (d) 342</w:t>
      </w:r>
    </w:p>
    <w:p>
      <w:pPr>
        <w:spacing w:after="80" w:before="0"/>
      </w:pPr>
      <w:r>
        <w:rPr>
          <w:rFonts w:ascii="Times New Roman" w:hAnsi="Times New Roman" w:eastAsia="Times New Roman"/>
          <w:b w:val="0"/>
          <w:i w:val="0"/>
          <w:sz w:val="22"/>
        </w:rPr>
        <w:t>3. Book is to Title as Man is to ________.</w:t>
      </w:r>
    </w:p>
    <w:p>
      <w:pPr>
        <w:spacing w:after="80" w:before="0"/>
      </w:pPr>
      <w:r>
        <w:rPr>
          <w:rFonts w:ascii="Times New Roman" w:hAnsi="Times New Roman" w:eastAsia="Times New Roman"/>
          <w:b w:val="0"/>
          <w:i w:val="0"/>
          <w:sz w:val="22"/>
        </w:rPr>
        <w:t>(a) Girl                              (b) Woman</w:t>
      </w:r>
    </w:p>
    <w:p>
      <w:pPr>
        <w:spacing w:after="80" w:before="0"/>
      </w:pPr>
      <w:r>
        <w:rPr>
          <w:rFonts w:ascii="Times New Roman" w:hAnsi="Times New Roman" w:eastAsia="Times New Roman"/>
          <w:b w:val="0"/>
          <w:i w:val="0"/>
          <w:sz w:val="22"/>
        </w:rPr>
        <w:t>(c) Sir                              (d) Name</w:t>
      </w:r>
    </w:p>
    <w:p>
      <w:pPr>
        <w:spacing w:after="80" w:before="0"/>
      </w:pPr>
      <w:r>
        <w:rPr>
          <w:rFonts w:ascii="Times New Roman" w:hAnsi="Times New Roman" w:eastAsia="Times New Roman"/>
          <w:b w:val="0"/>
          <w:i w:val="0"/>
          <w:sz w:val="22"/>
        </w:rPr>
        <w:t>4. Man is to Woman as Boy is to ________.</w:t>
      </w:r>
    </w:p>
    <w:p>
      <w:pPr>
        <w:spacing w:after="80" w:before="0"/>
      </w:pPr>
      <w:r>
        <w:rPr>
          <w:rFonts w:ascii="Times New Roman" w:hAnsi="Times New Roman" w:eastAsia="Times New Roman"/>
          <w:b w:val="0"/>
          <w:i w:val="0"/>
          <w:sz w:val="22"/>
        </w:rPr>
        <w:t>(a) Father                              (b) Brother</w:t>
      </w:r>
    </w:p>
    <w:p>
      <w:pPr>
        <w:spacing w:after="80" w:before="0"/>
      </w:pPr>
      <w:r>
        <w:rPr>
          <w:rFonts w:ascii="Times New Roman" w:hAnsi="Times New Roman" w:eastAsia="Times New Roman"/>
          <w:b w:val="0"/>
          <w:i w:val="0"/>
          <w:sz w:val="22"/>
        </w:rPr>
        <w:t>(c) Girl                              (d) Daughter</w:t>
      </w:r>
    </w:p>
    <w:p>
      <w:pPr>
        <w:spacing w:after="80" w:before="0"/>
      </w:pPr>
      <w:r>
        <w:rPr>
          <w:rFonts w:ascii="Times New Roman" w:hAnsi="Times New Roman" w:eastAsia="Times New Roman"/>
          <w:b w:val="0"/>
          <w:i w:val="0"/>
          <w:sz w:val="22"/>
        </w:rPr>
        <w:t>5. 3 has the same ratio to 15x as 5x has to ________.</w:t>
      </w:r>
    </w:p>
    <w:p>
      <w:pPr>
        <w:spacing w:after="80" w:before="0"/>
      </w:pPr>
      <w:r>
        <w:rPr>
          <w:rFonts w:ascii="Times New Roman" w:hAnsi="Times New Roman" w:eastAsia="Times New Roman"/>
          <w:b w:val="0"/>
          <w:i w:val="0"/>
          <w:sz w:val="22"/>
        </w:rPr>
        <w:t>(a) 25x²                              (b) 25xy</w:t>
      </w:r>
    </w:p>
    <w:p>
      <w:pPr>
        <w:spacing w:after="80" w:before="0"/>
      </w:pPr>
      <w:r>
        <w:rPr>
          <w:rFonts w:ascii="Times New Roman" w:hAnsi="Times New Roman" w:eastAsia="Times New Roman"/>
          <w:b w:val="0"/>
          <w:i w:val="0"/>
          <w:sz w:val="22"/>
        </w:rPr>
        <w:t>(c) 25                              (d) 25x</w:t>
      </w:r>
    </w:p>
    <w:p>
      <w:pPr>
        <w:spacing w:after="80" w:before="0"/>
      </w:pPr>
      <w:r>
        <w:rPr>
          <w:rFonts w:ascii="Times New Roman" w:hAnsi="Times New Roman" w:eastAsia="Times New Roman"/>
          <w:b w:val="0"/>
          <w:i w:val="0"/>
          <w:sz w:val="22"/>
        </w:rPr>
        <w:t>6. Son is to Father as Nephew is to ________.</w:t>
      </w:r>
    </w:p>
    <w:p>
      <w:pPr>
        <w:spacing w:after="80" w:before="0"/>
      </w:pPr>
      <w:r>
        <w:rPr>
          <w:rFonts w:ascii="Times New Roman" w:hAnsi="Times New Roman" w:eastAsia="Times New Roman"/>
          <w:b w:val="0"/>
          <w:i w:val="0"/>
          <w:sz w:val="22"/>
        </w:rPr>
        <w:t>(a) Aunt                              (b) Cousin</w:t>
      </w:r>
    </w:p>
    <w:p>
      <w:pPr>
        <w:spacing w:after="80" w:before="0"/>
      </w:pPr>
      <w:r>
        <w:rPr>
          <w:rFonts w:ascii="Times New Roman" w:hAnsi="Times New Roman" w:eastAsia="Times New Roman"/>
          <w:b w:val="0"/>
          <w:i w:val="0"/>
          <w:sz w:val="22"/>
        </w:rPr>
        <w:t>(c) Brother                              (d) Uncle</w:t>
      </w:r>
    </w:p>
    <w:p>
      <w:pPr>
        <w:spacing w:after="80" w:before="0"/>
      </w:pPr>
      <w:r>
        <w:rPr>
          <w:rFonts w:ascii="Times New Roman" w:hAnsi="Times New Roman" w:eastAsia="Times New Roman"/>
          <w:b w:val="0"/>
          <w:i w:val="0"/>
          <w:sz w:val="22"/>
        </w:rPr>
        <w:t>7. What letter comes alphabetically in order in the letter, Mother?</w:t>
      </w:r>
    </w:p>
    <w:p>
      <w:pPr>
        <w:spacing w:after="80" w:before="0"/>
      </w:pPr>
      <w:r>
        <w:rPr>
          <w:rFonts w:ascii="Times New Roman" w:hAnsi="Times New Roman" w:eastAsia="Times New Roman"/>
          <w:b w:val="0"/>
          <w:i w:val="0"/>
          <w:sz w:val="22"/>
        </w:rPr>
        <w:t>(a) E                              (b) R</w:t>
      </w:r>
    </w:p>
    <w:p>
      <w:pPr>
        <w:spacing w:after="80" w:before="0"/>
      </w:pPr>
      <w:r>
        <w:rPr>
          <w:rFonts w:ascii="Times New Roman" w:hAnsi="Times New Roman" w:eastAsia="Times New Roman"/>
          <w:b w:val="0"/>
          <w:i w:val="0"/>
          <w:sz w:val="22"/>
        </w:rPr>
        <w:t>(c) M                              (d) H</w:t>
      </w:r>
    </w:p>
    <w:p>
      <w:pPr>
        <w:spacing w:after="80" w:before="0"/>
      </w:pPr>
      <w:r>
        <w:rPr>
          <w:rFonts w:ascii="Times New Roman" w:hAnsi="Times New Roman" w:eastAsia="Times New Roman"/>
          <w:b w:val="0"/>
          <w:i w:val="0"/>
          <w:sz w:val="22"/>
        </w:rPr>
        <w:t>8. Which of the following is different from the rest:</w:t>
      </w:r>
    </w:p>
    <w:p>
      <w:pPr>
        <w:spacing w:after="80" w:before="0"/>
      </w:pPr>
      <w:r>
        <w:rPr>
          <w:rFonts w:ascii="Times New Roman" w:hAnsi="Times New Roman" w:eastAsia="Times New Roman"/>
          <w:b w:val="0"/>
          <w:i w:val="0"/>
          <w:sz w:val="22"/>
        </w:rPr>
        <w:t>(a) Locate                              (b) Invention</w:t>
      </w:r>
    </w:p>
    <w:p>
      <w:pPr>
        <w:spacing w:after="80" w:before="0"/>
      </w:pPr>
      <w:r>
        <w:rPr>
          <w:rFonts w:ascii="Times New Roman" w:hAnsi="Times New Roman" w:eastAsia="Times New Roman"/>
          <w:b w:val="0"/>
          <w:i w:val="0"/>
          <w:sz w:val="22"/>
        </w:rPr>
        <w:t>(c) Discover                              (d) Find</w:t>
      </w:r>
    </w:p>
    <w:p>
      <w:pPr>
        <w:spacing w:after="80" w:before="0"/>
      </w:pPr>
      <w:r>
        <w:rPr>
          <w:rFonts w:ascii="Times New Roman" w:hAnsi="Times New Roman" w:eastAsia="Times New Roman"/>
          <w:b w:val="0"/>
          <w:i w:val="0"/>
          <w:sz w:val="22"/>
        </w:rPr>
        <w:t>9. What number comes next in the series?</w:t>
      </w:r>
    </w:p>
    <w:p>
      <w:pPr>
        <w:spacing w:after="80" w:before="0"/>
      </w:pPr>
      <w:r>
        <w:rPr>
          <w:rFonts w:ascii="Times New Roman" w:hAnsi="Times New Roman" w:eastAsia="Times New Roman"/>
          <w:b w:val="0"/>
          <w:i w:val="0"/>
          <w:sz w:val="22"/>
        </w:rPr>
        <w:t>9    24    39    54    69    84    99    ?</w:t>
      </w:r>
    </w:p>
    <w:p>
      <w:pPr>
        <w:spacing w:after="80" w:before="0"/>
      </w:pPr>
      <w:r>
        <w:rPr>
          <w:rFonts w:ascii="Times New Roman" w:hAnsi="Times New Roman" w:eastAsia="Times New Roman"/>
          <w:b w:val="0"/>
          <w:i w:val="0"/>
          <w:sz w:val="22"/>
        </w:rPr>
        <w:t>(a) 114                              (b) 106</w:t>
      </w:r>
    </w:p>
    <w:p>
      <w:pPr>
        <w:spacing w:after="80" w:before="0"/>
      </w:pPr>
      <w:r>
        <w:rPr>
          <w:rFonts w:ascii="Times New Roman" w:hAnsi="Times New Roman" w:eastAsia="Times New Roman"/>
          <w:b w:val="0"/>
          <w:i w:val="0"/>
          <w:sz w:val="22"/>
        </w:rPr>
        <w:t>(c) 124                              (d) 109</w:t>
      </w:r>
    </w:p>
    <w:p>
      <w:pPr>
        <w:spacing w:after="80" w:before="0"/>
      </w:pPr>
      <w:r>
        <w:rPr>
          <w:rFonts w:ascii="Times New Roman" w:hAnsi="Times New Roman" w:eastAsia="Times New Roman"/>
          <w:b w:val="0"/>
          <w:i w:val="0"/>
          <w:sz w:val="22"/>
        </w:rPr>
        <w:t>10. Which one of the following is different from the rest:</w:t>
      </w:r>
    </w:p>
    <w:p>
      <w:pPr>
        <w:spacing w:after="80" w:before="0"/>
      </w:pPr>
      <w:r>
        <w:rPr>
          <w:rFonts w:ascii="Times New Roman" w:hAnsi="Times New Roman" w:eastAsia="Times New Roman"/>
          <w:b w:val="0"/>
          <w:i w:val="0"/>
          <w:sz w:val="22"/>
        </w:rPr>
        <w:t>(a) Sword                              (b) Fork</w:t>
      </w:r>
    </w:p>
    <w:p>
      <w:pPr>
        <w:spacing w:after="80" w:before="0"/>
      </w:pPr>
      <w:r>
        <w:rPr>
          <w:rFonts w:ascii="Times New Roman" w:hAnsi="Times New Roman" w:eastAsia="Times New Roman"/>
          <w:b w:val="0"/>
          <w:i w:val="0"/>
          <w:sz w:val="22"/>
        </w:rPr>
        <w:t>(c) Knife                              (d) Dagger</w:t>
      </w:r>
    </w:p>
    <w:p>
      <w:pPr>
        <w:spacing w:after="80" w:before="0"/>
      </w:pPr>
      <w:r>
        <w:rPr>
          <w:rFonts w:ascii="Times New Roman" w:hAnsi="Times New Roman" w:eastAsia="Times New Roman"/>
          <w:b w:val="0"/>
          <w:i w:val="0"/>
          <w:sz w:val="22"/>
        </w:rPr>
        <w:t>11. What will come next in the following series:</w:t>
      </w:r>
    </w:p>
    <w:p>
      <w:pPr>
        <w:spacing w:after="80" w:before="0"/>
      </w:pPr>
      <w:r>
        <w:rPr>
          <w:rFonts w:ascii="Times New Roman" w:hAnsi="Times New Roman" w:eastAsia="Times New Roman"/>
          <w:b w:val="0"/>
          <w:i w:val="0"/>
          <w:sz w:val="22"/>
        </w:rPr>
        <w:t>6    7    9    12    16    21    27    34    ?</w:t>
      </w:r>
    </w:p>
    <w:p>
      <w:pPr>
        <w:spacing w:after="80" w:before="0"/>
      </w:pPr>
      <w:r>
        <w:rPr>
          <w:rFonts w:ascii="Times New Roman" w:hAnsi="Times New Roman" w:eastAsia="Times New Roman"/>
          <w:b w:val="0"/>
          <w:i w:val="0"/>
          <w:sz w:val="22"/>
        </w:rPr>
        <w:t>(a) 50                              (b) 49</w:t>
      </w:r>
    </w:p>
    <w:p>
      <w:pPr>
        <w:jc w:val="center"/>
      </w:pPr>
      <w:r>
        <w:rPr>
          <w:rFonts w:ascii="Times New Roman" w:hAnsi="Times New Roman" w:eastAsia="Times New Roman"/>
          <w:b w:val="0"/>
          <w:i/>
          <w:color w:val="666666"/>
          <w:sz w:val="20"/>
        </w:rPr>
        <w:t>— Book page 80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42                              (d) 60</w:t>
      </w:r>
    </w:p>
    <w:p>
      <w:pPr>
        <w:spacing w:after="80" w:before="0"/>
      </w:pPr>
      <w:r>
        <w:rPr>
          <w:rFonts w:ascii="Times New Roman" w:hAnsi="Times New Roman" w:eastAsia="Times New Roman"/>
          <w:b w:val="0"/>
          <w:i w:val="0"/>
          <w:sz w:val="22"/>
        </w:rPr>
        <w:t>12. Which one is different from the rest?</w:t>
      </w:r>
    </w:p>
    <w:p>
      <w:pPr>
        <w:spacing w:after="80" w:before="0"/>
      </w:pPr>
      <w:r>
        <w:rPr>
          <w:rFonts w:ascii="Times New Roman" w:hAnsi="Times New Roman" w:eastAsia="Times New Roman"/>
          <w:b w:val="0"/>
          <w:i w:val="0"/>
          <w:sz w:val="22"/>
        </w:rPr>
        <w:t>(a) Triangle                              (b) Square</w:t>
      </w:r>
    </w:p>
    <w:p>
      <w:pPr>
        <w:spacing w:after="80" w:before="0"/>
      </w:pPr>
      <w:r>
        <w:rPr>
          <w:rFonts w:ascii="Times New Roman" w:hAnsi="Times New Roman" w:eastAsia="Times New Roman"/>
          <w:b w:val="0"/>
          <w:i w:val="0"/>
          <w:sz w:val="22"/>
        </w:rPr>
        <w:t>(c) Rectangle                              (d) Circle</w:t>
      </w:r>
    </w:p>
    <w:p>
      <w:pPr>
        <w:spacing w:after="80" w:before="0"/>
      </w:pPr>
      <w:r>
        <w:rPr>
          <w:rFonts w:ascii="Times New Roman" w:hAnsi="Times New Roman" w:eastAsia="Times New Roman"/>
          <w:b w:val="0"/>
          <w:i w:val="0"/>
          <w:sz w:val="22"/>
        </w:rPr>
        <w:t>13. If A is smaller than B, but taller than C and D, who is the tallest of the three?</w:t>
      </w:r>
    </w:p>
    <w:p>
      <w:pPr>
        <w:spacing w:after="80" w:before="0"/>
      </w:pPr>
      <w:r>
        <w:rPr>
          <w:rFonts w:ascii="Times New Roman" w:hAnsi="Times New Roman" w:eastAsia="Times New Roman"/>
          <w:b w:val="0"/>
          <w:i w:val="0"/>
          <w:sz w:val="22"/>
        </w:rPr>
        <w:t>(a) B                              (b) D</w:t>
      </w:r>
    </w:p>
    <w:p>
      <w:pPr>
        <w:spacing w:after="80" w:before="0"/>
      </w:pPr>
      <w:r>
        <w:rPr>
          <w:rFonts w:ascii="Times New Roman" w:hAnsi="Times New Roman" w:eastAsia="Times New Roman"/>
          <w:b w:val="0"/>
          <w:i w:val="0"/>
          <w:sz w:val="22"/>
        </w:rPr>
        <w:t>(c) C                              (d) A</w:t>
      </w:r>
    </w:p>
    <w:p>
      <w:pPr>
        <w:spacing w:after="80" w:before="0"/>
      </w:pPr>
      <w:r>
        <w:rPr>
          <w:rFonts w:ascii="Times New Roman" w:hAnsi="Times New Roman" w:eastAsia="Times New Roman"/>
          <w:b w:val="0"/>
          <w:i w:val="0"/>
          <w:sz w:val="22"/>
        </w:rPr>
        <w:t>14. If Box is to 3 then Boxer is to ________.</w:t>
      </w:r>
    </w:p>
    <w:p>
      <w:pPr>
        <w:spacing w:after="80" w:before="0"/>
      </w:pPr>
      <w:r>
        <w:rPr>
          <w:rFonts w:ascii="Times New Roman" w:hAnsi="Times New Roman" w:eastAsia="Times New Roman"/>
          <w:b w:val="0"/>
          <w:i w:val="0"/>
          <w:sz w:val="22"/>
        </w:rPr>
        <w:t>(a) 9                              (b) 7</w:t>
      </w:r>
    </w:p>
    <w:p>
      <w:pPr>
        <w:spacing w:after="80" w:before="0"/>
      </w:pPr>
      <w:r>
        <w:rPr>
          <w:rFonts w:ascii="Times New Roman" w:hAnsi="Times New Roman" w:eastAsia="Times New Roman"/>
          <w:b w:val="0"/>
          <w:i w:val="0"/>
          <w:sz w:val="22"/>
        </w:rPr>
        <w:t>(c) 3                              (d) 5</w:t>
      </w:r>
    </w:p>
    <w:p>
      <w:pPr>
        <w:spacing w:after="80" w:before="0"/>
      </w:pPr>
      <w:r>
        <w:rPr>
          <w:rFonts w:ascii="Times New Roman" w:hAnsi="Times New Roman" w:eastAsia="Times New Roman"/>
          <w:b w:val="0"/>
          <w:i w:val="0"/>
          <w:sz w:val="22"/>
        </w:rPr>
        <w:t>15. Which one of the following is different from the rest?</w:t>
      </w:r>
    </w:p>
    <w:p>
      <w:pPr>
        <w:spacing w:after="80" w:before="0"/>
      </w:pPr>
      <w:r>
        <w:rPr>
          <w:rFonts w:ascii="Times New Roman" w:hAnsi="Times New Roman" w:eastAsia="Times New Roman"/>
          <w:b w:val="0"/>
          <w:i w:val="0"/>
          <w:sz w:val="22"/>
        </w:rPr>
        <w:t>(a) Adult                              (b) Child</w:t>
      </w:r>
    </w:p>
    <w:p>
      <w:pPr>
        <w:spacing w:after="80" w:before="0"/>
      </w:pPr>
      <w:r>
        <w:rPr>
          <w:rFonts w:ascii="Times New Roman" w:hAnsi="Times New Roman" w:eastAsia="Times New Roman"/>
          <w:b w:val="0"/>
          <w:i w:val="0"/>
          <w:sz w:val="22"/>
        </w:rPr>
        <w:t>(c) Infant                              (d) Baby</w:t>
      </w:r>
    </w:p>
    <w:p>
      <w:pPr>
        <w:spacing w:after="80" w:before="0"/>
      </w:pPr>
      <w:r>
        <w:rPr>
          <w:rFonts w:ascii="Times New Roman" w:hAnsi="Times New Roman" w:eastAsia="Times New Roman"/>
          <w:b w:val="0"/>
          <w:i w:val="0"/>
          <w:sz w:val="22"/>
        </w:rPr>
        <w:t>(e) Newborn</w:t>
      </w:r>
    </w:p>
    <w:p>
      <w:pPr>
        <w:spacing w:after="80" w:before="0"/>
      </w:pPr>
      <w:r>
        <w:rPr>
          <w:rFonts w:ascii="Times New Roman" w:hAnsi="Times New Roman" w:eastAsia="Times New Roman"/>
          <w:b w:val="0"/>
          <w:i w:val="0"/>
          <w:sz w:val="22"/>
        </w:rPr>
        <w:t>16. If ACNPNPJL means Book, what does GINPQSRTDF mean?</w:t>
      </w:r>
    </w:p>
    <w:p>
      <w:pPr>
        <w:spacing w:after="80" w:before="0"/>
      </w:pPr>
      <w:r>
        <w:rPr>
          <w:rFonts w:ascii="Times New Roman" w:hAnsi="Times New Roman" w:eastAsia="Times New Roman"/>
          <w:b w:val="0"/>
          <w:i w:val="0"/>
          <w:sz w:val="22"/>
        </w:rPr>
        <w:t>(a) House                              (b) Hand</w:t>
      </w:r>
    </w:p>
    <w:p>
      <w:pPr>
        <w:spacing w:after="80" w:before="0"/>
      </w:pPr>
      <w:r>
        <w:rPr>
          <w:rFonts w:ascii="Times New Roman" w:hAnsi="Times New Roman" w:eastAsia="Times New Roman"/>
          <w:b w:val="0"/>
          <w:i w:val="0"/>
          <w:sz w:val="22"/>
        </w:rPr>
        <w:t>(c) Horse                              (d) Hero</w:t>
      </w:r>
    </w:p>
    <w:p>
      <w:pPr>
        <w:spacing w:after="80" w:before="0"/>
      </w:pPr>
      <w:r>
        <w:rPr>
          <w:rFonts w:ascii="Times New Roman" w:hAnsi="Times New Roman" w:eastAsia="Times New Roman"/>
          <w:b w:val="0"/>
          <w:i w:val="0"/>
          <w:sz w:val="22"/>
        </w:rPr>
        <w:t>17. Which one is different from the rest?</w:t>
      </w:r>
    </w:p>
    <w:p>
      <w:pPr>
        <w:spacing w:after="80" w:before="0"/>
      </w:pPr>
      <w:r>
        <w:rPr>
          <w:rFonts w:ascii="Times New Roman" w:hAnsi="Times New Roman" w:eastAsia="Times New Roman"/>
          <w:b w:val="0"/>
          <w:i w:val="0"/>
          <w:sz w:val="22"/>
        </w:rPr>
        <w:t>(a) MP                              (b) EH</w:t>
      </w:r>
    </w:p>
    <w:p>
      <w:pPr>
        <w:spacing w:after="80" w:before="0"/>
      </w:pPr>
      <w:r>
        <w:rPr>
          <w:rFonts w:ascii="Times New Roman" w:hAnsi="Times New Roman" w:eastAsia="Times New Roman"/>
          <w:b w:val="0"/>
          <w:i w:val="0"/>
          <w:sz w:val="22"/>
        </w:rPr>
        <w:t>(c) AD                              (d) QS</w:t>
      </w:r>
    </w:p>
    <w:p>
      <w:pPr>
        <w:spacing w:after="80" w:before="0"/>
      </w:pPr>
      <w:r>
        <w:rPr>
          <w:rFonts w:ascii="Times New Roman" w:hAnsi="Times New Roman" w:eastAsia="Times New Roman"/>
          <w:b w:val="0"/>
          <w:i w:val="0"/>
          <w:sz w:val="22"/>
        </w:rPr>
        <w:t>18. A is to E as C is to ________.</w:t>
      </w:r>
    </w:p>
    <w:p>
      <w:pPr>
        <w:spacing w:after="80" w:before="0"/>
      </w:pPr>
      <w:r>
        <w:rPr>
          <w:rFonts w:ascii="Times New Roman" w:hAnsi="Times New Roman" w:eastAsia="Times New Roman"/>
          <w:b w:val="0"/>
          <w:i w:val="0"/>
          <w:sz w:val="22"/>
        </w:rPr>
        <w:t>(a) G                              (b) F</w:t>
      </w:r>
    </w:p>
    <w:p>
      <w:pPr>
        <w:spacing w:after="80" w:before="0"/>
      </w:pPr>
      <w:r>
        <w:rPr>
          <w:rFonts w:ascii="Times New Roman" w:hAnsi="Times New Roman" w:eastAsia="Times New Roman"/>
          <w:b w:val="0"/>
          <w:i w:val="0"/>
          <w:sz w:val="22"/>
        </w:rPr>
        <w:t>(c) H                              (d) J</w:t>
      </w:r>
    </w:p>
    <w:p>
      <w:pPr>
        <w:spacing w:after="80" w:before="0"/>
      </w:pPr>
      <w:r>
        <w:rPr>
          <w:rFonts w:ascii="Times New Roman" w:hAnsi="Times New Roman" w:eastAsia="Times New Roman"/>
          <w:b w:val="0"/>
          <w:i w:val="0"/>
          <w:sz w:val="22"/>
        </w:rPr>
        <w:t>19. Laugh is to Gay as Weep is to ________.</w:t>
      </w:r>
    </w:p>
    <w:p>
      <w:pPr>
        <w:spacing w:after="80" w:before="0"/>
      </w:pPr>
      <w:r>
        <w:rPr>
          <w:rFonts w:ascii="Times New Roman" w:hAnsi="Times New Roman" w:eastAsia="Times New Roman"/>
          <w:b w:val="0"/>
          <w:i w:val="0"/>
          <w:sz w:val="22"/>
        </w:rPr>
        <w:t>(a) Pleasant                              (b) Weep</w:t>
      </w:r>
    </w:p>
    <w:p>
      <w:pPr>
        <w:spacing w:after="80" w:before="0"/>
      </w:pPr>
      <w:r>
        <w:rPr>
          <w:rFonts w:ascii="Times New Roman" w:hAnsi="Times New Roman" w:eastAsia="Times New Roman"/>
          <w:b w:val="0"/>
          <w:i w:val="0"/>
          <w:sz w:val="22"/>
        </w:rPr>
        <w:t>(c) Sad                              (d) Gloomy</w:t>
      </w:r>
    </w:p>
    <w:p>
      <w:pPr>
        <w:spacing w:after="80" w:before="0"/>
      </w:pPr>
      <w:r>
        <w:rPr>
          <w:rFonts w:ascii="Times New Roman" w:hAnsi="Times New Roman" w:eastAsia="Times New Roman"/>
          <w:b w:val="0"/>
          <w:i w:val="0"/>
          <w:sz w:val="22"/>
        </w:rPr>
        <w:t>20. What will come next?</w:t>
      </w:r>
    </w:p>
    <w:p>
      <w:pPr>
        <w:spacing w:after="80" w:before="0"/>
      </w:pPr>
      <w:r>
        <w:rPr>
          <w:rFonts w:ascii="Times New Roman" w:hAnsi="Times New Roman" w:eastAsia="Times New Roman"/>
          <w:b w:val="0"/>
          <w:i w:val="0"/>
          <w:sz w:val="22"/>
        </w:rPr>
        <w:t>11    77    539    ?</w:t>
      </w:r>
    </w:p>
    <w:p>
      <w:pPr>
        <w:spacing w:after="80" w:before="0"/>
      </w:pPr>
      <w:r>
        <w:rPr>
          <w:rFonts w:ascii="Times New Roman" w:hAnsi="Times New Roman" w:eastAsia="Times New Roman"/>
          <w:b w:val="0"/>
          <w:i w:val="0"/>
          <w:sz w:val="22"/>
        </w:rPr>
        <w:t>(a) 3778                              (b) 1078</w:t>
      </w:r>
    </w:p>
    <w:p>
      <w:pPr>
        <w:spacing w:after="80" w:before="0"/>
      </w:pPr>
      <w:r>
        <w:rPr>
          <w:rFonts w:ascii="Times New Roman" w:hAnsi="Times New Roman" w:eastAsia="Times New Roman"/>
          <w:b w:val="0"/>
          <w:i w:val="0"/>
          <w:sz w:val="22"/>
        </w:rPr>
        <w:t>(c) 3773                              (d) 3377</w:t>
      </w:r>
    </w:p>
    <w:p>
      <w:pPr>
        <w:spacing w:after="80" w:before="0"/>
      </w:pPr>
      <w:r>
        <w:rPr>
          <w:rFonts w:ascii="Times New Roman" w:hAnsi="Times New Roman" w:eastAsia="Times New Roman"/>
          <w:b w:val="0"/>
          <w:i w:val="0"/>
          <w:sz w:val="22"/>
        </w:rPr>
        <w:t>21. What will come next in the following series:</w:t>
      </w:r>
    </w:p>
    <w:p>
      <w:pPr>
        <w:spacing w:after="80" w:before="0"/>
      </w:pPr>
      <w:r>
        <w:rPr>
          <w:rFonts w:ascii="Times New Roman" w:hAnsi="Times New Roman" w:eastAsia="Times New Roman"/>
          <w:b w:val="0"/>
          <w:i w:val="0"/>
          <w:sz w:val="22"/>
        </w:rPr>
        <w:t>2    8    32    128    ?</w:t>
      </w:r>
    </w:p>
    <w:p>
      <w:pPr>
        <w:spacing w:after="80" w:before="0"/>
      </w:pPr>
      <w:r>
        <w:rPr>
          <w:rFonts w:ascii="Times New Roman" w:hAnsi="Times New Roman" w:eastAsia="Times New Roman"/>
          <w:b w:val="0"/>
          <w:i w:val="0"/>
          <w:sz w:val="22"/>
        </w:rPr>
        <w:t>(a) 521                              (b) 228</w:t>
      </w:r>
    </w:p>
    <w:p>
      <w:pPr>
        <w:spacing w:after="80" w:before="0"/>
      </w:pPr>
      <w:r>
        <w:rPr>
          <w:rFonts w:ascii="Times New Roman" w:hAnsi="Times New Roman" w:eastAsia="Times New Roman"/>
          <w:b w:val="0"/>
          <w:i w:val="0"/>
          <w:sz w:val="22"/>
        </w:rPr>
        <w:t>(c) 512                              (d) 384</w:t>
      </w:r>
    </w:p>
    <w:p>
      <w:pPr>
        <w:spacing w:after="80" w:before="0"/>
      </w:pPr>
      <w:r>
        <w:rPr>
          <w:rFonts w:ascii="Times New Roman" w:hAnsi="Times New Roman" w:eastAsia="Times New Roman"/>
          <w:b w:val="0"/>
          <w:i w:val="0"/>
          <w:sz w:val="22"/>
        </w:rPr>
        <w:t>22. Which one is different from the rest?</w:t>
      </w:r>
    </w:p>
    <w:p>
      <w:pPr>
        <w:spacing w:after="80" w:before="0"/>
      </w:pPr>
      <w:r>
        <w:rPr>
          <w:rFonts w:ascii="Times New Roman" w:hAnsi="Times New Roman" w:eastAsia="Times New Roman"/>
          <w:b w:val="0"/>
          <w:i w:val="0"/>
          <w:sz w:val="22"/>
        </w:rPr>
        <w:t>(a) Lahore                              (b) Kabul</w:t>
      </w:r>
    </w:p>
    <w:p>
      <w:pPr>
        <w:spacing w:after="80" w:before="0"/>
      </w:pPr>
      <w:r>
        <w:rPr>
          <w:rFonts w:ascii="Times New Roman" w:hAnsi="Times New Roman" w:eastAsia="Times New Roman"/>
          <w:b w:val="0"/>
          <w:i w:val="0"/>
          <w:sz w:val="22"/>
        </w:rPr>
        <w:t>(c) Beijing                              (d) Dhaka</w:t>
      </w:r>
    </w:p>
    <w:p>
      <w:pPr>
        <w:spacing w:after="80" w:before="0"/>
      </w:pPr>
      <w:r>
        <w:rPr>
          <w:rFonts w:ascii="Times New Roman" w:hAnsi="Times New Roman" w:eastAsia="Times New Roman"/>
          <w:b w:val="0"/>
          <w:i w:val="0"/>
          <w:sz w:val="22"/>
        </w:rPr>
        <w:t>23. Which one of the following is different from the rest:</w:t>
      </w:r>
    </w:p>
    <w:p>
      <w:pPr>
        <w:spacing w:after="80" w:before="0"/>
      </w:pPr>
      <w:r>
        <w:rPr>
          <w:rFonts w:ascii="Times New Roman" w:hAnsi="Times New Roman" w:eastAsia="Times New Roman"/>
          <w:b w:val="0"/>
          <w:i w:val="0"/>
          <w:sz w:val="22"/>
        </w:rPr>
        <w:t>(a) Split                              (b) Gap</w:t>
      </w:r>
    </w:p>
    <w:p>
      <w:pPr>
        <w:jc w:val="center"/>
      </w:pPr>
      <w:r>
        <w:rPr>
          <w:rFonts w:ascii="Times New Roman" w:hAnsi="Times New Roman" w:eastAsia="Times New Roman"/>
          <w:b w:val="0"/>
          <w:i/>
          <w:color w:val="666666"/>
          <w:sz w:val="20"/>
        </w:rPr>
        <w:t>— Book page 81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Divide                              (d) Separation</w:t>
      </w:r>
    </w:p>
    <w:p>
      <w:pPr>
        <w:spacing w:after="80" w:before="0"/>
      </w:pPr>
      <w:r>
        <w:rPr>
          <w:rFonts w:ascii="Times New Roman" w:hAnsi="Times New Roman" w:eastAsia="Times New Roman"/>
          <w:b w:val="0"/>
          <w:i w:val="0"/>
          <w:sz w:val="22"/>
        </w:rPr>
        <w:t>(e) Union</w:t>
      </w:r>
    </w:p>
    <w:p>
      <w:pPr>
        <w:spacing w:after="80" w:before="0"/>
      </w:pPr>
      <w:r>
        <w:rPr>
          <w:rFonts w:ascii="Times New Roman" w:hAnsi="Times New Roman" w:eastAsia="Times New Roman"/>
          <w:b w:val="0"/>
          <w:i w:val="0"/>
          <w:sz w:val="22"/>
        </w:rPr>
        <w:t>24. Which of the following is different from the rest:</w:t>
      </w:r>
    </w:p>
    <w:p>
      <w:pPr>
        <w:spacing w:after="80" w:before="0"/>
      </w:pPr>
      <w:r>
        <w:rPr>
          <w:rFonts w:ascii="Times New Roman" w:hAnsi="Times New Roman" w:eastAsia="Times New Roman"/>
          <w:b w:val="0"/>
          <w:i w:val="0"/>
          <w:sz w:val="22"/>
        </w:rPr>
        <w:t>(a) Sun                              (b) Mars</w:t>
      </w:r>
    </w:p>
    <w:p>
      <w:pPr>
        <w:spacing w:after="80" w:before="0"/>
      </w:pPr>
      <w:r>
        <w:rPr>
          <w:rFonts w:ascii="Times New Roman" w:hAnsi="Times New Roman" w:eastAsia="Times New Roman"/>
          <w:b w:val="0"/>
          <w:i w:val="0"/>
          <w:sz w:val="22"/>
        </w:rPr>
        <w:t>(c) Earth                              (d) Ocean</w:t>
      </w:r>
    </w:p>
    <w:p>
      <w:pPr>
        <w:spacing w:after="80" w:before="0"/>
      </w:pPr>
      <w:r>
        <w:rPr>
          <w:rFonts w:ascii="Times New Roman" w:hAnsi="Times New Roman" w:eastAsia="Times New Roman"/>
          <w:b w:val="0"/>
          <w:i w:val="0"/>
          <w:sz w:val="22"/>
        </w:rPr>
        <w:t>25. Which one is different from the rest?</w:t>
      </w:r>
    </w:p>
    <w:p>
      <w:pPr>
        <w:spacing w:after="80" w:before="0"/>
      </w:pPr>
      <w:r>
        <w:rPr>
          <w:rFonts w:ascii="Times New Roman" w:hAnsi="Times New Roman" w:eastAsia="Times New Roman"/>
          <w:b w:val="0"/>
          <w:i w:val="0"/>
          <w:sz w:val="22"/>
        </w:rPr>
        <w:t>(a) Potato                              (b) Rat</w:t>
      </w:r>
    </w:p>
    <w:p>
      <w:pPr>
        <w:spacing w:after="80" w:before="0"/>
      </w:pPr>
      <w:r>
        <w:rPr>
          <w:rFonts w:ascii="Times New Roman" w:hAnsi="Times New Roman" w:eastAsia="Times New Roman"/>
          <w:b w:val="0"/>
          <w:i w:val="0"/>
          <w:sz w:val="22"/>
        </w:rPr>
        <w:t>(c) Tiger                              (d) Sheep</w:t>
      </w:r>
    </w:p>
    <w:p>
      <w:pPr>
        <w:spacing w:after="80" w:before="0"/>
      </w:pPr>
      <w:r>
        <w:rPr>
          <w:rFonts w:ascii="Times New Roman" w:hAnsi="Times New Roman" w:eastAsia="Times New Roman"/>
          <w:b w:val="0"/>
          <w:i w:val="0"/>
          <w:sz w:val="22"/>
        </w:rPr>
        <w:t>(e) Horse</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(b)      11. (c)      21. (c)</w:t>
      </w:r>
    </w:p>
    <w:p>
      <w:pPr>
        <w:spacing w:after="80" w:before="0"/>
      </w:pPr>
      <w:r>
        <w:rPr>
          <w:rFonts w:ascii="Times New Roman" w:hAnsi="Times New Roman" w:eastAsia="Times New Roman"/>
          <w:b w:val="0"/>
          <w:i w:val="0"/>
          <w:sz w:val="22"/>
        </w:rPr>
        <w:t>2. (a)      12. (d)      22. (a)</w:t>
      </w:r>
    </w:p>
    <w:p>
      <w:pPr>
        <w:spacing w:after="80" w:before="0"/>
      </w:pPr>
      <w:r>
        <w:rPr>
          <w:rFonts w:ascii="Times New Roman" w:hAnsi="Times New Roman" w:eastAsia="Times New Roman"/>
          <w:b w:val="0"/>
          <w:i w:val="0"/>
          <w:sz w:val="22"/>
        </w:rPr>
        <w:t>3. (d)      13. (a)      23. (e)</w:t>
      </w:r>
    </w:p>
    <w:p>
      <w:pPr>
        <w:spacing w:after="80" w:before="0"/>
      </w:pPr>
      <w:r>
        <w:rPr>
          <w:rFonts w:ascii="Times New Roman" w:hAnsi="Times New Roman" w:eastAsia="Times New Roman"/>
          <w:b w:val="0"/>
          <w:i w:val="0"/>
          <w:sz w:val="22"/>
        </w:rPr>
        <w:t>4. (c)      14. (d)      24. (d)</w:t>
      </w:r>
    </w:p>
    <w:p>
      <w:pPr>
        <w:spacing w:after="80" w:before="0"/>
      </w:pPr>
      <w:r>
        <w:rPr>
          <w:rFonts w:ascii="Times New Roman" w:hAnsi="Times New Roman" w:eastAsia="Times New Roman"/>
          <w:b w:val="0"/>
          <w:i w:val="0"/>
          <w:sz w:val="22"/>
        </w:rPr>
        <w:t>5. (a)      15. (a)      25. (a)</w:t>
      </w:r>
    </w:p>
    <w:p>
      <w:pPr>
        <w:spacing w:after="80" w:before="0"/>
      </w:pPr>
      <w:r>
        <w:rPr>
          <w:rFonts w:ascii="Times New Roman" w:hAnsi="Times New Roman" w:eastAsia="Times New Roman"/>
          <w:b w:val="0"/>
          <w:i w:val="0"/>
          <w:sz w:val="22"/>
        </w:rPr>
        <w:t>6. (d)      16. (c)</w:t>
      </w:r>
    </w:p>
    <w:p>
      <w:pPr>
        <w:spacing w:after="80" w:before="0"/>
      </w:pPr>
      <w:r>
        <w:rPr>
          <w:rFonts w:ascii="Times New Roman" w:hAnsi="Times New Roman" w:eastAsia="Times New Roman"/>
          <w:b w:val="0"/>
          <w:i w:val="0"/>
          <w:sz w:val="22"/>
        </w:rPr>
        <w:t>7. (a)      17. (d)</w:t>
      </w:r>
    </w:p>
    <w:p>
      <w:pPr>
        <w:spacing w:after="80" w:before="0"/>
      </w:pPr>
      <w:r>
        <w:rPr>
          <w:rFonts w:ascii="Times New Roman" w:hAnsi="Times New Roman" w:eastAsia="Times New Roman"/>
          <w:b w:val="0"/>
          <w:i w:val="0"/>
          <w:sz w:val="22"/>
        </w:rPr>
        <w:t>8. (b)      18. (a)</w:t>
      </w:r>
    </w:p>
    <w:p>
      <w:pPr>
        <w:spacing w:after="80" w:before="0"/>
      </w:pPr>
      <w:r>
        <w:rPr>
          <w:rFonts w:ascii="Times New Roman" w:hAnsi="Times New Roman" w:eastAsia="Times New Roman"/>
          <w:b w:val="0"/>
          <w:i w:val="0"/>
          <w:sz w:val="22"/>
        </w:rPr>
        <w:t>9. (a)      19. (c)</w:t>
      </w:r>
    </w:p>
    <w:p>
      <w:pPr>
        <w:spacing w:after="80" w:before="0"/>
      </w:pPr>
      <w:r>
        <w:rPr>
          <w:rFonts w:ascii="Times New Roman" w:hAnsi="Times New Roman" w:eastAsia="Times New Roman"/>
          <w:b w:val="0"/>
          <w:i w:val="0"/>
          <w:sz w:val="22"/>
        </w:rPr>
        <w:t>10. (b)      20. (c)</w:t>
      </w:r>
    </w:p>
    <w:p>
      <w:pPr>
        <w:jc w:val="center"/>
      </w:pPr>
      <w:r>
        <w:rPr>
          <w:rFonts w:ascii="Times New Roman" w:hAnsi="Times New Roman" w:eastAsia="Times New Roman"/>
          <w:b w:val="0"/>
          <w:i/>
          <w:color w:val="666666"/>
          <w:sz w:val="20"/>
        </w:rPr>
        <w:t>— Book page 82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7</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If FACE is coded as 6135 then ACE is coded as ________.</w:t>
      </w:r>
    </w:p>
    <w:p>
      <w:pPr>
        <w:spacing w:after="80" w:before="0"/>
      </w:pPr>
      <w:r>
        <w:rPr>
          <w:rFonts w:ascii="Times New Roman" w:hAnsi="Times New Roman" w:eastAsia="Times New Roman"/>
          <w:b w:val="0"/>
          <w:i w:val="0"/>
          <w:sz w:val="22"/>
        </w:rPr>
        <w:t>(a) 357                              (b) 657</w:t>
      </w:r>
    </w:p>
    <w:p>
      <w:pPr>
        <w:spacing w:after="80" w:before="0"/>
      </w:pPr>
      <w:r>
        <w:rPr>
          <w:rFonts w:ascii="Times New Roman" w:hAnsi="Times New Roman" w:eastAsia="Times New Roman"/>
          <w:b w:val="0"/>
          <w:i w:val="0"/>
          <w:sz w:val="22"/>
        </w:rPr>
        <w:t>(c) 135                              (d) 176</w:t>
      </w:r>
    </w:p>
    <w:p>
      <w:pPr>
        <w:spacing w:after="80" w:before="0"/>
      </w:pPr>
      <w:r>
        <w:rPr>
          <w:rFonts w:ascii="Times New Roman" w:hAnsi="Times New Roman" w:eastAsia="Times New Roman"/>
          <w:b w:val="0"/>
          <w:i w:val="0"/>
          <w:sz w:val="22"/>
        </w:rPr>
        <w:t>2. What letter comes alphabetically in the word Fluctuation?</w:t>
      </w:r>
    </w:p>
    <w:p>
      <w:pPr>
        <w:spacing w:after="80" w:before="0"/>
      </w:pPr>
      <w:r>
        <w:rPr>
          <w:rFonts w:ascii="Times New Roman" w:hAnsi="Times New Roman" w:eastAsia="Times New Roman"/>
          <w:b w:val="0"/>
          <w:i w:val="0"/>
          <w:sz w:val="22"/>
        </w:rPr>
        <w:t>(a) N                              (b) U</w:t>
      </w:r>
    </w:p>
    <w:p>
      <w:pPr>
        <w:spacing w:after="80" w:before="0"/>
      </w:pPr>
      <w:r>
        <w:rPr>
          <w:rFonts w:ascii="Times New Roman" w:hAnsi="Times New Roman" w:eastAsia="Times New Roman"/>
          <w:b w:val="0"/>
          <w:i w:val="0"/>
          <w:sz w:val="22"/>
        </w:rPr>
        <w:t>(c) F                              (d) I</w:t>
      </w:r>
    </w:p>
    <w:p>
      <w:pPr>
        <w:spacing w:after="80" w:before="0"/>
      </w:pPr>
      <w:r>
        <w:rPr>
          <w:rFonts w:ascii="Times New Roman" w:hAnsi="Times New Roman" w:eastAsia="Times New Roman"/>
          <w:b w:val="0"/>
          <w:i w:val="0"/>
          <w:sz w:val="22"/>
        </w:rPr>
        <w:t>3. If A=2, B=4, C=6 and so on then what word the following number stand for:</w:t>
      </w:r>
    </w:p>
    <w:p>
      <w:pPr>
        <w:spacing w:after="80" w:before="0"/>
      </w:pPr>
      <w:r>
        <w:rPr>
          <w:rFonts w:ascii="Times New Roman" w:hAnsi="Times New Roman" w:eastAsia="Times New Roman"/>
          <w:b w:val="0"/>
          <w:i w:val="0"/>
          <w:sz w:val="22"/>
        </w:rPr>
        <w:t>8    10    10    32    ?</w:t>
      </w:r>
    </w:p>
    <w:p>
      <w:pPr>
        <w:spacing w:after="80" w:before="0"/>
      </w:pPr>
      <w:r>
        <w:rPr>
          <w:rFonts w:ascii="Times New Roman" w:hAnsi="Times New Roman" w:eastAsia="Times New Roman"/>
          <w:b w:val="0"/>
          <w:i w:val="0"/>
          <w:sz w:val="22"/>
        </w:rPr>
        <w:t>(a) DEEP                              (b) PEEP</w:t>
      </w:r>
    </w:p>
    <w:p>
      <w:pPr>
        <w:spacing w:after="80" w:before="0"/>
      </w:pPr>
      <w:r>
        <w:rPr>
          <w:rFonts w:ascii="Times New Roman" w:hAnsi="Times New Roman" w:eastAsia="Times New Roman"/>
          <w:b w:val="0"/>
          <w:i w:val="0"/>
          <w:sz w:val="22"/>
        </w:rPr>
        <w:t>(c) EPED                              (d) EPPE</w:t>
      </w:r>
    </w:p>
    <w:p>
      <w:pPr>
        <w:spacing w:after="80" w:before="0"/>
      </w:pPr>
      <w:r>
        <w:rPr>
          <w:rFonts w:ascii="Times New Roman" w:hAnsi="Times New Roman" w:eastAsia="Times New Roman"/>
          <w:b w:val="0"/>
          <w:i w:val="0"/>
          <w:sz w:val="22"/>
        </w:rPr>
        <w:t>4. Which one is different from the rest?</w:t>
      </w:r>
    </w:p>
    <w:p>
      <w:pPr>
        <w:spacing w:after="80" w:before="0"/>
      </w:pPr>
      <w:r>
        <w:rPr>
          <w:rFonts w:ascii="Times New Roman" w:hAnsi="Times New Roman" w:eastAsia="Times New Roman"/>
          <w:b w:val="0"/>
          <w:i w:val="0"/>
          <w:sz w:val="22"/>
        </w:rPr>
        <w:t>(a) AD                              (b) IL</w:t>
      </w:r>
    </w:p>
    <w:p>
      <w:pPr>
        <w:spacing w:after="80" w:before="0"/>
      </w:pPr>
      <w:r>
        <w:rPr>
          <w:rFonts w:ascii="Times New Roman" w:hAnsi="Times New Roman" w:eastAsia="Times New Roman"/>
          <w:b w:val="0"/>
          <w:i w:val="0"/>
          <w:sz w:val="22"/>
        </w:rPr>
        <w:t>(c) QS                              (d) MP</w:t>
      </w:r>
    </w:p>
    <w:p>
      <w:pPr>
        <w:spacing w:after="80" w:before="0"/>
      </w:pPr>
      <w:r>
        <w:rPr>
          <w:rFonts w:ascii="Times New Roman" w:hAnsi="Times New Roman" w:eastAsia="Times New Roman"/>
          <w:b w:val="0"/>
          <w:i w:val="0"/>
          <w:sz w:val="22"/>
        </w:rPr>
        <w:t>(e) EH</w:t>
      </w:r>
    </w:p>
    <w:p>
      <w:pPr>
        <w:spacing w:after="80" w:before="0"/>
      </w:pPr>
      <w:r>
        <w:rPr>
          <w:rFonts w:ascii="Times New Roman" w:hAnsi="Times New Roman" w:eastAsia="Times New Roman"/>
          <w:b w:val="0"/>
          <w:i w:val="0"/>
          <w:sz w:val="22"/>
        </w:rPr>
        <w:t>5. If Crate is to Excrete then Cute is to ________.</w:t>
      </w:r>
    </w:p>
    <w:p>
      <w:pPr>
        <w:spacing w:after="80" w:before="0"/>
      </w:pPr>
      <w:r>
        <w:rPr>
          <w:rFonts w:ascii="Times New Roman" w:hAnsi="Times New Roman" w:eastAsia="Times New Roman"/>
          <w:b w:val="0"/>
          <w:i w:val="0"/>
          <w:sz w:val="22"/>
        </w:rPr>
        <w:t>(a) Attractive                              (b) Loving</w:t>
      </w:r>
    </w:p>
    <w:p>
      <w:pPr>
        <w:spacing w:after="80" w:before="0"/>
      </w:pPr>
      <w:r>
        <w:rPr>
          <w:rFonts w:ascii="Times New Roman" w:hAnsi="Times New Roman" w:eastAsia="Times New Roman"/>
          <w:b w:val="0"/>
          <w:i w:val="0"/>
          <w:sz w:val="22"/>
        </w:rPr>
        <w:t>(c) Smart                              (d) Execute</w:t>
      </w:r>
    </w:p>
    <w:p>
      <w:pPr>
        <w:spacing w:after="80" w:before="0"/>
      </w:pPr>
      <w:r>
        <w:rPr>
          <w:rFonts w:ascii="Times New Roman" w:hAnsi="Times New Roman" w:eastAsia="Times New Roman"/>
          <w:b w:val="0"/>
          <w:i w:val="0"/>
          <w:sz w:val="22"/>
        </w:rPr>
        <w:t>(e) Charming</w:t>
      </w:r>
    </w:p>
    <w:p>
      <w:pPr>
        <w:spacing w:after="80" w:before="0"/>
      </w:pPr>
      <w:r>
        <w:rPr>
          <w:rFonts w:ascii="Times New Roman" w:hAnsi="Times New Roman" w:eastAsia="Times New Roman"/>
          <w:b w:val="0"/>
          <w:i w:val="0"/>
          <w:sz w:val="22"/>
        </w:rPr>
        <w:t>6. What number comes next in the following series:</w:t>
      </w:r>
    </w:p>
    <w:p>
      <w:pPr>
        <w:spacing w:after="80" w:before="0"/>
      </w:pPr>
      <w:r>
        <w:rPr>
          <w:rFonts w:ascii="Times New Roman" w:hAnsi="Times New Roman" w:eastAsia="Times New Roman"/>
          <w:b w:val="0"/>
          <w:i w:val="0"/>
          <w:sz w:val="22"/>
        </w:rPr>
        <w:t>63    3    44    0    91    ?</w:t>
      </w:r>
    </w:p>
    <w:p>
      <w:pPr>
        <w:spacing w:after="80" w:before="0"/>
      </w:pPr>
      <w:r>
        <w:rPr>
          <w:rFonts w:ascii="Times New Roman" w:hAnsi="Times New Roman" w:eastAsia="Times New Roman"/>
          <w:b w:val="0"/>
          <w:i w:val="0"/>
          <w:sz w:val="22"/>
        </w:rPr>
        <w:t>(a) 3                              (b) 1</w:t>
      </w:r>
    </w:p>
    <w:p>
      <w:pPr>
        <w:spacing w:after="80" w:before="0"/>
      </w:pPr>
      <w:r>
        <w:rPr>
          <w:rFonts w:ascii="Times New Roman" w:hAnsi="Times New Roman" w:eastAsia="Times New Roman"/>
          <w:b w:val="0"/>
          <w:i w:val="0"/>
          <w:sz w:val="22"/>
        </w:rPr>
        <w:t>(c) 7                              (d) 9</w:t>
      </w:r>
    </w:p>
    <w:p>
      <w:pPr>
        <w:spacing w:after="80" w:before="0"/>
      </w:pPr>
      <w:r>
        <w:rPr>
          <w:rFonts w:ascii="Times New Roman" w:hAnsi="Times New Roman" w:eastAsia="Times New Roman"/>
          <w:b w:val="0"/>
          <w:i w:val="0"/>
          <w:sz w:val="22"/>
        </w:rPr>
        <w:t>(e) 8</w:t>
      </w:r>
    </w:p>
    <w:p>
      <w:pPr>
        <w:spacing w:after="80" w:before="0"/>
      </w:pPr>
      <w:r>
        <w:rPr>
          <w:rFonts w:ascii="Times New Roman" w:hAnsi="Times New Roman" w:eastAsia="Times New Roman"/>
          <w:b w:val="0"/>
          <w:i w:val="0"/>
          <w:sz w:val="22"/>
        </w:rPr>
        <w:t>7. Confess is to Deny as Release is to ________.</w:t>
      </w:r>
    </w:p>
    <w:p>
      <w:pPr>
        <w:spacing w:after="80" w:before="0"/>
      </w:pPr>
      <w:r>
        <w:rPr>
          <w:rFonts w:ascii="Times New Roman" w:hAnsi="Times New Roman" w:eastAsia="Times New Roman"/>
          <w:b w:val="0"/>
          <w:i w:val="0"/>
          <w:sz w:val="22"/>
        </w:rPr>
        <w:t>(a) Prisoner                              (b) Arrest</w:t>
      </w:r>
    </w:p>
    <w:p>
      <w:pPr>
        <w:spacing w:after="80" w:before="0"/>
      </w:pPr>
      <w:r>
        <w:rPr>
          <w:rFonts w:ascii="Times New Roman" w:hAnsi="Times New Roman" w:eastAsia="Times New Roman"/>
          <w:b w:val="0"/>
          <w:i w:val="0"/>
          <w:sz w:val="22"/>
        </w:rPr>
        <w:t>(c) Jail                              (d) Police Station</w:t>
      </w:r>
    </w:p>
    <w:p>
      <w:pPr>
        <w:spacing w:after="80" w:before="0"/>
      </w:pPr>
      <w:r>
        <w:rPr>
          <w:rFonts w:ascii="Times New Roman" w:hAnsi="Times New Roman" w:eastAsia="Times New Roman"/>
          <w:b w:val="0"/>
          <w:i w:val="0"/>
          <w:sz w:val="22"/>
        </w:rPr>
        <w:t>8. If FET is to TEF then TAR is to ________.</w:t>
      </w:r>
    </w:p>
    <w:p>
      <w:pPr>
        <w:spacing w:after="80" w:before="0"/>
      </w:pPr>
      <w:r>
        <w:rPr>
          <w:rFonts w:ascii="Times New Roman" w:hAnsi="Times New Roman" w:eastAsia="Times New Roman"/>
          <w:b w:val="0"/>
          <w:i w:val="0"/>
          <w:sz w:val="22"/>
        </w:rPr>
        <w:t>(a) TAR                              (b) RAT</w:t>
      </w:r>
    </w:p>
    <w:p>
      <w:pPr>
        <w:spacing w:after="80" w:before="0"/>
      </w:pPr>
      <w:r>
        <w:rPr>
          <w:rFonts w:ascii="Times New Roman" w:hAnsi="Times New Roman" w:eastAsia="Times New Roman"/>
          <w:b w:val="0"/>
          <w:i w:val="0"/>
          <w:sz w:val="22"/>
        </w:rPr>
        <w:t>(c) TRA                              (d) ART</w:t>
      </w:r>
    </w:p>
    <w:p>
      <w:pPr>
        <w:spacing w:after="80" w:before="0"/>
      </w:pPr>
      <w:r>
        <w:rPr>
          <w:rFonts w:ascii="Times New Roman" w:hAnsi="Times New Roman" w:eastAsia="Times New Roman"/>
          <w:b w:val="0"/>
          <w:i w:val="0"/>
          <w:sz w:val="22"/>
        </w:rPr>
        <w:t>9. Man is to Run as Bird is to ________.</w:t>
      </w:r>
    </w:p>
    <w:p>
      <w:pPr>
        <w:spacing w:after="80" w:before="0"/>
      </w:pPr>
      <w:r>
        <w:rPr>
          <w:rFonts w:ascii="Times New Roman" w:hAnsi="Times New Roman" w:eastAsia="Times New Roman"/>
          <w:b w:val="0"/>
          <w:i w:val="0"/>
          <w:sz w:val="22"/>
        </w:rPr>
        <w:t>(a) Run                              (b) Walk</w:t>
      </w:r>
    </w:p>
    <w:p>
      <w:pPr>
        <w:spacing w:after="80" w:before="0"/>
      </w:pPr>
      <w:r>
        <w:rPr>
          <w:rFonts w:ascii="Times New Roman" w:hAnsi="Times New Roman" w:eastAsia="Times New Roman"/>
          <w:b w:val="0"/>
          <w:i w:val="0"/>
          <w:sz w:val="22"/>
        </w:rPr>
        <w:t>(c) Fly                              (d) Weak</w:t>
      </w:r>
    </w:p>
    <w:p>
      <w:pPr>
        <w:spacing w:after="80" w:before="0"/>
      </w:pPr>
      <w:r>
        <w:rPr>
          <w:rFonts w:ascii="Times New Roman" w:hAnsi="Times New Roman" w:eastAsia="Times New Roman"/>
          <w:b w:val="0"/>
          <w:i w:val="0"/>
          <w:sz w:val="22"/>
        </w:rPr>
        <w:t>10. Mountain is to High then Train is to ________.</w:t>
      </w:r>
    </w:p>
    <w:p>
      <w:pPr>
        <w:spacing w:after="80" w:before="0"/>
      </w:pPr>
      <w:r>
        <w:rPr>
          <w:rFonts w:ascii="Times New Roman" w:hAnsi="Times New Roman" w:eastAsia="Times New Roman"/>
          <w:b w:val="0"/>
          <w:i w:val="0"/>
          <w:sz w:val="22"/>
        </w:rPr>
        <w:t>(a) Tall                              (b) Speed</w:t>
      </w:r>
    </w:p>
    <w:p>
      <w:pPr>
        <w:spacing w:after="80" w:before="0"/>
      </w:pPr>
      <w:r>
        <w:rPr>
          <w:rFonts w:ascii="Times New Roman" w:hAnsi="Times New Roman" w:eastAsia="Times New Roman"/>
          <w:b w:val="0"/>
          <w:i w:val="0"/>
          <w:sz w:val="22"/>
        </w:rPr>
        <w:t>(c) Length                              (d) Small</w:t>
      </w:r>
    </w:p>
    <w:p>
      <w:pPr>
        <w:jc w:val="center"/>
      </w:pPr>
      <w:r>
        <w:rPr>
          <w:rFonts w:ascii="Times New Roman" w:hAnsi="Times New Roman" w:eastAsia="Times New Roman"/>
          <w:b w:val="0"/>
          <w:i/>
          <w:color w:val="666666"/>
          <w:sz w:val="20"/>
        </w:rPr>
        <w:t>— Book page 83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sz w:val="18"/>
        </w:rPr>
        <w:t>[Items 11-16 on this page are affected by camera motion blur in the scan and could not be transcribed reliably. The correct answers, from the Answers table on the following page, are: 11.(d) 12.(b) 13.(b) 14.(b) 15.(d) 16.(a).]</w:t>
      </w:r>
    </w:p>
    <w:p>
      <w:pPr>
        <w:spacing w:after="80" w:before="0"/>
      </w:pPr>
      <w:r>
        <w:rPr>
          <w:rFonts w:ascii="Times New Roman" w:hAnsi="Times New Roman" w:eastAsia="Times New Roman"/>
          <w:b w:val="0"/>
          <w:i w:val="0"/>
          <w:sz w:val="22"/>
        </w:rPr>
        <w:t>17. Which word is out of list?</w:t>
      </w:r>
    </w:p>
    <w:p>
      <w:pPr>
        <w:spacing w:after="80" w:before="0"/>
      </w:pPr>
      <w:r>
        <w:rPr>
          <w:rFonts w:ascii="Times New Roman" w:hAnsi="Times New Roman" w:eastAsia="Times New Roman"/>
          <w:b w:val="0"/>
          <w:i w:val="0"/>
          <w:sz w:val="22"/>
        </w:rPr>
        <w:t>(a) Lecture                              (b) Gossip</w:t>
      </w:r>
    </w:p>
    <w:p>
      <w:pPr>
        <w:spacing w:after="80" w:before="0"/>
      </w:pPr>
      <w:r>
        <w:rPr>
          <w:rFonts w:ascii="Times New Roman" w:hAnsi="Times New Roman" w:eastAsia="Times New Roman"/>
          <w:b w:val="0"/>
          <w:i w:val="0"/>
          <w:sz w:val="22"/>
        </w:rPr>
        <w:t>(c) Oration                              (d) Speech</w:t>
      </w:r>
    </w:p>
    <w:p>
      <w:pPr>
        <w:spacing w:after="80" w:before="0"/>
      </w:pPr>
      <w:r>
        <w:rPr>
          <w:rFonts w:ascii="Times New Roman" w:hAnsi="Times New Roman" w:eastAsia="Times New Roman"/>
          <w:b w:val="0"/>
          <w:i w:val="0"/>
          <w:sz w:val="22"/>
        </w:rPr>
        <w:t>(e) Sermon</w:t>
      </w:r>
    </w:p>
    <w:p>
      <w:pPr>
        <w:spacing w:after="80" w:before="0"/>
      </w:pPr>
      <w:r>
        <w:rPr>
          <w:rFonts w:ascii="Times New Roman" w:hAnsi="Times New Roman" w:eastAsia="Times New Roman"/>
          <w:b w:val="0"/>
          <w:i w:val="0"/>
          <w:sz w:val="22"/>
        </w:rPr>
        <w:t>18. What will come next in the following series:</w:t>
      </w:r>
    </w:p>
    <w:p>
      <w:pPr>
        <w:spacing w:after="80" w:before="0"/>
      </w:pPr>
      <w:r>
        <w:rPr>
          <w:rFonts w:ascii="Times New Roman" w:hAnsi="Times New Roman" w:eastAsia="Times New Roman"/>
          <w:b w:val="0"/>
          <w:i w:val="0"/>
          <w:sz w:val="22"/>
        </w:rPr>
        <w:t>6    9    13    16    20    23    ?</w:t>
      </w:r>
    </w:p>
    <w:p>
      <w:pPr>
        <w:spacing w:after="80" w:before="0"/>
      </w:pPr>
      <w:r>
        <w:rPr>
          <w:rFonts w:ascii="Times New Roman" w:hAnsi="Times New Roman" w:eastAsia="Times New Roman"/>
          <w:b w:val="0"/>
          <w:i w:val="0"/>
          <w:sz w:val="22"/>
        </w:rPr>
        <w:t>(a) 26,29                              (b) 27,29</w:t>
      </w:r>
    </w:p>
    <w:p>
      <w:pPr>
        <w:spacing w:after="80" w:before="0"/>
      </w:pPr>
      <w:r>
        <w:rPr>
          <w:rFonts w:ascii="Times New Roman" w:hAnsi="Times New Roman" w:eastAsia="Times New Roman"/>
          <w:b w:val="0"/>
          <w:i w:val="0"/>
          <w:sz w:val="22"/>
        </w:rPr>
        <w:t>(c) 27,30                              (d) 26,30</w:t>
      </w:r>
    </w:p>
    <w:p>
      <w:pPr>
        <w:spacing w:after="80" w:before="0"/>
      </w:pPr>
      <w:r>
        <w:rPr>
          <w:rFonts w:ascii="Times New Roman" w:hAnsi="Times New Roman" w:eastAsia="Times New Roman"/>
          <w:b w:val="0"/>
          <w:i w:val="0"/>
          <w:sz w:val="22"/>
        </w:rPr>
        <w:t>19. What will come next in the following series:</w:t>
      </w:r>
    </w:p>
    <w:p>
      <w:pPr>
        <w:spacing w:after="80" w:before="0"/>
      </w:pPr>
      <w:r>
        <w:rPr>
          <w:rFonts w:ascii="Times New Roman" w:hAnsi="Times New Roman" w:eastAsia="Times New Roman"/>
          <w:b w:val="0"/>
          <w:i w:val="0"/>
          <w:sz w:val="22"/>
        </w:rPr>
        <w:t>6    7    9    12    16    21    27    34    ?</w:t>
      </w:r>
    </w:p>
    <w:p>
      <w:pPr>
        <w:spacing w:after="80" w:before="0"/>
      </w:pPr>
      <w:r>
        <w:rPr>
          <w:rFonts w:ascii="Times New Roman" w:hAnsi="Times New Roman" w:eastAsia="Times New Roman"/>
          <w:b w:val="0"/>
          <w:i w:val="0"/>
          <w:sz w:val="22"/>
        </w:rPr>
        <w:t>(a) 43                              (b) 47</w:t>
      </w:r>
    </w:p>
    <w:p>
      <w:pPr>
        <w:spacing w:after="80" w:before="0"/>
      </w:pPr>
      <w:r>
        <w:rPr>
          <w:rFonts w:ascii="Times New Roman" w:hAnsi="Times New Roman" w:eastAsia="Times New Roman"/>
          <w:b w:val="0"/>
          <w:i w:val="0"/>
          <w:sz w:val="22"/>
        </w:rPr>
        <w:t>(c) 49                              (d) 42</w:t>
      </w:r>
    </w:p>
    <w:p>
      <w:pPr>
        <w:spacing w:after="80" w:before="0"/>
      </w:pPr>
      <w:r>
        <w:rPr>
          <w:rFonts w:ascii="Times New Roman" w:hAnsi="Times New Roman" w:eastAsia="Times New Roman"/>
          <w:b w:val="0"/>
          <w:i w:val="0"/>
          <w:sz w:val="22"/>
        </w:rPr>
        <w:t>(e) 50</w:t>
      </w:r>
    </w:p>
    <w:p>
      <w:pPr>
        <w:spacing w:after="80" w:before="0"/>
      </w:pPr>
      <w:r>
        <w:rPr>
          <w:rFonts w:ascii="Times New Roman" w:hAnsi="Times New Roman" w:eastAsia="Times New Roman"/>
          <w:b w:val="0"/>
          <w:i w:val="0"/>
          <w:sz w:val="22"/>
        </w:rPr>
        <w:t>20. What will come next in the following series:</w:t>
      </w:r>
    </w:p>
    <w:p>
      <w:pPr>
        <w:spacing w:after="80" w:before="0"/>
      </w:pPr>
      <w:r>
        <w:rPr>
          <w:rFonts w:ascii="Times New Roman" w:hAnsi="Times New Roman" w:eastAsia="Times New Roman"/>
          <w:b w:val="0"/>
          <w:i w:val="0"/>
          <w:sz w:val="22"/>
        </w:rPr>
        <w:t>20    25    23    28    26    31    29    34    ?</w:t>
      </w:r>
    </w:p>
    <w:p>
      <w:pPr>
        <w:spacing w:after="80" w:before="0"/>
      </w:pPr>
      <w:r>
        <w:rPr>
          <w:rFonts w:ascii="Times New Roman" w:hAnsi="Times New Roman" w:eastAsia="Times New Roman"/>
          <w:b w:val="0"/>
          <w:i w:val="0"/>
          <w:sz w:val="22"/>
        </w:rPr>
        <w:t>(a) 35                              (b) 32</w:t>
      </w:r>
    </w:p>
    <w:p>
      <w:pPr>
        <w:spacing w:after="80" w:before="0"/>
      </w:pPr>
      <w:r>
        <w:rPr>
          <w:rFonts w:ascii="Times New Roman" w:hAnsi="Times New Roman" w:eastAsia="Times New Roman"/>
          <w:b w:val="0"/>
          <w:i w:val="0"/>
          <w:sz w:val="22"/>
        </w:rPr>
        <w:t>(c) 33                              (d) 30</w:t>
      </w:r>
    </w:p>
    <w:p>
      <w:pPr>
        <w:jc w:val="center"/>
      </w:pPr>
      <w:r>
        <w:rPr>
          <w:rFonts w:ascii="Times New Roman" w:hAnsi="Times New Roman" w:eastAsia="Times New Roman"/>
          <w:b w:val="0"/>
          <w:i/>
          <w:color w:val="666666"/>
          <w:sz w:val="20"/>
        </w:rPr>
        <w:t>— Book page 84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(e) 31</w:t>
      </w:r>
    </w:p>
    <w:p>
      <w:pPr>
        <w:spacing w:after="80" w:before="0"/>
      </w:pPr>
      <w:r>
        <w:rPr>
          <w:rFonts w:ascii="Times New Roman" w:hAnsi="Times New Roman" w:eastAsia="Times New Roman"/>
          <w:b w:val="0"/>
          <w:i w:val="0"/>
          <w:sz w:val="22"/>
        </w:rPr>
        <w:t>21. Single is to Double as One is to ________.</w:t>
      </w:r>
    </w:p>
    <w:p>
      <w:pPr>
        <w:spacing w:after="80" w:before="0"/>
      </w:pPr>
      <w:r>
        <w:rPr>
          <w:rFonts w:ascii="Times New Roman" w:hAnsi="Times New Roman" w:eastAsia="Times New Roman"/>
          <w:b w:val="0"/>
          <w:i w:val="0"/>
          <w:sz w:val="22"/>
        </w:rPr>
        <w:t>(a) Twice                              (b) Three</w:t>
      </w:r>
    </w:p>
    <w:p>
      <w:pPr>
        <w:spacing w:after="80" w:before="0"/>
      </w:pPr>
      <w:r>
        <w:rPr>
          <w:rFonts w:ascii="Times New Roman" w:hAnsi="Times New Roman" w:eastAsia="Times New Roman"/>
          <w:b w:val="0"/>
          <w:i w:val="0"/>
          <w:sz w:val="22"/>
        </w:rPr>
        <w:t>(c) Zero                              (d) Two</w:t>
      </w:r>
    </w:p>
    <w:p>
      <w:pPr>
        <w:spacing w:after="80" w:before="0"/>
      </w:pPr>
      <w:r>
        <w:rPr>
          <w:rFonts w:ascii="Times New Roman" w:hAnsi="Times New Roman" w:eastAsia="Times New Roman"/>
          <w:b w:val="0"/>
          <w:i w:val="0"/>
          <w:sz w:val="22"/>
        </w:rPr>
        <w:t>22. The opposite of Never is ________.</w:t>
      </w:r>
    </w:p>
    <w:p>
      <w:pPr>
        <w:spacing w:after="80" w:before="0"/>
      </w:pPr>
      <w:r>
        <w:rPr>
          <w:rFonts w:ascii="Times New Roman" w:hAnsi="Times New Roman" w:eastAsia="Times New Roman"/>
          <w:b w:val="0"/>
          <w:i w:val="0"/>
          <w:sz w:val="22"/>
        </w:rPr>
        <w:t>(a) Always                              (b) Seldom</w:t>
      </w:r>
    </w:p>
    <w:p>
      <w:pPr>
        <w:spacing w:after="80" w:before="0"/>
      </w:pPr>
      <w:r>
        <w:rPr>
          <w:rFonts w:ascii="Times New Roman" w:hAnsi="Times New Roman" w:eastAsia="Times New Roman"/>
          <w:b w:val="0"/>
          <w:i w:val="0"/>
          <w:sz w:val="22"/>
        </w:rPr>
        <w:t>(c) Often                              (d) Frequently</w:t>
      </w:r>
    </w:p>
    <w:p>
      <w:pPr>
        <w:spacing w:after="80" w:before="0"/>
      </w:pPr>
      <w:r>
        <w:rPr>
          <w:rFonts w:ascii="Times New Roman" w:hAnsi="Times New Roman" w:eastAsia="Times New Roman"/>
          <w:b w:val="0"/>
          <w:i w:val="0"/>
          <w:sz w:val="22"/>
        </w:rPr>
        <w:t>(e) Occasionally</w:t>
      </w:r>
    </w:p>
    <w:p>
      <w:pPr>
        <w:spacing w:after="80" w:before="0"/>
      </w:pPr>
      <w:r>
        <w:rPr>
          <w:rFonts w:ascii="Times New Roman" w:hAnsi="Times New Roman" w:eastAsia="Times New Roman"/>
          <w:b w:val="0"/>
          <w:i w:val="0"/>
          <w:sz w:val="22"/>
        </w:rPr>
        <w:t>23. Pakistan is to Asia as United Kingdom is to ________.</w:t>
      </w:r>
    </w:p>
    <w:p>
      <w:pPr>
        <w:spacing w:after="80" w:before="0"/>
      </w:pPr>
      <w:r>
        <w:rPr>
          <w:rFonts w:ascii="Times New Roman" w:hAnsi="Times New Roman" w:eastAsia="Times New Roman"/>
          <w:b w:val="0"/>
          <w:i w:val="0"/>
          <w:sz w:val="22"/>
        </w:rPr>
        <w:t>(a) Europe                              (b) Africa</w:t>
      </w:r>
    </w:p>
    <w:p>
      <w:pPr>
        <w:spacing w:after="80" w:before="0"/>
      </w:pPr>
      <w:r>
        <w:rPr>
          <w:rFonts w:ascii="Times New Roman" w:hAnsi="Times New Roman" w:eastAsia="Times New Roman"/>
          <w:b w:val="0"/>
          <w:i w:val="0"/>
          <w:sz w:val="22"/>
        </w:rPr>
        <w:t>(c) America                              (d) England</w:t>
      </w:r>
    </w:p>
    <w:p>
      <w:pPr>
        <w:spacing w:after="80" w:before="0"/>
      </w:pPr>
      <w:r>
        <w:rPr>
          <w:rFonts w:ascii="Times New Roman" w:hAnsi="Times New Roman" w:eastAsia="Times New Roman"/>
          <w:b w:val="0"/>
          <w:i w:val="0"/>
          <w:sz w:val="22"/>
        </w:rPr>
        <w:t>24. What will come next in the following series:</w:t>
      </w:r>
    </w:p>
    <w:p>
      <w:pPr>
        <w:spacing w:after="80" w:before="0"/>
      </w:pPr>
      <w:r>
        <w:rPr>
          <w:rFonts w:ascii="Times New Roman" w:hAnsi="Times New Roman" w:eastAsia="Times New Roman"/>
          <w:b w:val="0"/>
          <w:i w:val="0"/>
          <w:sz w:val="22"/>
        </w:rPr>
        <w:t>24    12    36    24    48    36    ?</w:t>
      </w:r>
    </w:p>
    <w:p>
      <w:pPr>
        <w:spacing w:after="80" w:before="0"/>
      </w:pPr>
      <w:r>
        <w:rPr>
          <w:rFonts w:ascii="Times New Roman" w:hAnsi="Times New Roman" w:eastAsia="Times New Roman"/>
          <w:b w:val="0"/>
          <w:i w:val="0"/>
          <w:sz w:val="22"/>
        </w:rPr>
        <w:t>(a) 50                              (b) 52</w:t>
      </w:r>
    </w:p>
    <w:p>
      <w:pPr>
        <w:spacing w:after="80" w:before="0"/>
      </w:pPr>
      <w:r>
        <w:rPr>
          <w:rFonts w:ascii="Times New Roman" w:hAnsi="Times New Roman" w:eastAsia="Times New Roman"/>
          <w:b w:val="0"/>
          <w:i w:val="0"/>
          <w:sz w:val="22"/>
        </w:rPr>
        <w:t>(c) 58                              (d) 60</w:t>
      </w:r>
    </w:p>
    <w:p>
      <w:pPr>
        <w:spacing w:after="80" w:before="0"/>
      </w:pPr>
      <w:r>
        <w:rPr>
          <w:rFonts w:ascii="Times New Roman" w:hAnsi="Times New Roman" w:eastAsia="Times New Roman"/>
          <w:b w:val="0"/>
          <w:i w:val="0"/>
          <w:sz w:val="22"/>
        </w:rPr>
        <w:t>25. Driver is to Car as ________ is to Aeroplane.</w:t>
      </w:r>
    </w:p>
    <w:p>
      <w:pPr>
        <w:spacing w:after="80" w:before="0"/>
      </w:pPr>
      <w:r>
        <w:rPr>
          <w:rFonts w:ascii="Times New Roman" w:hAnsi="Times New Roman" w:eastAsia="Times New Roman"/>
          <w:b w:val="0"/>
          <w:i w:val="0"/>
          <w:sz w:val="22"/>
        </w:rPr>
        <w:t>(a) Navigator                              (b) Pilot</w:t>
      </w:r>
    </w:p>
    <w:p>
      <w:pPr>
        <w:spacing w:after="80" w:before="0"/>
      </w:pPr>
      <w:r>
        <w:rPr>
          <w:rFonts w:ascii="Times New Roman" w:hAnsi="Times New Roman" w:eastAsia="Times New Roman"/>
          <w:b w:val="0"/>
          <w:i w:val="0"/>
          <w:sz w:val="22"/>
        </w:rPr>
        <w:t>(c) Fuel                              (d) Load Master</w:t>
      </w:r>
    </w:p>
    <w:p>
      <w:pPr>
        <w:spacing w:after="80" w:before="0"/>
      </w:pPr>
      <w:r>
        <w:rPr>
          <w:rFonts w:ascii="Times New Roman" w:hAnsi="Times New Roman" w:eastAsia="Times New Roman"/>
          <w:b w:val="0"/>
          <w:i w:val="0"/>
          <w:sz w:val="22"/>
        </w:rPr>
        <w:t>(e) Aerodrome</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(c)      11. (d)      21. (d)</w:t>
      </w:r>
    </w:p>
    <w:p>
      <w:pPr>
        <w:spacing w:after="80" w:before="0"/>
      </w:pPr>
      <w:r>
        <w:rPr>
          <w:rFonts w:ascii="Times New Roman" w:hAnsi="Times New Roman" w:eastAsia="Times New Roman"/>
          <w:b w:val="0"/>
          <w:i w:val="0"/>
          <w:sz w:val="22"/>
        </w:rPr>
        <w:t>2. (d)      12. (b)      22. (a)</w:t>
      </w:r>
    </w:p>
    <w:p>
      <w:pPr>
        <w:spacing w:after="80" w:before="0"/>
      </w:pPr>
      <w:r>
        <w:rPr>
          <w:rFonts w:ascii="Times New Roman" w:hAnsi="Times New Roman" w:eastAsia="Times New Roman"/>
          <w:b w:val="0"/>
          <w:i w:val="0"/>
          <w:sz w:val="22"/>
        </w:rPr>
        <w:t>3. (a)      13. (b)      23. (a)</w:t>
      </w:r>
    </w:p>
    <w:p>
      <w:pPr>
        <w:spacing w:after="80" w:before="0"/>
      </w:pPr>
      <w:r>
        <w:rPr>
          <w:rFonts w:ascii="Times New Roman" w:hAnsi="Times New Roman" w:eastAsia="Times New Roman"/>
          <w:b w:val="0"/>
          <w:i w:val="0"/>
          <w:sz w:val="22"/>
        </w:rPr>
        <w:t>4. (c)      14. (b)      24. (d)</w:t>
      </w:r>
    </w:p>
    <w:p>
      <w:pPr>
        <w:spacing w:after="80" w:before="0"/>
      </w:pPr>
      <w:r>
        <w:rPr>
          <w:rFonts w:ascii="Times New Roman" w:hAnsi="Times New Roman" w:eastAsia="Times New Roman"/>
          <w:b w:val="0"/>
          <w:i w:val="0"/>
          <w:sz w:val="22"/>
        </w:rPr>
        <w:t>5. (d)      15. (d)      25. (b)</w:t>
      </w:r>
    </w:p>
    <w:p>
      <w:pPr>
        <w:spacing w:after="80" w:before="0"/>
      </w:pPr>
      <w:r>
        <w:rPr>
          <w:rFonts w:ascii="Times New Roman" w:hAnsi="Times New Roman" w:eastAsia="Times New Roman"/>
          <w:b w:val="0"/>
          <w:i w:val="0"/>
          <w:sz w:val="22"/>
        </w:rPr>
        <w:t>6. (e)      16. (a)</w:t>
      </w:r>
    </w:p>
    <w:p>
      <w:pPr>
        <w:spacing w:after="80" w:before="0"/>
      </w:pPr>
      <w:r>
        <w:rPr>
          <w:rFonts w:ascii="Times New Roman" w:hAnsi="Times New Roman" w:eastAsia="Times New Roman"/>
          <w:b w:val="0"/>
          <w:i w:val="0"/>
          <w:sz w:val="22"/>
        </w:rPr>
        <w:t>7. (b)      17. (b)</w:t>
      </w:r>
    </w:p>
    <w:p>
      <w:pPr>
        <w:spacing w:after="80" w:before="0"/>
      </w:pPr>
      <w:r>
        <w:rPr>
          <w:rFonts w:ascii="Times New Roman" w:hAnsi="Times New Roman" w:eastAsia="Times New Roman"/>
          <w:b w:val="0"/>
          <w:i w:val="0"/>
          <w:sz w:val="22"/>
        </w:rPr>
        <w:t>8. (b)      18. (c)</w:t>
      </w:r>
    </w:p>
    <w:p>
      <w:pPr>
        <w:spacing w:after="80" w:before="0"/>
      </w:pPr>
      <w:r>
        <w:rPr>
          <w:rFonts w:ascii="Times New Roman" w:hAnsi="Times New Roman" w:eastAsia="Times New Roman"/>
          <w:b w:val="0"/>
          <w:i w:val="0"/>
          <w:sz w:val="22"/>
        </w:rPr>
        <w:t>9. (c)      19. (d)</w:t>
      </w:r>
    </w:p>
    <w:p>
      <w:pPr>
        <w:spacing w:after="80" w:before="0"/>
      </w:pPr>
      <w:r>
        <w:rPr>
          <w:rFonts w:ascii="Times New Roman" w:hAnsi="Times New Roman" w:eastAsia="Times New Roman"/>
          <w:b w:val="0"/>
          <w:i w:val="0"/>
          <w:sz w:val="22"/>
        </w:rPr>
        <w:t>10. (c)      20. (b)</w:t>
      </w:r>
    </w:p>
    <w:p>
      <w:pPr>
        <w:jc w:val="center"/>
      </w:pPr>
      <w:r>
        <w:rPr>
          <w:rFonts w:ascii="Times New Roman" w:hAnsi="Times New Roman" w:eastAsia="Times New Roman"/>
          <w:b w:val="0"/>
          <w:i/>
          <w:color w:val="666666"/>
          <w:sz w:val="20"/>
        </w:rPr>
        <w:t>— Book page 85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8</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What will come next in the following series:</w:t>
      </w:r>
    </w:p>
    <w:p>
      <w:pPr>
        <w:spacing w:after="80" w:before="0"/>
      </w:pPr>
      <w:r>
        <w:rPr>
          <w:rFonts w:ascii="Times New Roman" w:hAnsi="Times New Roman" w:eastAsia="Times New Roman"/>
          <w:b w:val="0"/>
          <w:i w:val="0"/>
          <w:sz w:val="22"/>
        </w:rPr>
        <w:t>32    6    43    12    64    ?</w:t>
      </w:r>
    </w:p>
    <w:p>
      <w:pPr>
        <w:spacing w:after="80" w:before="0"/>
      </w:pPr>
      <w:r>
        <w:rPr>
          <w:rFonts w:ascii="Times New Roman" w:hAnsi="Times New Roman" w:eastAsia="Times New Roman"/>
          <w:b w:val="0"/>
          <w:i w:val="0"/>
          <w:sz w:val="22"/>
        </w:rPr>
        <w:t>(a) 32                              (b) 43</w:t>
      </w:r>
    </w:p>
    <w:p>
      <w:pPr>
        <w:spacing w:after="80" w:before="0"/>
      </w:pPr>
      <w:r>
        <w:rPr>
          <w:rFonts w:ascii="Times New Roman" w:hAnsi="Times New Roman" w:eastAsia="Times New Roman"/>
          <w:b w:val="0"/>
          <w:i w:val="0"/>
          <w:sz w:val="22"/>
        </w:rPr>
        <w:t>(c) 28                              (d) 24</w:t>
      </w:r>
    </w:p>
    <w:p>
      <w:pPr>
        <w:spacing w:after="80" w:before="0"/>
      </w:pPr>
      <w:r>
        <w:rPr>
          <w:rFonts w:ascii="Times New Roman" w:hAnsi="Times New Roman" w:eastAsia="Times New Roman"/>
          <w:b w:val="0"/>
          <w:i w:val="0"/>
          <w:sz w:val="22"/>
        </w:rPr>
        <w:t>2. Insert the correct figure:</w:t>
      </w:r>
    </w:p>
    <w:p>
      <w:pPr>
        <w:spacing w:after="80" w:before="0"/>
      </w:pPr>
      <w:r>
        <w:rPr>
          <w:rFonts w:ascii="Times New Roman" w:hAnsi="Times New Roman" w:eastAsia="Times New Roman"/>
          <w:b w:val="0"/>
          <w:i w:val="0"/>
          <w:sz w:val="22"/>
        </w:rPr>
        <w:t>9    5    8    5    7    5    ?</w:t>
      </w:r>
    </w:p>
    <w:p>
      <w:pPr>
        <w:spacing w:after="80" w:before="0"/>
      </w:pPr>
      <w:r>
        <w:rPr>
          <w:rFonts w:ascii="Times New Roman" w:hAnsi="Times New Roman" w:eastAsia="Times New Roman"/>
          <w:b w:val="0"/>
          <w:i w:val="0"/>
          <w:sz w:val="22"/>
        </w:rPr>
        <w:t>(a) 6                              (b) 5</w:t>
      </w:r>
    </w:p>
    <w:p>
      <w:pPr>
        <w:spacing w:after="80" w:before="0"/>
      </w:pPr>
      <w:r>
        <w:rPr>
          <w:rFonts w:ascii="Times New Roman" w:hAnsi="Times New Roman" w:eastAsia="Times New Roman"/>
          <w:b w:val="0"/>
          <w:i w:val="0"/>
          <w:sz w:val="22"/>
        </w:rPr>
        <w:t>(c) 7                              (d) 8</w:t>
      </w:r>
    </w:p>
    <w:p>
      <w:pPr>
        <w:spacing w:after="80" w:before="0"/>
      </w:pPr>
      <w:r>
        <w:rPr>
          <w:rFonts w:ascii="Times New Roman" w:hAnsi="Times New Roman" w:eastAsia="Times New Roman"/>
          <w:b w:val="0"/>
          <w:i w:val="0"/>
          <w:sz w:val="22"/>
        </w:rPr>
        <w:t>3. If Yesterday was Monday, what day is after Tomorrow?</w:t>
      </w:r>
    </w:p>
    <w:p>
      <w:pPr>
        <w:spacing w:after="80" w:before="0"/>
      </w:pPr>
      <w:r>
        <w:rPr>
          <w:rFonts w:ascii="Times New Roman" w:hAnsi="Times New Roman" w:eastAsia="Times New Roman"/>
          <w:b w:val="0"/>
          <w:i w:val="0"/>
          <w:sz w:val="22"/>
        </w:rPr>
        <w:t>(a) Monday                              (b) Saturday</w:t>
      </w:r>
    </w:p>
    <w:p>
      <w:pPr>
        <w:spacing w:after="80" w:before="0"/>
      </w:pPr>
      <w:r>
        <w:rPr>
          <w:rFonts w:ascii="Times New Roman" w:hAnsi="Times New Roman" w:eastAsia="Times New Roman"/>
          <w:b w:val="0"/>
          <w:i w:val="0"/>
          <w:sz w:val="22"/>
        </w:rPr>
        <w:t>(c) Sunday                              (d) Thursday</w:t>
      </w:r>
    </w:p>
    <w:p>
      <w:pPr>
        <w:spacing w:after="80" w:before="0"/>
      </w:pPr>
      <w:r>
        <w:rPr>
          <w:rFonts w:ascii="Times New Roman" w:hAnsi="Times New Roman" w:eastAsia="Times New Roman"/>
          <w:b w:val="0"/>
          <w:i w:val="0"/>
          <w:sz w:val="22"/>
        </w:rPr>
        <w:t>4. What will come next in the following series:</w:t>
      </w:r>
    </w:p>
    <w:p>
      <w:pPr>
        <w:spacing w:after="80" w:before="0"/>
      </w:pPr>
      <w:r>
        <w:rPr>
          <w:rFonts w:ascii="Times New Roman" w:hAnsi="Times New Roman" w:eastAsia="Times New Roman"/>
          <w:b w:val="0"/>
          <w:i w:val="0"/>
          <w:sz w:val="22"/>
        </w:rPr>
        <w:t>A    C    F    ?</w:t>
      </w:r>
    </w:p>
    <w:p>
      <w:pPr>
        <w:spacing w:after="80" w:before="0"/>
      </w:pPr>
      <w:r>
        <w:rPr>
          <w:rFonts w:ascii="Times New Roman" w:hAnsi="Times New Roman" w:eastAsia="Times New Roman"/>
          <w:b w:val="0"/>
          <w:i w:val="0"/>
          <w:sz w:val="22"/>
        </w:rPr>
        <w:t>(a) I                              (b) K</w:t>
      </w:r>
    </w:p>
    <w:p>
      <w:pPr>
        <w:spacing w:after="80" w:before="0"/>
      </w:pPr>
      <w:r>
        <w:rPr>
          <w:rFonts w:ascii="Times New Roman" w:hAnsi="Times New Roman" w:eastAsia="Times New Roman"/>
          <w:b w:val="0"/>
          <w:i w:val="0"/>
          <w:sz w:val="22"/>
        </w:rPr>
        <w:t>(c) H                              (d) J</w:t>
      </w:r>
    </w:p>
    <w:p>
      <w:pPr>
        <w:spacing w:after="80" w:before="0"/>
      </w:pPr>
      <w:r>
        <w:rPr>
          <w:rFonts w:ascii="Times New Roman" w:hAnsi="Times New Roman" w:eastAsia="Times New Roman"/>
          <w:b w:val="0"/>
          <w:i w:val="0"/>
          <w:sz w:val="22"/>
        </w:rPr>
        <w:t>5. Insert the correct figure:</w:t>
      </w:r>
    </w:p>
    <w:p>
      <w:pPr>
        <w:spacing w:after="80" w:before="0"/>
      </w:pPr>
      <w:r>
        <w:rPr>
          <w:rFonts w:ascii="Times New Roman" w:hAnsi="Times New Roman" w:eastAsia="Times New Roman"/>
          <w:b w:val="0"/>
          <w:i w:val="0"/>
          <w:sz w:val="22"/>
        </w:rPr>
        <w:t>3    10    18    27    ?</w:t>
      </w:r>
    </w:p>
    <w:p>
      <w:pPr>
        <w:spacing w:after="80" w:before="0"/>
      </w:pPr>
      <w:r>
        <w:rPr>
          <w:rFonts w:ascii="Times New Roman" w:hAnsi="Times New Roman" w:eastAsia="Times New Roman"/>
          <w:b w:val="0"/>
          <w:i w:val="0"/>
          <w:sz w:val="22"/>
        </w:rPr>
        <w:t>(a) 36                              (b) 35</w:t>
      </w:r>
    </w:p>
    <w:p>
      <w:pPr>
        <w:spacing w:after="80" w:before="0"/>
      </w:pPr>
      <w:r>
        <w:rPr>
          <w:rFonts w:ascii="Times New Roman" w:hAnsi="Times New Roman" w:eastAsia="Times New Roman"/>
          <w:b w:val="0"/>
          <w:i w:val="0"/>
          <w:sz w:val="22"/>
        </w:rPr>
        <w:t>(c) 37                              (d) 32</w:t>
      </w:r>
    </w:p>
    <w:p>
      <w:pPr>
        <w:spacing w:after="80" w:before="0"/>
      </w:pPr>
      <w:r>
        <w:rPr>
          <w:rFonts w:ascii="Times New Roman" w:hAnsi="Times New Roman" w:eastAsia="Times New Roman"/>
          <w:b w:val="0"/>
          <w:i w:val="0"/>
          <w:sz w:val="22"/>
        </w:rPr>
        <w:t>6. Skardu is to cold as Multan is to ________.</w:t>
      </w:r>
    </w:p>
    <w:p>
      <w:pPr>
        <w:spacing w:after="80" w:before="0"/>
      </w:pPr>
      <w:r>
        <w:rPr>
          <w:rFonts w:ascii="Times New Roman" w:hAnsi="Times New Roman" w:eastAsia="Times New Roman"/>
          <w:b w:val="0"/>
          <w:i w:val="0"/>
          <w:sz w:val="22"/>
        </w:rPr>
        <w:t>(a) Snow                              (b) Hot</w:t>
      </w:r>
    </w:p>
    <w:p>
      <w:pPr>
        <w:spacing w:after="80" w:before="0"/>
      </w:pPr>
      <w:r>
        <w:rPr>
          <w:rFonts w:ascii="Times New Roman" w:hAnsi="Times New Roman" w:eastAsia="Times New Roman"/>
          <w:b w:val="0"/>
          <w:i w:val="0"/>
          <w:sz w:val="22"/>
        </w:rPr>
        <w:t>(c) Stream                              (d) Ice</w:t>
      </w:r>
    </w:p>
    <w:p>
      <w:pPr>
        <w:spacing w:after="80" w:before="0"/>
      </w:pPr>
      <w:r>
        <w:rPr>
          <w:rFonts w:ascii="Times New Roman" w:hAnsi="Times New Roman" w:eastAsia="Times New Roman"/>
          <w:b w:val="0"/>
          <w:i w:val="0"/>
          <w:sz w:val="22"/>
        </w:rPr>
        <w:t>7. Acre is to Kanal as Square is to ________.</w:t>
      </w:r>
    </w:p>
    <w:p>
      <w:pPr>
        <w:spacing w:after="80" w:before="0"/>
      </w:pPr>
      <w:r>
        <w:rPr>
          <w:rFonts w:ascii="Times New Roman" w:hAnsi="Times New Roman" w:eastAsia="Times New Roman"/>
          <w:b w:val="0"/>
          <w:i w:val="0"/>
          <w:sz w:val="22"/>
        </w:rPr>
        <w:t>(a) Karam                              (b) Marla</w:t>
      </w:r>
    </w:p>
    <w:p>
      <w:pPr>
        <w:spacing w:after="80" w:before="0"/>
      </w:pPr>
      <w:r>
        <w:rPr>
          <w:rFonts w:ascii="Times New Roman" w:hAnsi="Times New Roman" w:eastAsia="Times New Roman"/>
          <w:b w:val="0"/>
          <w:i w:val="0"/>
          <w:sz w:val="22"/>
        </w:rPr>
        <w:t>(c) Mile                              (d) Kanal</w:t>
      </w:r>
    </w:p>
    <w:p>
      <w:pPr>
        <w:spacing w:after="80" w:before="0"/>
      </w:pPr>
      <w:r>
        <w:rPr>
          <w:rFonts w:ascii="Times New Roman" w:hAnsi="Times New Roman" w:eastAsia="Times New Roman"/>
          <w:b w:val="0"/>
          <w:i w:val="0"/>
          <w:sz w:val="22"/>
        </w:rPr>
        <w:t>(e) Acre</w:t>
      </w:r>
    </w:p>
    <w:p>
      <w:pPr>
        <w:spacing w:after="80" w:before="0"/>
      </w:pPr>
      <w:r>
        <w:rPr>
          <w:rFonts w:ascii="Times New Roman" w:hAnsi="Times New Roman" w:eastAsia="Times New Roman"/>
          <w:b w:val="0"/>
          <w:i w:val="0"/>
          <w:sz w:val="22"/>
        </w:rPr>
        <w:t>8. Complete the following series:</w:t>
      </w:r>
    </w:p>
    <w:p>
      <w:pPr>
        <w:spacing w:after="80" w:before="0"/>
      </w:pPr>
      <w:r>
        <w:rPr>
          <w:rFonts w:ascii="Times New Roman" w:hAnsi="Times New Roman" w:eastAsia="Times New Roman"/>
          <w:b w:val="0"/>
          <w:i w:val="0"/>
          <w:sz w:val="22"/>
        </w:rPr>
        <w:t>7    8    6    7    5    6    4    ?</w:t>
      </w:r>
    </w:p>
    <w:p>
      <w:pPr>
        <w:spacing w:after="80" w:before="0"/>
      </w:pPr>
      <w:r>
        <w:rPr>
          <w:rFonts w:ascii="Times New Roman" w:hAnsi="Times New Roman" w:eastAsia="Times New Roman"/>
          <w:b w:val="0"/>
          <w:i w:val="0"/>
          <w:sz w:val="22"/>
        </w:rPr>
        <w:t>(a) 5                              (b) 6</w:t>
      </w:r>
    </w:p>
    <w:p>
      <w:pPr>
        <w:spacing w:after="80" w:before="0"/>
      </w:pPr>
      <w:r>
        <w:rPr>
          <w:rFonts w:ascii="Times New Roman" w:hAnsi="Times New Roman" w:eastAsia="Times New Roman"/>
          <w:b w:val="0"/>
          <w:i w:val="0"/>
          <w:sz w:val="22"/>
        </w:rPr>
        <w:t>(c) 7                              (d) 8</w:t>
      </w:r>
    </w:p>
    <w:p>
      <w:pPr>
        <w:spacing w:after="80" w:before="0"/>
      </w:pPr>
      <w:r>
        <w:rPr>
          <w:rFonts w:ascii="Times New Roman" w:hAnsi="Times New Roman" w:eastAsia="Times New Roman"/>
          <w:b w:val="0"/>
          <w:i w:val="0"/>
          <w:sz w:val="22"/>
        </w:rPr>
        <w:t>9. Heavy is to Light as Rough is to ________.</w:t>
      </w:r>
    </w:p>
    <w:p>
      <w:pPr>
        <w:spacing w:after="80" w:before="0"/>
      </w:pPr>
      <w:r>
        <w:rPr>
          <w:rFonts w:ascii="Times New Roman" w:hAnsi="Times New Roman" w:eastAsia="Times New Roman"/>
          <w:b w:val="0"/>
          <w:i w:val="0"/>
          <w:sz w:val="22"/>
        </w:rPr>
        <w:t>(a) Coarse                              (b) Smooth</w:t>
      </w:r>
    </w:p>
    <w:p>
      <w:pPr>
        <w:spacing w:after="80" w:before="0"/>
      </w:pPr>
      <w:r>
        <w:rPr>
          <w:rFonts w:ascii="Times New Roman" w:hAnsi="Times New Roman" w:eastAsia="Times New Roman"/>
          <w:b w:val="0"/>
          <w:i w:val="0"/>
          <w:sz w:val="22"/>
        </w:rPr>
        <w:t>(c) Soft                              (d) Wood</w:t>
      </w:r>
    </w:p>
    <w:p>
      <w:pPr>
        <w:spacing w:after="80" w:before="0"/>
      </w:pPr>
      <w:r>
        <w:rPr>
          <w:rFonts w:ascii="Times New Roman" w:hAnsi="Times New Roman" w:eastAsia="Times New Roman"/>
          <w:b w:val="0"/>
          <w:i w:val="0"/>
          <w:sz w:val="22"/>
        </w:rPr>
        <w:t>10. Complete the following series:</w:t>
      </w:r>
    </w:p>
    <w:p>
      <w:pPr>
        <w:spacing w:after="80" w:before="0"/>
      </w:pPr>
      <w:r>
        <w:rPr>
          <w:rFonts w:ascii="Times New Roman" w:hAnsi="Times New Roman" w:eastAsia="Times New Roman"/>
          <w:b w:val="0"/>
          <w:i w:val="0"/>
          <w:sz w:val="22"/>
        </w:rPr>
        <w:t>10    18    15    23    20    28    ?</w:t>
      </w:r>
    </w:p>
    <w:p>
      <w:pPr>
        <w:jc w:val="center"/>
      </w:pPr>
      <w:r>
        <w:rPr>
          <w:rFonts w:ascii="Times New Roman" w:hAnsi="Times New Roman" w:eastAsia="Times New Roman"/>
          <w:b w:val="0"/>
          <w:i/>
          <w:color w:val="666666"/>
          <w:sz w:val="20"/>
        </w:rPr>
        <w:t>— Book page 86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23                              (b) 24</w:t>
      </w:r>
    </w:p>
    <w:p>
      <w:pPr>
        <w:spacing w:after="80" w:before="0"/>
      </w:pPr>
      <w:r>
        <w:rPr>
          <w:rFonts w:ascii="Times New Roman" w:hAnsi="Times New Roman" w:eastAsia="Times New Roman"/>
          <w:b w:val="0"/>
          <w:i w:val="0"/>
          <w:sz w:val="22"/>
        </w:rPr>
        <w:t>(c) 25                              (d) 30</w:t>
      </w:r>
    </w:p>
    <w:p>
      <w:pPr>
        <w:spacing w:after="80" w:before="0"/>
      </w:pPr>
      <w:r>
        <w:rPr>
          <w:rFonts w:ascii="Times New Roman" w:hAnsi="Times New Roman" w:eastAsia="Times New Roman"/>
          <w:b w:val="0"/>
          <w:i w:val="0"/>
          <w:sz w:val="22"/>
        </w:rPr>
        <w:t>11. Which word does not belong to the list?</w:t>
      </w:r>
    </w:p>
    <w:p>
      <w:pPr>
        <w:spacing w:after="80" w:before="0"/>
      </w:pPr>
      <w:r>
        <w:rPr>
          <w:rFonts w:ascii="Times New Roman" w:hAnsi="Times New Roman" w:eastAsia="Times New Roman"/>
          <w:b w:val="0"/>
          <w:i w:val="0"/>
          <w:sz w:val="22"/>
        </w:rPr>
        <w:t>(a) Tiger                              (b) Lion</w:t>
      </w:r>
    </w:p>
    <w:p>
      <w:pPr>
        <w:spacing w:after="80" w:before="0"/>
      </w:pPr>
      <w:r>
        <w:rPr>
          <w:rFonts w:ascii="Times New Roman" w:hAnsi="Times New Roman" w:eastAsia="Times New Roman"/>
          <w:b w:val="0"/>
          <w:i w:val="0"/>
          <w:sz w:val="22"/>
        </w:rPr>
        <w:t>(c) Leopard                              (d) Wolf</w:t>
      </w:r>
    </w:p>
    <w:p>
      <w:pPr>
        <w:spacing w:after="80" w:before="0"/>
      </w:pPr>
      <w:r>
        <w:rPr>
          <w:rFonts w:ascii="Times New Roman" w:hAnsi="Times New Roman" w:eastAsia="Times New Roman"/>
          <w:b w:val="0"/>
          <w:i w:val="0"/>
          <w:sz w:val="22"/>
        </w:rPr>
        <w:t>(e) Lamb</w:t>
      </w:r>
    </w:p>
    <w:p>
      <w:pPr>
        <w:spacing w:after="80" w:before="0"/>
      </w:pPr>
      <w:r>
        <w:rPr>
          <w:rFonts w:ascii="Times New Roman" w:hAnsi="Times New Roman" w:eastAsia="Times New Roman"/>
          <w:b w:val="0"/>
          <w:i w:val="0"/>
          <w:sz w:val="22"/>
        </w:rPr>
        <w:t>12. Insert the right number in the following series:</w:t>
      </w:r>
    </w:p>
    <w:p>
      <w:pPr>
        <w:spacing w:after="80" w:before="0"/>
      </w:pPr>
      <w:r>
        <w:rPr>
          <w:rFonts w:ascii="Times New Roman" w:hAnsi="Times New Roman" w:eastAsia="Times New Roman"/>
          <w:b w:val="0"/>
          <w:i w:val="0"/>
          <w:sz w:val="22"/>
        </w:rPr>
        <w:t>10    11    13    16    20    ?</w:t>
      </w:r>
    </w:p>
    <w:p>
      <w:pPr>
        <w:spacing w:after="80" w:before="0"/>
      </w:pPr>
      <w:r>
        <w:rPr>
          <w:rFonts w:ascii="Times New Roman" w:hAnsi="Times New Roman" w:eastAsia="Times New Roman"/>
          <w:b w:val="0"/>
          <w:i w:val="0"/>
          <w:sz w:val="22"/>
        </w:rPr>
        <w:t>(a) 25                              (b) 24</w:t>
      </w:r>
    </w:p>
    <w:p>
      <w:pPr>
        <w:spacing w:after="80" w:before="0"/>
      </w:pPr>
      <w:r>
        <w:rPr>
          <w:rFonts w:ascii="Times New Roman" w:hAnsi="Times New Roman" w:eastAsia="Times New Roman"/>
          <w:b w:val="0"/>
          <w:i w:val="0"/>
          <w:sz w:val="22"/>
        </w:rPr>
        <w:t>(c) 26                              (d) 30</w:t>
      </w:r>
    </w:p>
    <w:p>
      <w:pPr>
        <w:spacing w:after="80" w:before="0"/>
      </w:pPr>
      <w:r>
        <w:rPr>
          <w:rFonts w:ascii="Times New Roman" w:hAnsi="Times New Roman" w:eastAsia="Times New Roman"/>
          <w:b w:val="0"/>
          <w:i w:val="0"/>
          <w:sz w:val="22"/>
        </w:rPr>
        <w:t>13. Which word is out of list?</w:t>
      </w:r>
    </w:p>
    <w:p>
      <w:pPr>
        <w:spacing w:after="80" w:before="0"/>
      </w:pPr>
      <w:r>
        <w:rPr>
          <w:rFonts w:ascii="Times New Roman" w:hAnsi="Times New Roman" w:eastAsia="Times New Roman"/>
          <w:b w:val="0"/>
          <w:i w:val="0"/>
          <w:sz w:val="22"/>
        </w:rPr>
        <w:t>(a) Touch                              (b) Shout</w:t>
      </w:r>
    </w:p>
    <w:p>
      <w:pPr>
        <w:spacing w:after="80" w:before="0"/>
      </w:pPr>
      <w:r>
        <w:rPr>
          <w:rFonts w:ascii="Times New Roman" w:hAnsi="Times New Roman" w:eastAsia="Times New Roman"/>
          <w:b w:val="0"/>
          <w:i w:val="0"/>
          <w:sz w:val="22"/>
        </w:rPr>
        <w:t>(c) Whisper                              (d) Sing</w:t>
      </w:r>
    </w:p>
    <w:p>
      <w:pPr>
        <w:spacing w:after="80" w:before="0"/>
      </w:pPr>
      <w:r>
        <w:rPr>
          <w:rFonts w:ascii="Times New Roman" w:hAnsi="Times New Roman" w:eastAsia="Times New Roman"/>
          <w:b w:val="0"/>
          <w:i w:val="0"/>
          <w:sz w:val="22"/>
        </w:rPr>
        <w:t>14. A is to E as C is to ________.</w:t>
      </w:r>
    </w:p>
    <w:p>
      <w:pPr>
        <w:spacing w:after="80" w:before="0"/>
      </w:pPr>
      <w:r>
        <w:rPr>
          <w:rFonts w:ascii="Times New Roman" w:hAnsi="Times New Roman" w:eastAsia="Times New Roman"/>
          <w:b w:val="0"/>
          <w:i w:val="0"/>
          <w:sz w:val="22"/>
        </w:rPr>
        <w:t>(a) I                              (b) G</w:t>
      </w:r>
    </w:p>
    <w:p>
      <w:pPr>
        <w:spacing w:after="80" w:before="0"/>
      </w:pPr>
      <w:r>
        <w:rPr>
          <w:rFonts w:ascii="Times New Roman" w:hAnsi="Times New Roman" w:eastAsia="Times New Roman"/>
          <w:b w:val="0"/>
          <w:i w:val="0"/>
          <w:sz w:val="22"/>
        </w:rPr>
        <w:t>(c) F                              (d) H</w:t>
      </w:r>
    </w:p>
    <w:p>
      <w:pPr>
        <w:spacing w:after="80" w:before="0"/>
      </w:pPr>
      <w:r>
        <w:rPr>
          <w:rFonts w:ascii="Times New Roman" w:hAnsi="Times New Roman" w:eastAsia="Times New Roman"/>
          <w:b w:val="0"/>
          <w:i w:val="0"/>
          <w:sz w:val="22"/>
        </w:rPr>
        <w:t>15. Continue the following series:</w:t>
      </w:r>
    </w:p>
    <w:p>
      <w:pPr>
        <w:spacing w:after="80" w:before="0"/>
      </w:pPr>
      <w:r>
        <w:rPr>
          <w:rFonts w:ascii="Times New Roman" w:hAnsi="Times New Roman" w:eastAsia="Times New Roman"/>
          <w:b w:val="0"/>
          <w:i w:val="0"/>
          <w:sz w:val="22"/>
        </w:rPr>
        <w:t>1    2    4    8    16    ?</w:t>
      </w:r>
    </w:p>
    <w:p>
      <w:pPr>
        <w:spacing w:after="80" w:before="0"/>
      </w:pPr>
      <w:r>
        <w:rPr>
          <w:rFonts w:ascii="Times New Roman" w:hAnsi="Times New Roman" w:eastAsia="Times New Roman"/>
          <w:b w:val="0"/>
          <w:i w:val="0"/>
          <w:sz w:val="22"/>
        </w:rPr>
        <w:t>(a) 32                              (b) 34</w:t>
      </w:r>
    </w:p>
    <w:p>
      <w:pPr>
        <w:spacing w:after="80" w:before="0"/>
      </w:pPr>
      <w:r>
        <w:rPr>
          <w:rFonts w:ascii="Times New Roman" w:hAnsi="Times New Roman" w:eastAsia="Times New Roman"/>
          <w:b w:val="0"/>
          <w:i w:val="0"/>
          <w:sz w:val="22"/>
        </w:rPr>
        <w:t>(c) 20                              (d) 24</w:t>
      </w:r>
    </w:p>
    <w:p>
      <w:pPr>
        <w:spacing w:after="80" w:before="0"/>
      </w:pPr>
      <w:r>
        <w:rPr>
          <w:rFonts w:ascii="Times New Roman" w:hAnsi="Times New Roman" w:eastAsia="Times New Roman"/>
          <w:b w:val="0"/>
          <w:i w:val="0"/>
          <w:sz w:val="22"/>
        </w:rPr>
        <w:t>16. Nib is to Pen as Blade is to ________.</w:t>
      </w:r>
    </w:p>
    <w:p>
      <w:pPr>
        <w:spacing w:after="80" w:before="0"/>
      </w:pPr>
      <w:r>
        <w:rPr>
          <w:rFonts w:ascii="Times New Roman" w:hAnsi="Times New Roman" w:eastAsia="Times New Roman"/>
          <w:b w:val="0"/>
          <w:i w:val="0"/>
          <w:sz w:val="22"/>
        </w:rPr>
        <w:t>(a) Razor                              (b) Knife</w:t>
      </w:r>
    </w:p>
    <w:p>
      <w:pPr>
        <w:spacing w:after="80" w:before="0"/>
      </w:pPr>
      <w:r>
        <w:rPr>
          <w:rFonts w:ascii="Times New Roman" w:hAnsi="Times New Roman" w:eastAsia="Times New Roman"/>
          <w:b w:val="0"/>
          <w:i w:val="0"/>
          <w:sz w:val="22"/>
        </w:rPr>
        <w:t>(c) Steel                              (d) Sharpener</w:t>
      </w:r>
    </w:p>
    <w:p>
      <w:pPr>
        <w:spacing w:after="80" w:before="0"/>
      </w:pPr>
      <w:r>
        <w:rPr>
          <w:rFonts w:ascii="Times New Roman" w:hAnsi="Times New Roman" w:eastAsia="Times New Roman"/>
          <w:b w:val="0"/>
          <w:i w:val="0"/>
          <w:sz w:val="22"/>
        </w:rPr>
        <w:t>17. Write next number in series:</w:t>
      </w:r>
    </w:p>
    <w:p>
      <w:pPr>
        <w:spacing w:after="80" w:before="0"/>
      </w:pPr>
      <w:r>
        <w:rPr>
          <w:rFonts w:ascii="Times New Roman" w:hAnsi="Times New Roman" w:eastAsia="Times New Roman"/>
          <w:b w:val="0"/>
          <w:i w:val="0"/>
          <w:sz w:val="22"/>
        </w:rPr>
        <w:t>1    4    10    22    46    ?</w:t>
      </w:r>
    </w:p>
    <w:p>
      <w:pPr>
        <w:spacing w:after="80" w:before="0"/>
      </w:pPr>
      <w:r>
        <w:rPr>
          <w:rFonts w:ascii="Times New Roman" w:hAnsi="Times New Roman" w:eastAsia="Times New Roman"/>
          <w:b w:val="0"/>
          <w:i w:val="0"/>
          <w:sz w:val="22"/>
        </w:rPr>
        <w:t>(a) 85                              (b) 94</w:t>
      </w:r>
    </w:p>
    <w:p>
      <w:pPr>
        <w:spacing w:after="80" w:before="0"/>
      </w:pPr>
      <w:r>
        <w:rPr>
          <w:rFonts w:ascii="Times New Roman" w:hAnsi="Times New Roman" w:eastAsia="Times New Roman"/>
          <w:b w:val="0"/>
          <w:i w:val="0"/>
          <w:sz w:val="22"/>
        </w:rPr>
        <w:t>(c) 98                              (d) 80</w:t>
      </w:r>
    </w:p>
    <w:p>
      <w:pPr>
        <w:spacing w:after="80" w:before="0"/>
      </w:pPr>
      <w:r>
        <w:rPr>
          <w:rFonts w:ascii="Times New Roman" w:hAnsi="Times New Roman" w:eastAsia="Times New Roman"/>
          <w:b w:val="0"/>
          <w:i w:val="0"/>
          <w:sz w:val="22"/>
        </w:rPr>
        <w:t>18. Which word is out of list?</w:t>
      </w:r>
    </w:p>
    <w:p>
      <w:pPr>
        <w:spacing w:after="80" w:before="0"/>
      </w:pPr>
      <w:r>
        <w:rPr>
          <w:rFonts w:ascii="Times New Roman" w:hAnsi="Times New Roman" w:eastAsia="Times New Roman"/>
          <w:b w:val="0"/>
          <w:i w:val="0"/>
          <w:sz w:val="22"/>
        </w:rPr>
        <w:t>(a) Ugly                              (b) Foolish</w:t>
      </w:r>
    </w:p>
    <w:p>
      <w:pPr>
        <w:spacing w:after="80" w:before="0"/>
      </w:pPr>
      <w:r>
        <w:rPr>
          <w:rFonts w:ascii="Times New Roman" w:hAnsi="Times New Roman" w:eastAsia="Times New Roman"/>
          <w:b w:val="0"/>
          <w:i w:val="0"/>
          <w:sz w:val="22"/>
        </w:rPr>
        <w:t>(c) Selfish                              (d) Dishonest</w:t>
      </w:r>
    </w:p>
    <w:p>
      <w:pPr>
        <w:spacing w:after="80" w:before="0"/>
      </w:pPr>
      <w:r>
        <w:rPr>
          <w:rFonts w:ascii="Times New Roman" w:hAnsi="Times New Roman" w:eastAsia="Times New Roman"/>
          <w:b w:val="0"/>
          <w:i w:val="0"/>
          <w:sz w:val="22"/>
        </w:rPr>
        <w:t>19. What letter comes next in the series?</w:t>
      </w:r>
    </w:p>
    <w:p>
      <w:pPr>
        <w:spacing w:after="80" w:before="0"/>
      </w:pPr>
      <w:r>
        <w:rPr>
          <w:rFonts w:ascii="Times New Roman" w:hAnsi="Times New Roman" w:eastAsia="Times New Roman"/>
          <w:b w:val="0"/>
          <w:i w:val="0"/>
          <w:sz w:val="22"/>
        </w:rPr>
        <w:t>A    C    F    J    O    ?</w:t>
      </w:r>
    </w:p>
    <w:p>
      <w:pPr>
        <w:spacing w:after="80" w:before="0"/>
      </w:pPr>
      <w:r>
        <w:rPr>
          <w:rFonts w:ascii="Times New Roman" w:hAnsi="Times New Roman" w:eastAsia="Times New Roman"/>
          <w:b w:val="0"/>
          <w:i w:val="0"/>
          <w:sz w:val="22"/>
        </w:rPr>
        <w:t>(a) S                              (b) V</w:t>
      </w:r>
    </w:p>
    <w:p>
      <w:pPr>
        <w:spacing w:after="80" w:before="0"/>
      </w:pPr>
      <w:r>
        <w:rPr>
          <w:rFonts w:ascii="Times New Roman" w:hAnsi="Times New Roman" w:eastAsia="Times New Roman"/>
          <w:b w:val="0"/>
          <w:i w:val="0"/>
          <w:sz w:val="22"/>
        </w:rPr>
        <w:t>(c) U                              (d) T</w:t>
      </w:r>
    </w:p>
    <w:p>
      <w:pPr>
        <w:spacing w:after="80" w:before="0"/>
      </w:pPr>
      <w:r>
        <w:rPr>
          <w:rFonts w:ascii="Times New Roman" w:hAnsi="Times New Roman" w:eastAsia="Times New Roman"/>
          <w:b w:val="0"/>
          <w:i w:val="0"/>
          <w:sz w:val="22"/>
        </w:rPr>
        <w:t>20. What will come in the next series?</w:t>
      </w:r>
    </w:p>
    <w:p>
      <w:pPr>
        <w:spacing w:after="80" w:before="0"/>
      </w:pPr>
      <w:r>
        <w:rPr>
          <w:rFonts w:ascii="Times New Roman" w:hAnsi="Times New Roman" w:eastAsia="Times New Roman"/>
          <w:b w:val="0"/>
          <w:i w:val="0"/>
          <w:sz w:val="22"/>
        </w:rPr>
        <w:t>1    2    4    8    32    ?</w:t>
      </w:r>
    </w:p>
    <w:p>
      <w:pPr>
        <w:spacing w:after="80" w:before="0"/>
      </w:pPr>
      <w:r>
        <w:rPr>
          <w:rFonts w:ascii="Times New Roman" w:hAnsi="Times New Roman" w:eastAsia="Times New Roman"/>
          <w:b w:val="0"/>
          <w:i w:val="0"/>
          <w:sz w:val="22"/>
        </w:rPr>
        <w:t>(a) 64                              (b) 96</w:t>
      </w:r>
    </w:p>
    <w:p>
      <w:pPr>
        <w:spacing w:after="80" w:before="0"/>
      </w:pPr>
      <w:r>
        <w:rPr>
          <w:rFonts w:ascii="Times New Roman" w:hAnsi="Times New Roman" w:eastAsia="Times New Roman"/>
          <w:b w:val="0"/>
          <w:i w:val="0"/>
          <w:sz w:val="22"/>
        </w:rPr>
        <w:t>(c) 56                              (d) 80</w:t>
      </w:r>
    </w:p>
    <w:p>
      <w:pPr>
        <w:spacing w:after="80" w:before="0"/>
      </w:pPr>
      <w:r>
        <w:rPr>
          <w:rFonts w:ascii="Times New Roman" w:hAnsi="Times New Roman" w:eastAsia="Times New Roman"/>
          <w:b w:val="0"/>
          <w:i w:val="0"/>
          <w:sz w:val="22"/>
        </w:rPr>
        <w:t>(e) 48</w:t>
      </w:r>
    </w:p>
    <w:p>
      <w:pPr>
        <w:spacing w:after="80" w:before="0"/>
      </w:pPr>
      <w:r>
        <w:rPr>
          <w:rFonts w:ascii="Times New Roman" w:hAnsi="Times New Roman" w:eastAsia="Times New Roman"/>
          <w:b w:val="0"/>
          <w:i w:val="0"/>
          <w:sz w:val="22"/>
        </w:rPr>
        <w:t>21. What will come in the next series?</w:t>
      </w:r>
    </w:p>
    <w:p>
      <w:pPr>
        <w:jc w:val="center"/>
      </w:pPr>
      <w:r>
        <w:rPr>
          <w:rFonts w:ascii="Times New Roman" w:hAnsi="Times New Roman" w:eastAsia="Times New Roman"/>
          <w:b w:val="0"/>
          <w:i/>
          <w:color w:val="666666"/>
          <w:sz w:val="20"/>
        </w:rPr>
        <w:t>— Book page 87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3    9    14    18    21    23    ?</w:t>
      </w:r>
    </w:p>
    <w:p>
      <w:pPr>
        <w:spacing w:after="80" w:before="0"/>
      </w:pPr>
      <w:r>
        <w:rPr>
          <w:rFonts w:ascii="Times New Roman" w:hAnsi="Times New Roman" w:eastAsia="Times New Roman"/>
          <w:b w:val="0"/>
          <w:i w:val="0"/>
          <w:sz w:val="22"/>
        </w:rPr>
        <w:t>(a) 28                              (b) 26</w:t>
      </w:r>
    </w:p>
    <w:p>
      <w:pPr>
        <w:spacing w:after="80" w:before="0"/>
      </w:pPr>
      <w:r>
        <w:rPr>
          <w:rFonts w:ascii="Times New Roman" w:hAnsi="Times New Roman" w:eastAsia="Times New Roman"/>
          <w:b w:val="0"/>
          <w:i w:val="0"/>
          <w:sz w:val="22"/>
        </w:rPr>
        <w:t>(c) 24                              (d) 27</w:t>
      </w:r>
    </w:p>
    <w:p>
      <w:pPr>
        <w:spacing w:after="80" w:before="0"/>
      </w:pPr>
      <w:r>
        <w:rPr>
          <w:rFonts w:ascii="Times New Roman" w:hAnsi="Times New Roman" w:eastAsia="Times New Roman"/>
          <w:b w:val="0"/>
          <w:i w:val="0"/>
          <w:sz w:val="22"/>
        </w:rPr>
        <w:t>22. What will come in the next series?</w:t>
      </w:r>
    </w:p>
    <w:p>
      <w:pPr>
        <w:spacing w:after="80" w:before="0"/>
      </w:pPr>
      <w:r>
        <w:rPr>
          <w:rFonts w:ascii="Times New Roman" w:hAnsi="Times New Roman" w:eastAsia="Times New Roman"/>
          <w:b w:val="0"/>
          <w:i w:val="0"/>
          <w:sz w:val="22"/>
        </w:rPr>
        <w:t>8    10    14    28    30    34    ?</w:t>
      </w:r>
    </w:p>
    <w:p>
      <w:pPr>
        <w:spacing w:after="80" w:before="0"/>
      </w:pPr>
      <w:r>
        <w:rPr>
          <w:rFonts w:ascii="Times New Roman" w:hAnsi="Times New Roman" w:eastAsia="Times New Roman"/>
          <w:b w:val="0"/>
          <w:i w:val="0"/>
          <w:sz w:val="22"/>
        </w:rPr>
        <w:t>(a) 75                              (b) 73</w:t>
      </w:r>
    </w:p>
    <w:p>
      <w:pPr>
        <w:spacing w:after="80" w:before="0"/>
      </w:pPr>
      <w:r>
        <w:rPr>
          <w:rFonts w:ascii="Times New Roman" w:hAnsi="Times New Roman" w:eastAsia="Times New Roman"/>
          <w:b w:val="0"/>
          <w:i w:val="0"/>
          <w:sz w:val="22"/>
        </w:rPr>
        <w:t>(c) 68                              (d) 72</w:t>
      </w:r>
    </w:p>
    <w:p>
      <w:pPr>
        <w:spacing w:after="80" w:before="0"/>
      </w:pPr>
      <w:r>
        <w:rPr>
          <w:rFonts w:ascii="Times New Roman" w:hAnsi="Times New Roman" w:eastAsia="Times New Roman"/>
          <w:b w:val="0"/>
          <w:i w:val="0"/>
          <w:sz w:val="22"/>
        </w:rPr>
        <w:t>(e) 71</w:t>
      </w:r>
    </w:p>
    <w:p>
      <w:pPr>
        <w:spacing w:after="80" w:before="0"/>
      </w:pPr>
      <w:r>
        <w:rPr>
          <w:rFonts w:ascii="Times New Roman" w:hAnsi="Times New Roman" w:eastAsia="Times New Roman"/>
          <w:b w:val="0"/>
          <w:i w:val="0"/>
          <w:sz w:val="22"/>
        </w:rPr>
        <w:t>23. What will come in the next series?</w:t>
      </w:r>
    </w:p>
    <w:p>
      <w:pPr>
        <w:spacing w:after="80" w:before="0"/>
      </w:pPr>
      <w:r>
        <w:rPr>
          <w:rFonts w:ascii="Times New Roman" w:hAnsi="Times New Roman" w:eastAsia="Times New Roman"/>
          <w:b w:val="0"/>
          <w:i w:val="0"/>
          <w:sz w:val="22"/>
        </w:rPr>
        <w:t>C    H    L    O    Q    ?</w:t>
      </w:r>
    </w:p>
    <w:p>
      <w:pPr>
        <w:spacing w:after="80" w:before="0"/>
      </w:pPr>
      <w:r>
        <w:rPr>
          <w:rFonts w:ascii="Times New Roman" w:hAnsi="Times New Roman" w:eastAsia="Times New Roman"/>
          <w:b w:val="0"/>
          <w:i w:val="0"/>
          <w:sz w:val="22"/>
        </w:rPr>
        <w:t>(a) R                              (b) S</w:t>
      </w:r>
    </w:p>
    <w:p>
      <w:pPr>
        <w:spacing w:after="80" w:before="0"/>
      </w:pPr>
      <w:r>
        <w:rPr>
          <w:rFonts w:ascii="Times New Roman" w:hAnsi="Times New Roman" w:eastAsia="Times New Roman"/>
          <w:b w:val="0"/>
          <w:i w:val="0"/>
          <w:sz w:val="22"/>
        </w:rPr>
        <w:t>(c) T                              (d) X</w:t>
      </w:r>
    </w:p>
    <w:p>
      <w:pPr>
        <w:spacing w:after="80" w:before="0"/>
      </w:pPr>
      <w:r>
        <w:rPr>
          <w:rFonts w:ascii="Times New Roman" w:hAnsi="Times New Roman" w:eastAsia="Times New Roman"/>
          <w:b w:val="0"/>
          <w:i w:val="0"/>
          <w:sz w:val="22"/>
        </w:rPr>
        <w:t>(e) Y</w:t>
      </w:r>
    </w:p>
    <w:p>
      <w:pPr>
        <w:spacing w:after="80" w:before="0"/>
      </w:pPr>
      <w:r>
        <w:rPr>
          <w:rFonts w:ascii="Times New Roman" w:hAnsi="Times New Roman" w:eastAsia="Times New Roman"/>
          <w:b w:val="0"/>
          <w:i w:val="0"/>
          <w:sz w:val="22"/>
        </w:rPr>
        <w:t>24. What will come in the next series?</w:t>
      </w:r>
    </w:p>
    <w:p>
      <w:pPr>
        <w:spacing w:after="80" w:before="0"/>
      </w:pPr>
      <w:r>
        <w:rPr>
          <w:rFonts w:ascii="Times New Roman" w:hAnsi="Times New Roman" w:eastAsia="Times New Roman"/>
          <w:b w:val="0"/>
          <w:i w:val="0"/>
          <w:sz w:val="22"/>
        </w:rPr>
        <w:t>B    D    E    G    H    ?</w:t>
      </w:r>
    </w:p>
    <w:p>
      <w:pPr>
        <w:spacing w:after="80" w:before="0"/>
      </w:pPr>
      <w:r>
        <w:rPr>
          <w:rFonts w:ascii="Times New Roman" w:hAnsi="Times New Roman" w:eastAsia="Times New Roman"/>
          <w:b w:val="0"/>
          <w:i w:val="0"/>
          <w:sz w:val="22"/>
        </w:rPr>
        <w:t>(a) O                              (b) I</w:t>
      </w:r>
    </w:p>
    <w:p>
      <w:pPr>
        <w:spacing w:after="80" w:before="0"/>
      </w:pPr>
      <w:r>
        <w:rPr>
          <w:rFonts w:ascii="Times New Roman" w:hAnsi="Times New Roman" w:eastAsia="Times New Roman"/>
          <w:b w:val="0"/>
          <w:i w:val="0"/>
          <w:sz w:val="22"/>
        </w:rPr>
        <w:t>(c) F                              (d) J</w:t>
      </w:r>
    </w:p>
    <w:p>
      <w:pPr>
        <w:spacing w:after="80" w:before="0"/>
      </w:pPr>
      <w:r>
        <w:rPr>
          <w:rFonts w:ascii="Times New Roman" w:hAnsi="Times New Roman" w:eastAsia="Times New Roman"/>
          <w:b w:val="0"/>
          <w:i w:val="0"/>
          <w:sz w:val="22"/>
        </w:rPr>
        <w:t>(e) K</w:t>
      </w:r>
    </w:p>
    <w:p>
      <w:pPr>
        <w:spacing w:after="80" w:before="0"/>
      </w:pPr>
      <w:r>
        <w:rPr>
          <w:rFonts w:ascii="Times New Roman" w:hAnsi="Times New Roman" w:eastAsia="Times New Roman"/>
          <w:b w:val="0"/>
          <w:i w:val="0"/>
          <w:sz w:val="22"/>
        </w:rPr>
        <w:t>25. Which word does not belong to the list?</w:t>
      </w:r>
    </w:p>
    <w:p>
      <w:pPr>
        <w:spacing w:after="80" w:before="0"/>
      </w:pPr>
      <w:r>
        <w:rPr>
          <w:rFonts w:ascii="Times New Roman" w:hAnsi="Times New Roman" w:eastAsia="Times New Roman"/>
          <w:b w:val="0"/>
          <w:i w:val="0"/>
          <w:sz w:val="22"/>
        </w:rPr>
        <w:t>(a) Ton                              (b) Ounce</w:t>
      </w:r>
    </w:p>
    <w:p>
      <w:pPr>
        <w:spacing w:after="80" w:before="0"/>
      </w:pPr>
      <w:r>
        <w:rPr>
          <w:rFonts w:ascii="Times New Roman" w:hAnsi="Times New Roman" w:eastAsia="Times New Roman"/>
          <w:b w:val="0"/>
          <w:i w:val="0"/>
          <w:sz w:val="22"/>
        </w:rPr>
        <w:t>(c) Pound                              (d) Stone</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(d)      11. (e)      21. [not legible — cut off at page edge]</w:t>
      </w:r>
    </w:p>
    <w:p>
      <w:pPr>
        <w:spacing w:after="80" w:before="0"/>
      </w:pPr>
      <w:r>
        <w:rPr>
          <w:rFonts w:ascii="Times New Roman" w:hAnsi="Times New Roman" w:eastAsia="Times New Roman"/>
          <w:b w:val="0"/>
          <w:i w:val="0"/>
          <w:sz w:val="22"/>
        </w:rPr>
        <w:t>2. (a)      12. (a)      22. [not legible — cut off at page edge]</w:t>
      </w:r>
    </w:p>
    <w:p>
      <w:pPr>
        <w:spacing w:after="80" w:before="0"/>
      </w:pPr>
      <w:r>
        <w:rPr>
          <w:rFonts w:ascii="Times New Roman" w:hAnsi="Times New Roman" w:eastAsia="Times New Roman"/>
          <w:b w:val="0"/>
          <w:i w:val="0"/>
          <w:sz w:val="22"/>
        </w:rPr>
        <w:t>3. (d)      13. (a)      23. [not legible — cut off at page edge]</w:t>
      </w:r>
    </w:p>
    <w:p>
      <w:pPr>
        <w:spacing w:after="80" w:before="0"/>
      </w:pPr>
      <w:r>
        <w:rPr>
          <w:rFonts w:ascii="Times New Roman" w:hAnsi="Times New Roman" w:eastAsia="Times New Roman"/>
          <w:b w:val="0"/>
          <w:i w:val="0"/>
          <w:sz w:val="22"/>
        </w:rPr>
        <w:t>4. (d)      14. (b)      24. [not legible — cut off at page edge]</w:t>
      </w:r>
    </w:p>
    <w:p>
      <w:pPr>
        <w:spacing w:after="80" w:before="0"/>
      </w:pPr>
      <w:r>
        <w:rPr>
          <w:rFonts w:ascii="Times New Roman" w:hAnsi="Times New Roman" w:eastAsia="Times New Roman"/>
          <w:b w:val="0"/>
          <w:i w:val="0"/>
          <w:sz w:val="22"/>
        </w:rPr>
        <w:t>5. (c)      15. (a)      25. [not legible — cut off at page edge]</w:t>
      </w:r>
    </w:p>
    <w:p>
      <w:pPr>
        <w:spacing w:after="80" w:before="0"/>
      </w:pPr>
      <w:r>
        <w:rPr>
          <w:rFonts w:ascii="Times New Roman" w:hAnsi="Times New Roman" w:eastAsia="Times New Roman"/>
          <w:b w:val="0"/>
          <w:i w:val="0"/>
          <w:sz w:val="22"/>
        </w:rPr>
        <w:t>6. (b)      16. (b)</w:t>
      </w:r>
    </w:p>
    <w:p>
      <w:pPr>
        <w:spacing w:after="80" w:before="0"/>
      </w:pPr>
      <w:r>
        <w:rPr>
          <w:rFonts w:ascii="Times New Roman" w:hAnsi="Times New Roman" w:eastAsia="Times New Roman"/>
          <w:b w:val="0"/>
          <w:i w:val="0"/>
          <w:sz w:val="22"/>
        </w:rPr>
        <w:t>7. (e)      17. (b)</w:t>
      </w:r>
    </w:p>
    <w:p>
      <w:pPr>
        <w:spacing w:after="80" w:before="0"/>
      </w:pPr>
      <w:r>
        <w:rPr>
          <w:rFonts w:ascii="Times New Roman" w:hAnsi="Times New Roman" w:eastAsia="Times New Roman"/>
          <w:b w:val="0"/>
          <w:i w:val="0"/>
          <w:sz w:val="22"/>
        </w:rPr>
        <w:t>8. (a)      18. (a)</w:t>
      </w:r>
    </w:p>
    <w:p>
      <w:pPr>
        <w:spacing w:after="80" w:before="0"/>
      </w:pPr>
      <w:r>
        <w:rPr>
          <w:rFonts w:ascii="Times New Roman" w:hAnsi="Times New Roman" w:eastAsia="Times New Roman"/>
          <w:b w:val="0"/>
          <w:i w:val="0"/>
          <w:sz w:val="22"/>
        </w:rPr>
        <w:t>9. (b)      19. (c)</w:t>
      </w:r>
    </w:p>
    <w:p>
      <w:pPr>
        <w:spacing w:after="80" w:before="0"/>
      </w:pPr>
      <w:r>
        <w:rPr>
          <w:rFonts w:ascii="Times New Roman" w:hAnsi="Times New Roman" w:eastAsia="Times New Roman"/>
          <w:b w:val="0"/>
          <w:i w:val="0"/>
          <w:sz w:val="22"/>
        </w:rPr>
        <w:t>10. (c)      20. (a)</w:t>
      </w:r>
    </w:p>
    <w:p>
      <w:pPr>
        <w:jc w:val="center"/>
      </w:pPr>
      <w:r>
        <w:rPr>
          <w:rFonts w:ascii="Times New Roman" w:hAnsi="Times New Roman" w:eastAsia="Times New Roman"/>
          <w:b w:val="0"/>
          <w:i/>
          <w:color w:val="666666"/>
          <w:sz w:val="20"/>
        </w:rPr>
        <w:t>— Book page 88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9</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Which choice supplies the answer in the following?</w:t>
      </w:r>
    </w:p>
    <w:p>
      <w:pPr>
        <w:spacing w:after="80" w:before="0"/>
      </w:pPr>
      <w:r>
        <w:rPr>
          <w:rFonts w:ascii="Times New Roman" w:hAnsi="Times New Roman" w:eastAsia="Times New Roman"/>
          <w:b w:val="0"/>
          <w:i w:val="0"/>
          <w:sz w:val="22"/>
        </w:rPr>
        <w:t>If BME = DOG</w:t>
      </w:r>
    </w:p>
    <w:p>
      <w:pPr>
        <w:spacing w:after="80" w:before="0"/>
      </w:pPr>
      <w:r>
        <w:rPr>
          <w:rFonts w:ascii="Times New Roman" w:hAnsi="Times New Roman" w:eastAsia="Times New Roman"/>
          <w:b w:val="0"/>
          <w:i w:val="0"/>
          <w:sz w:val="22"/>
        </w:rPr>
        <w:t>Then MLC = ?</w:t>
      </w:r>
    </w:p>
    <w:p>
      <w:pPr>
        <w:spacing w:after="80" w:before="0"/>
      </w:pPr>
      <w:r>
        <w:rPr>
          <w:rFonts w:ascii="Times New Roman" w:hAnsi="Times New Roman" w:eastAsia="Times New Roman"/>
          <w:b w:val="0"/>
          <w:i w:val="0"/>
          <w:sz w:val="22"/>
        </w:rPr>
        <w:t>(a) ONE                              (b) EYE</w:t>
      </w:r>
    </w:p>
    <w:p>
      <w:pPr>
        <w:spacing w:after="80" w:before="0"/>
      </w:pPr>
      <w:r>
        <w:rPr>
          <w:rFonts w:ascii="Times New Roman" w:hAnsi="Times New Roman" w:eastAsia="Times New Roman"/>
          <w:b w:val="0"/>
          <w:i w:val="0"/>
          <w:sz w:val="22"/>
        </w:rPr>
        <w:t>(c) TWO                              (d) THREE</w:t>
      </w:r>
    </w:p>
    <w:p>
      <w:pPr>
        <w:spacing w:after="80" w:before="0"/>
      </w:pPr>
      <w:r>
        <w:rPr>
          <w:rFonts w:ascii="Times New Roman" w:hAnsi="Times New Roman" w:eastAsia="Times New Roman"/>
          <w:b w:val="0"/>
          <w:i w:val="0"/>
          <w:sz w:val="22"/>
        </w:rPr>
        <w:t>2. Sweeper is to Sweep as Washerman is to ________.</w:t>
      </w:r>
    </w:p>
    <w:p>
      <w:pPr>
        <w:spacing w:after="80" w:before="0"/>
      </w:pPr>
      <w:r>
        <w:rPr>
          <w:rFonts w:ascii="Times New Roman" w:hAnsi="Times New Roman" w:eastAsia="Times New Roman"/>
          <w:b w:val="0"/>
          <w:i w:val="0"/>
          <w:sz w:val="22"/>
        </w:rPr>
        <w:t>(a) Cloth                              (b) Wash</w:t>
      </w:r>
    </w:p>
    <w:p>
      <w:pPr>
        <w:spacing w:after="80" w:before="0"/>
      </w:pPr>
      <w:r>
        <w:rPr>
          <w:rFonts w:ascii="Times New Roman" w:hAnsi="Times New Roman" w:eastAsia="Times New Roman"/>
          <w:b w:val="0"/>
          <w:i w:val="0"/>
          <w:sz w:val="22"/>
        </w:rPr>
        <w:t>(c) Water                              (d) Machine</w:t>
      </w:r>
    </w:p>
    <w:p>
      <w:pPr>
        <w:spacing w:after="80" w:before="0"/>
      </w:pPr>
      <w:r>
        <w:rPr>
          <w:rFonts w:ascii="Times New Roman" w:hAnsi="Times New Roman" w:eastAsia="Times New Roman"/>
          <w:b w:val="0"/>
          <w:i w:val="0"/>
          <w:sz w:val="22"/>
        </w:rPr>
        <w:t>3. What will come next?</w:t>
      </w:r>
    </w:p>
    <w:p>
      <w:pPr>
        <w:spacing w:after="80" w:before="0"/>
      </w:pPr>
      <w:r>
        <w:rPr>
          <w:rFonts w:ascii="Times New Roman" w:hAnsi="Times New Roman" w:eastAsia="Times New Roman"/>
          <w:b w:val="0"/>
          <w:i w:val="0"/>
          <w:sz w:val="22"/>
        </w:rPr>
        <w:t>5    7    9    ?</w:t>
      </w:r>
    </w:p>
    <w:p>
      <w:pPr>
        <w:spacing w:after="80" w:before="0"/>
      </w:pPr>
      <w:r>
        <w:rPr>
          <w:rFonts w:ascii="Times New Roman" w:hAnsi="Times New Roman" w:eastAsia="Times New Roman"/>
          <w:b w:val="0"/>
          <w:i w:val="0"/>
          <w:sz w:val="22"/>
        </w:rPr>
        <w:t>(a) 11                              (b) 15</w:t>
      </w:r>
    </w:p>
    <w:p>
      <w:pPr>
        <w:spacing w:after="80" w:before="0"/>
      </w:pPr>
      <w:r>
        <w:rPr>
          <w:rFonts w:ascii="Times New Roman" w:hAnsi="Times New Roman" w:eastAsia="Times New Roman"/>
          <w:b w:val="0"/>
          <w:i w:val="0"/>
          <w:sz w:val="22"/>
        </w:rPr>
        <w:t>(c) 12                              (d) 17</w:t>
      </w:r>
    </w:p>
    <w:p>
      <w:pPr>
        <w:spacing w:after="80" w:before="0"/>
      </w:pPr>
      <w:r>
        <w:rPr>
          <w:rFonts w:ascii="Times New Roman" w:hAnsi="Times New Roman" w:eastAsia="Times New Roman"/>
          <w:b w:val="0"/>
          <w:i w:val="0"/>
          <w:sz w:val="22"/>
        </w:rPr>
        <w:t>(e) 21</w:t>
      </w:r>
    </w:p>
    <w:p>
      <w:pPr>
        <w:spacing w:after="80" w:before="0"/>
      </w:pPr>
      <w:r>
        <w:rPr>
          <w:rFonts w:ascii="Times New Roman" w:hAnsi="Times New Roman" w:eastAsia="Times New Roman"/>
          <w:b w:val="0"/>
          <w:i w:val="0"/>
          <w:sz w:val="22"/>
        </w:rPr>
        <w:t>4. Which one is different from the rest?</w:t>
      </w:r>
    </w:p>
    <w:p>
      <w:pPr>
        <w:spacing w:after="80" w:before="0"/>
      </w:pPr>
      <w:r>
        <w:rPr>
          <w:rFonts w:ascii="Times New Roman" w:hAnsi="Times New Roman" w:eastAsia="Times New Roman"/>
          <w:b w:val="0"/>
          <w:i w:val="0"/>
          <w:sz w:val="22"/>
        </w:rPr>
        <w:t>(a) Advocate                              (b) Judge</w:t>
      </w:r>
    </w:p>
    <w:p>
      <w:pPr>
        <w:spacing w:after="80" w:before="0"/>
      </w:pPr>
      <w:r>
        <w:rPr>
          <w:rFonts w:ascii="Times New Roman" w:hAnsi="Times New Roman" w:eastAsia="Times New Roman"/>
          <w:b w:val="0"/>
          <w:i w:val="0"/>
          <w:sz w:val="22"/>
        </w:rPr>
        <w:t>(c) Justice                              (d) Pleader</w:t>
      </w:r>
    </w:p>
    <w:p>
      <w:pPr>
        <w:spacing w:after="80" w:before="0"/>
      </w:pPr>
      <w:r>
        <w:rPr>
          <w:rFonts w:ascii="Times New Roman" w:hAnsi="Times New Roman" w:eastAsia="Times New Roman"/>
          <w:b w:val="0"/>
          <w:i w:val="0"/>
          <w:sz w:val="22"/>
        </w:rPr>
        <w:t>(e) Cook</w:t>
      </w:r>
    </w:p>
    <w:p>
      <w:pPr>
        <w:spacing w:after="80" w:before="0"/>
      </w:pPr>
      <w:r>
        <w:rPr>
          <w:rFonts w:ascii="Times New Roman" w:hAnsi="Times New Roman" w:eastAsia="Times New Roman"/>
          <w:b w:val="0"/>
          <w:i w:val="0"/>
          <w:sz w:val="22"/>
        </w:rPr>
        <w:t>5. What will come next in the following series:</w:t>
      </w:r>
    </w:p>
    <w:p>
      <w:pPr>
        <w:spacing w:after="80" w:before="0"/>
      </w:pPr>
      <w:r>
        <w:rPr>
          <w:rFonts w:ascii="Times New Roman" w:hAnsi="Times New Roman" w:eastAsia="Times New Roman"/>
          <w:b w:val="0"/>
          <w:i w:val="0"/>
          <w:sz w:val="22"/>
        </w:rPr>
        <w:t>2413    2420    2434    2462    2518    ?</w:t>
      </w:r>
    </w:p>
    <w:p>
      <w:pPr>
        <w:spacing w:after="80" w:before="0"/>
      </w:pPr>
      <w:r>
        <w:rPr>
          <w:rFonts w:ascii="Times New Roman" w:hAnsi="Times New Roman" w:eastAsia="Times New Roman"/>
          <w:b w:val="0"/>
          <w:i w:val="0"/>
          <w:sz w:val="22"/>
        </w:rPr>
        <w:t>(a) 2630                              (b) 2631</w:t>
      </w:r>
    </w:p>
    <w:p>
      <w:pPr>
        <w:spacing w:after="80" w:before="0"/>
      </w:pPr>
      <w:r>
        <w:rPr>
          <w:rFonts w:ascii="Times New Roman" w:hAnsi="Times New Roman" w:eastAsia="Times New Roman"/>
          <w:b w:val="0"/>
          <w:i w:val="0"/>
          <w:sz w:val="22"/>
        </w:rPr>
        <w:t>(c) 2830                              (d) 2635</w:t>
      </w:r>
    </w:p>
    <w:p>
      <w:pPr>
        <w:spacing w:after="80" w:before="0"/>
      </w:pPr>
      <w:r>
        <w:rPr>
          <w:rFonts w:ascii="Times New Roman" w:hAnsi="Times New Roman" w:eastAsia="Times New Roman"/>
          <w:b w:val="0"/>
          <w:i w:val="0"/>
          <w:sz w:val="22"/>
        </w:rPr>
        <w:t>(e) 2730</w:t>
      </w:r>
    </w:p>
    <w:p>
      <w:pPr>
        <w:spacing w:after="80" w:before="0"/>
      </w:pPr>
      <w:r>
        <w:rPr>
          <w:rFonts w:ascii="Times New Roman" w:hAnsi="Times New Roman" w:eastAsia="Times New Roman"/>
          <w:b w:val="0"/>
          <w:i w:val="0"/>
          <w:sz w:val="22"/>
        </w:rPr>
        <w:t>6. What number comes next?</w:t>
      </w:r>
    </w:p>
    <w:p>
      <w:pPr>
        <w:spacing w:after="80" w:before="0"/>
      </w:pPr>
      <w:r>
        <w:rPr>
          <w:rFonts w:ascii="Times New Roman" w:hAnsi="Times New Roman" w:eastAsia="Times New Roman"/>
          <w:b w:val="0"/>
          <w:i w:val="0"/>
          <w:sz w:val="22"/>
        </w:rPr>
        <w:t>3    8    14    21    29    38    ?</w:t>
      </w:r>
    </w:p>
    <w:p>
      <w:pPr>
        <w:spacing w:after="80" w:before="0"/>
      </w:pPr>
      <w:r>
        <w:rPr>
          <w:rFonts w:ascii="Times New Roman" w:hAnsi="Times New Roman" w:eastAsia="Times New Roman"/>
          <w:b w:val="0"/>
          <w:i w:val="0"/>
          <w:sz w:val="22"/>
        </w:rPr>
        <w:t>(a) 49                              (b) 48</w:t>
      </w:r>
    </w:p>
    <w:p>
      <w:pPr>
        <w:spacing w:after="80" w:before="0"/>
      </w:pPr>
      <w:r>
        <w:rPr>
          <w:rFonts w:ascii="Times New Roman" w:hAnsi="Times New Roman" w:eastAsia="Times New Roman"/>
          <w:b w:val="0"/>
          <w:i w:val="0"/>
          <w:sz w:val="22"/>
        </w:rPr>
        <w:t>(c) 50                              (d) 65</w:t>
      </w:r>
    </w:p>
    <w:p>
      <w:pPr>
        <w:spacing w:after="80" w:before="0"/>
      </w:pPr>
      <w:r>
        <w:rPr>
          <w:rFonts w:ascii="Times New Roman" w:hAnsi="Times New Roman" w:eastAsia="Times New Roman"/>
          <w:b w:val="0"/>
          <w:i w:val="0"/>
          <w:sz w:val="22"/>
        </w:rPr>
        <w:t>7. What number comes next in the following?</w:t>
      </w:r>
    </w:p>
    <w:p>
      <w:pPr>
        <w:spacing w:after="80" w:before="0"/>
      </w:pPr>
      <w:r>
        <w:rPr>
          <w:rFonts w:ascii="Times New Roman" w:hAnsi="Times New Roman" w:eastAsia="Times New Roman"/>
          <w:b w:val="0"/>
          <w:i w:val="0"/>
          <w:sz w:val="22"/>
        </w:rPr>
        <w:t>LACK---&gt; 9381 and CALK---&gt; 8391 then what stands for CKAL?</w:t>
      </w:r>
    </w:p>
    <w:p>
      <w:pPr>
        <w:spacing w:after="80" w:before="0"/>
      </w:pPr>
      <w:r>
        <w:rPr>
          <w:rFonts w:ascii="Times New Roman" w:hAnsi="Times New Roman" w:eastAsia="Times New Roman"/>
          <w:b w:val="0"/>
          <w:i w:val="0"/>
          <w:sz w:val="22"/>
        </w:rPr>
        <w:t>(a) 8913                              (b) 3819</w:t>
      </w:r>
    </w:p>
    <w:p>
      <w:pPr>
        <w:spacing w:after="80" w:before="0"/>
      </w:pPr>
      <w:r>
        <w:rPr>
          <w:rFonts w:ascii="Times New Roman" w:hAnsi="Times New Roman" w:eastAsia="Times New Roman"/>
          <w:b w:val="0"/>
          <w:i w:val="0"/>
          <w:sz w:val="22"/>
        </w:rPr>
        <w:t>(c) 8319                              (d) 8193</w:t>
      </w:r>
    </w:p>
    <w:p>
      <w:pPr>
        <w:spacing w:after="80" w:before="0"/>
      </w:pPr>
      <w:r>
        <w:rPr>
          <w:rFonts w:ascii="Times New Roman" w:hAnsi="Times New Roman" w:eastAsia="Times New Roman"/>
          <w:b w:val="0"/>
          <w:i w:val="0"/>
          <w:sz w:val="22"/>
        </w:rPr>
        <w:t>(e) 8139</w:t>
      </w:r>
    </w:p>
    <w:p>
      <w:pPr>
        <w:spacing w:after="80" w:before="0"/>
      </w:pPr>
      <w:r>
        <w:rPr>
          <w:rFonts w:ascii="Times New Roman" w:hAnsi="Times New Roman" w:eastAsia="Times New Roman"/>
          <w:b w:val="0"/>
          <w:i w:val="0"/>
          <w:sz w:val="22"/>
        </w:rPr>
        <w:t>8. Write the numbers of the two words which have the same relationship as Bird and Cage from:</w:t>
      </w:r>
    </w:p>
    <w:p>
      <w:pPr>
        <w:spacing w:after="80" w:before="0"/>
      </w:pPr>
      <w:r>
        <w:rPr>
          <w:rFonts w:ascii="Times New Roman" w:hAnsi="Times New Roman" w:eastAsia="Times New Roman"/>
          <w:b w:val="0"/>
          <w:i w:val="0"/>
          <w:sz w:val="22"/>
        </w:rPr>
        <w:t>(a) Stable                              (b) Judge</w:t>
      </w:r>
    </w:p>
    <w:p>
      <w:pPr>
        <w:spacing w:after="80" w:before="0"/>
      </w:pPr>
      <w:r>
        <w:rPr>
          <w:rFonts w:ascii="Times New Roman" w:hAnsi="Times New Roman" w:eastAsia="Times New Roman"/>
          <w:b w:val="0"/>
          <w:i w:val="0"/>
          <w:sz w:val="22"/>
        </w:rPr>
        <w:t>(c) Horse                              (d) Prisoner</w:t>
      </w:r>
    </w:p>
    <w:p>
      <w:pPr>
        <w:spacing w:after="80" w:before="0"/>
      </w:pPr>
      <w:r>
        <w:rPr>
          <w:rFonts w:ascii="Times New Roman" w:hAnsi="Times New Roman" w:eastAsia="Times New Roman"/>
          <w:b w:val="0"/>
          <w:i w:val="0"/>
          <w:sz w:val="22"/>
        </w:rPr>
        <w:t>(e) Court</w:t>
      </w:r>
    </w:p>
    <w:p>
      <w:pPr>
        <w:spacing w:after="80" w:before="0"/>
      </w:pPr>
      <w:r>
        <w:rPr>
          <w:rFonts w:ascii="Times New Roman" w:hAnsi="Times New Roman" w:eastAsia="Times New Roman"/>
          <w:b w:val="0"/>
          <w:i w:val="0"/>
          <w:sz w:val="22"/>
        </w:rPr>
        <w:t>9. In a class of 60 male and 35 female students 80 % class failed in chemistry, 30 % in English then which one is true?</w:t>
      </w:r>
    </w:p>
    <w:p>
      <w:pPr>
        <w:jc w:val="center"/>
      </w:pPr>
      <w:r>
        <w:rPr>
          <w:rFonts w:ascii="Times New Roman" w:hAnsi="Times New Roman" w:eastAsia="Times New Roman"/>
          <w:b w:val="0"/>
          <w:i/>
          <w:color w:val="666666"/>
          <w:sz w:val="20"/>
        </w:rPr>
        <w:t>— Book page 89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Only Female are failed                              (b) No Male is failed</w:t>
      </w:r>
    </w:p>
    <w:p>
      <w:pPr>
        <w:spacing w:after="80" w:before="0"/>
      </w:pPr>
      <w:r>
        <w:rPr>
          <w:rFonts w:ascii="Times New Roman" w:hAnsi="Times New Roman" w:eastAsia="Times New Roman"/>
          <w:b w:val="0"/>
          <w:i w:val="0"/>
          <w:sz w:val="22"/>
        </w:rPr>
        <w:t>(c) Only Male are failed                              (d) Both Male and Female students are failed</w:t>
      </w:r>
    </w:p>
    <w:p>
      <w:pPr>
        <w:spacing w:after="80" w:before="0"/>
      </w:pPr>
      <w:r>
        <w:rPr>
          <w:rFonts w:ascii="Times New Roman" w:hAnsi="Times New Roman" w:eastAsia="Times New Roman"/>
          <w:b w:val="0"/>
          <w:i w:val="0"/>
          <w:sz w:val="22"/>
        </w:rPr>
        <w:t>10. What will come next?</w:t>
      </w:r>
    </w:p>
    <w:p>
      <w:pPr>
        <w:spacing w:after="80" w:before="0"/>
      </w:pPr>
      <w:r>
        <w:rPr>
          <w:rFonts w:ascii="Times New Roman" w:hAnsi="Times New Roman" w:eastAsia="Times New Roman"/>
          <w:b w:val="0"/>
          <w:i w:val="0"/>
          <w:sz w:val="22"/>
        </w:rPr>
        <w:t>7    49    343    2410    ?</w:t>
      </w:r>
    </w:p>
    <w:p>
      <w:pPr>
        <w:spacing w:after="80" w:before="0"/>
      </w:pPr>
      <w:r>
        <w:rPr>
          <w:rFonts w:ascii="Times New Roman" w:hAnsi="Times New Roman" w:eastAsia="Times New Roman"/>
          <w:b w:val="0"/>
          <w:i w:val="0"/>
          <w:sz w:val="22"/>
        </w:rPr>
        <w:t>(a) 14807                              (b) 16807</w:t>
      </w:r>
    </w:p>
    <w:p>
      <w:pPr>
        <w:spacing w:after="80" w:before="0"/>
      </w:pPr>
      <w:r>
        <w:rPr>
          <w:rFonts w:ascii="Times New Roman" w:hAnsi="Times New Roman" w:eastAsia="Times New Roman"/>
          <w:b w:val="0"/>
          <w:i w:val="0"/>
          <w:sz w:val="22"/>
        </w:rPr>
        <w:t>(c) 14678                              (d) 16708</w:t>
      </w:r>
    </w:p>
    <w:p>
      <w:pPr>
        <w:spacing w:after="80" w:before="0"/>
      </w:pPr>
      <w:r>
        <w:rPr>
          <w:rFonts w:ascii="Times New Roman" w:hAnsi="Times New Roman" w:eastAsia="Times New Roman"/>
          <w:b w:val="0"/>
          <w:i w:val="0"/>
          <w:sz w:val="22"/>
        </w:rPr>
        <w:t>11. Which word does not belong to the list?</w:t>
      </w:r>
    </w:p>
    <w:p>
      <w:pPr>
        <w:spacing w:after="80" w:before="0"/>
      </w:pPr>
      <w:r>
        <w:rPr>
          <w:rFonts w:ascii="Times New Roman" w:hAnsi="Times New Roman" w:eastAsia="Times New Roman"/>
          <w:b w:val="0"/>
          <w:i w:val="0"/>
          <w:sz w:val="22"/>
        </w:rPr>
        <w:t>(a) Plate                              (b) Sugar</w:t>
      </w:r>
    </w:p>
    <w:p>
      <w:pPr>
        <w:spacing w:after="80" w:before="0"/>
      </w:pPr>
      <w:r>
        <w:rPr>
          <w:rFonts w:ascii="Times New Roman" w:hAnsi="Times New Roman" w:eastAsia="Times New Roman"/>
          <w:b w:val="0"/>
          <w:i w:val="0"/>
          <w:sz w:val="22"/>
        </w:rPr>
        <w:t>(c) Knife                              (d) Dish</w:t>
      </w:r>
    </w:p>
    <w:p>
      <w:pPr>
        <w:spacing w:after="80" w:before="0"/>
      </w:pPr>
      <w:r>
        <w:rPr>
          <w:rFonts w:ascii="Times New Roman" w:hAnsi="Times New Roman" w:eastAsia="Times New Roman"/>
          <w:b w:val="0"/>
          <w:i w:val="0"/>
          <w:sz w:val="22"/>
        </w:rPr>
        <w:t>(e) Spoon</w:t>
      </w:r>
    </w:p>
    <w:p>
      <w:pPr>
        <w:spacing w:after="80" w:before="0"/>
      </w:pPr>
      <w:r>
        <w:rPr>
          <w:rFonts w:ascii="Times New Roman" w:hAnsi="Times New Roman" w:eastAsia="Times New Roman"/>
          <w:b w:val="0"/>
          <w:i w:val="0"/>
          <w:sz w:val="22"/>
        </w:rPr>
        <w:t>12. (8   10   6)  Divide the largest of these numbers by the difference of two smaller numbers then answer will be?</w:t>
      </w:r>
    </w:p>
    <w:p>
      <w:pPr>
        <w:spacing w:after="80" w:before="0"/>
      </w:pPr>
      <w:r>
        <w:rPr>
          <w:rFonts w:ascii="Times New Roman" w:hAnsi="Times New Roman" w:eastAsia="Times New Roman"/>
          <w:b w:val="0"/>
          <w:i w:val="0"/>
          <w:sz w:val="22"/>
        </w:rPr>
        <w:t>(a) 7                              (b) 5</w:t>
      </w:r>
    </w:p>
    <w:p>
      <w:pPr>
        <w:spacing w:after="80" w:before="0"/>
      </w:pPr>
      <w:r>
        <w:rPr>
          <w:rFonts w:ascii="Times New Roman" w:hAnsi="Times New Roman" w:eastAsia="Times New Roman"/>
          <w:b w:val="0"/>
          <w:i w:val="0"/>
          <w:sz w:val="22"/>
        </w:rPr>
        <w:t>(c) 15                              (d) 25</w:t>
      </w:r>
    </w:p>
    <w:p>
      <w:pPr>
        <w:spacing w:after="80" w:before="0"/>
      </w:pPr>
      <w:r>
        <w:rPr>
          <w:rFonts w:ascii="Times New Roman" w:hAnsi="Times New Roman" w:eastAsia="Times New Roman"/>
          <w:b w:val="0"/>
          <w:i w:val="0"/>
          <w:sz w:val="22"/>
        </w:rPr>
        <w:t>13. Point out the word which is different from others in the group:</w:t>
      </w:r>
    </w:p>
    <w:p>
      <w:pPr>
        <w:spacing w:after="80" w:before="0"/>
      </w:pPr>
      <w:r>
        <w:rPr>
          <w:rFonts w:ascii="Times New Roman" w:hAnsi="Times New Roman" w:eastAsia="Times New Roman"/>
          <w:b w:val="0"/>
          <w:i w:val="0"/>
          <w:sz w:val="22"/>
        </w:rPr>
        <w:t>(a) Dutiful                              (b) Cheerful</w:t>
      </w:r>
    </w:p>
    <w:p>
      <w:pPr>
        <w:spacing w:after="80" w:before="0"/>
      </w:pPr>
      <w:r>
        <w:rPr>
          <w:rFonts w:ascii="Times New Roman" w:hAnsi="Times New Roman" w:eastAsia="Times New Roman"/>
          <w:b w:val="0"/>
          <w:i w:val="0"/>
          <w:sz w:val="22"/>
        </w:rPr>
        <w:t>(c) Beautiful                              (d) Handful</w:t>
      </w:r>
    </w:p>
    <w:p>
      <w:pPr>
        <w:spacing w:after="80" w:before="0"/>
      </w:pPr>
      <w:r>
        <w:rPr>
          <w:rFonts w:ascii="Times New Roman" w:hAnsi="Times New Roman" w:eastAsia="Times New Roman"/>
          <w:b w:val="0"/>
          <w:i w:val="0"/>
          <w:sz w:val="22"/>
        </w:rPr>
        <w:t>(e) Careful</w:t>
      </w:r>
    </w:p>
    <w:p>
      <w:pPr>
        <w:spacing w:after="80" w:before="0"/>
      </w:pPr>
      <w:r>
        <w:rPr>
          <w:rFonts w:ascii="Times New Roman" w:hAnsi="Times New Roman" w:eastAsia="Times New Roman"/>
          <w:b w:val="0"/>
          <w:i w:val="0"/>
          <w:sz w:val="22"/>
        </w:rPr>
        <w:t>14. Saw is to Seed as Reap is to ________.</w:t>
      </w:r>
    </w:p>
    <w:p>
      <w:pPr>
        <w:spacing w:after="80" w:before="0"/>
      </w:pPr>
      <w:r>
        <w:rPr>
          <w:rFonts w:ascii="Times New Roman" w:hAnsi="Times New Roman" w:eastAsia="Times New Roman"/>
          <w:b w:val="0"/>
          <w:i w:val="0"/>
          <w:sz w:val="22"/>
        </w:rPr>
        <w:t>(a) Crop                              (b) Sunshine</w:t>
      </w:r>
    </w:p>
    <w:p>
      <w:pPr>
        <w:spacing w:after="80" w:before="0"/>
      </w:pPr>
      <w:r>
        <w:rPr>
          <w:rFonts w:ascii="Times New Roman" w:hAnsi="Times New Roman" w:eastAsia="Times New Roman"/>
          <w:b w:val="0"/>
          <w:i w:val="0"/>
          <w:sz w:val="22"/>
        </w:rPr>
        <w:t>(c) Rain                              (d) Grain</w:t>
      </w:r>
    </w:p>
    <w:p>
      <w:pPr>
        <w:spacing w:after="80" w:before="0"/>
      </w:pPr>
      <w:r>
        <w:rPr>
          <w:rFonts w:ascii="Times New Roman" w:hAnsi="Times New Roman" w:eastAsia="Times New Roman"/>
          <w:b w:val="0"/>
          <w:i w:val="0"/>
          <w:sz w:val="22"/>
        </w:rPr>
        <w:t>15. What will come next in the following series:</w:t>
      </w:r>
    </w:p>
    <w:p>
      <w:pPr>
        <w:spacing w:after="80" w:before="0"/>
      </w:pPr>
      <w:r>
        <w:rPr>
          <w:rFonts w:ascii="Times New Roman" w:hAnsi="Times New Roman" w:eastAsia="Times New Roman"/>
          <w:b w:val="0"/>
          <w:i w:val="0"/>
          <w:sz w:val="22"/>
        </w:rPr>
        <w:t>43-1    53-2    74-3    ?</w:t>
      </w:r>
    </w:p>
    <w:p>
      <w:pPr>
        <w:spacing w:after="80" w:before="0"/>
      </w:pPr>
      <w:r>
        <w:rPr>
          <w:rFonts w:ascii="Times New Roman" w:hAnsi="Times New Roman" w:eastAsia="Times New Roman"/>
          <w:b w:val="0"/>
          <w:i w:val="0"/>
          <w:sz w:val="22"/>
        </w:rPr>
        <w:t>(a) 84-5                              (b) 84-6</w:t>
      </w:r>
    </w:p>
    <w:p>
      <w:pPr>
        <w:spacing w:after="80" w:before="0"/>
      </w:pPr>
      <w:r>
        <w:rPr>
          <w:rFonts w:ascii="Times New Roman" w:hAnsi="Times New Roman" w:eastAsia="Times New Roman"/>
          <w:b w:val="0"/>
          <w:i w:val="0"/>
          <w:sz w:val="22"/>
        </w:rPr>
        <w:t>(c) 84-4                              (d) 83-3</w:t>
      </w:r>
    </w:p>
    <w:p>
      <w:pPr>
        <w:spacing w:after="80" w:before="0"/>
      </w:pPr>
      <w:r>
        <w:rPr>
          <w:rFonts w:ascii="Times New Roman" w:hAnsi="Times New Roman" w:eastAsia="Times New Roman"/>
          <w:b w:val="0"/>
          <w:i w:val="0"/>
          <w:sz w:val="22"/>
        </w:rPr>
        <w:t>16. What will come next?</w:t>
      </w:r>
    </w:p>
    <w:p>
      <w:pPr>
        <w:spacing w:after="80" w:before="0"/>
      </w:pPr>
      <w:r>
        <w:rPr>
          <w:rFonts w:ascii="Times New Roman" w:hAnsi="Times New Roman" w:eastAsia="Times New Roman"/>
          <w:b w:val="0"/>
          <w:i w:val="0"/>
          <w:sz w:val="22"/>
        </w:rPr>
        <w:t>3    21    4    22    5    ?</w:t>
      </w:r>
    </w:p>
    <w:p>
      <w:pPr>
        <w:spacing w:after="80" w:before="0"/>
      </w:pPr>
      <w:r>
        <w:rPr>
          <w:rFonts w:ascii="Times New Roman" w:hAnsi="Times New Roman" w:eastAsia="Times New Roman"/>
          <w:b w:val="0"/>
          <w:i w:val="0"/>
          <w:sz w:val="22"/>
        </w:rPr>
        <w:t>(a) 23                              (b) 10</w:t>
      </w:r>
    </w:p>
    <w:p>
      <w:pPr>
        <w:spacing w:after="80" w:before="0"/>
      </w:pPr>
      <w:r>
        <w:rPr>
          <w:rFonts w:ascii="Times New Roman" w:hAnsi="Times New Roman" w:eastAsia="Times New Roman"/>
          <w:b w:val="0"/>
          <w:i w:val="0"/>
          <w:sz w:val="22"/>
        </w:rPr>
        <w:t>(c) 6                              (d) 24</w:t>
      </w:r>
    </w:p>
    <w:p>
      <w:pPr>
        <w:spacing w:after="80" w:before="0"/>
      </w:pPr>
      <w:r>
        <w:rPr>
          <w:rFonts w:ascii="Times New Roman" w:hAnsi="Times New Roman" w:eastAsia="Times New Roman"/>
          <w:b w:val="0"/>
          <w:i w:val="0"/>
          <w:sz w:val="22"/>
        </w:rPr>
        <w:t>17. What will come next in the following series:</w:t>
      </w:r>
    </w:p>
    <w:p>
      <w:pPr>
        <w:spacing w:after="80" w:before="0"/>
      </w:pPr>
      <w:r>
        <w:rPr>
          <w:rFonts w:ascii="Times New Roman" w:hAnsi="Times New Roman" w:eastAsia="Times New Roman"/>
          <w:b w:val="0"/>
          <w:i w:val="0"/>
          <w:sz w:val="22"/>
        </w:rPr>
        <w:t>T    S    R    T    S    R    T    S    ?</w:t>
      </w:r>
    </w:p>
    <w:p>
      <w:pPr>
        <w:spacing w:after="80" w:before="0"/>
      </w:pPr>
      <w:r>
        <w:rPr>
          <w:rFonts w:ascii="Times New Roman" w:hAnsi="Times New Roman" w:eastAsia="Times New Roman"/>
          <w:b w:val="0"/>
          <w:i w:val="0"/>
          <w:sz w:val="22"/>
        </w:rPr>
        <w:t>(a) S                              (b) T</w:t>
      </w:r>
    </w:p>
    <w:p>
      <w:pPr>
        <w:spacing w:after="80" w:before="0"/>
      </w:pPr>
      <w:r>
        <w:rPr>
          <w:rFonts w:ascii="Times New Roman" w:hAnsi="Times New Roman" w:eastAsia="Times New Roman"/>
          <w:b w:val="0"/>
          <w:i w:val="0"/>
          <w:sz w:val="22"/>
        </w:rPr>
        <w:t>(c) R                              (d) V</w:t>
      </w:r>
    </w:p>
    <w:p>
      <w:pPr>
        <w:spacing w:after="80" w:before="0"/>
      </w:pPr>
      <w:r>
        <w:rPr>
          <w:rFonts w:ascii="Times New Roman" w:hAnsi="Times New Roman" w:eastAsia="Times New Roman"/>
          <w:b w:val="0"/>
          <w:i w:val="0"/>
          <w:sz w:val="22"/>
        </w:rPr>
        <w:t>(e) W</w:t>
      </w:r>
    </w:p>
    <w:p>
      <w:pPr>
        <w:spacing w:after="80" w:before="0"/>
      </w:pPr>
      <w:r>
        <w:rPr>
          <w:rFonts w:ascii="Times New Roman" w:hAnsi="Times New Roman" w:eastAsia="Times New Roman"/>
          <w:b w:val="0"/>
          <w:i w:val="0"/>
          <w:sz w:val="22"/>
        </w:rPr>
        <w:t>18. What will come next in the following series:</w:t>
      </w:r>
    </w:p>
    <w:p>
      <w:pPr>
        <w:spacing w:after="80" w:before="0"/>
      </w:pPr>
      <w:r>
        <w:rPr>
          <w:rFonts w:ascii="Times New Roman" w:hAnsi="Times New Roman" w:eastAsia="Times New Roman"/>
          <w:b w:val="0"/>
          <w:i w:val="0"/>
          <w:sz w:val="22"/>
        </w:rPr>
        <w:t>2048    1024    512    256    128    64    ?</w:t>
      </w:r>
    </w:p>
    <w:p>
      <w:pPr>
        <w:spacing w:after="80" w:before="0"/>
      </w:pPr>
      <w:r>
        <w:rPr>
          <w:rFonts w:ascii="Times New Roman" w:hAnsi="Times New Roman" w:eastAsia="Times New Roman"/>
          <w:b w:val="0"/>
          <w:i w:val="0"/>
          <w:sz w:val="22"/>
        </w:rPr>
        <w:t>(a) 32                              (b) 26</w:t>
      </w:r>
    </w:p>
    <w:p>
      <w:pPr>
        <w:spacing w:after="80" w:before="0"/>
      </w:pPr>
      <w:r>
        <w:rPr>
          <w:rFonts w:ascii="Times New Roman" w:hAnsi="Times New Roman" w:eastAsia="Times New Roman"/>
          <w:b w:val="0"/>
          <w:i w:val="0"/>
          <w:sz w:val="22"/>
        </w:rPr>
        <w:t>(c) 36                              (d) 24</w:t>
      </w:r>
    </w:p>
    <w:p>
      <w:pPr>
        <w:spacing w:after="80" w:before="0"/>
      </w:pPr>
      <w:r>
        <w:rPr>
          <w:rFonts w:ascii="Times New Roman" w:hAnsi="Times New Roman" w:eastAsia="Times New Roman"/>
          <w:b w:val="0"/>
          <w:i w:val="0"/>
          <w:sz w:val="22"/>
        </w:rPr>
        <w:t>(e) 72</w:t>
      </w:r>
    </w:p>
    <w:p>
      <w:pPr>
        <w:spacing w:after="80" w:before="0"/>
      </w:pPr>
      <w:r>
        <w:rPr>
          <w:rFonts w:ascii="Times New Roman" w:hAnsi="Times New Roman" w:eastAsia="Times New Roman"/>
          <w:b w:val="0"/>
          <w:i w:val="0"/>
          <w:sz w:val="22"/>
        </w:rPr>
        <w:t>19. What will come next in the following series:</w:t>
      </w:r>
    </w:p>
    <w:p>
      <w:pPr>
        <w:spacing w:after="80" w:before="0"/>
      </w:pPr>
      <w:r>
        <w:rPr>
          <w:rFonts w:ascii="Times New Roman" w:hAnsi="Times New Roman" w:eastAsia="Times New Roman"/>
          <w:b w:val="0"/>
          <w:i w:val="0"/>
          <w:sz w:val="22"/>
        </w:rPr>
        <w:t>80    40    20    10    2    5/2    ?</w:t>
      </w:r>
    </w:p>
    <w:p>
      <w:pPr>
        <w:jc w:val="center"/>
      </w:pPr>
      <w:r>
        <w:rPr>
          <w:rFonts w:ascii="Times New Roman" w:hAnsi="Times New Roman" w:eastAsia="Times New Roman"/>
          <w:b w:val="0"/>
          <w:i/>
          <w:color w:val="666666"/>
          <w:sz w:val="20"/>
        </w:rPr>
        <w:t>— Book page 90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5/4                              (b) 1/2</w:t>
      </w:r>
    </w:p>
    <w:p>
      <w:pPr>
        <w:spacing w:after="80" w:before="0"/>
      </w:pPr>
      <w:r>
        <w:rPr>
          <w:rFonts w:ascii="Times New Roman" w:hAnsi="Times New Roman" w:eastAsia="Times New Roman"/>
          <w:b w:val="0"/>
          <w:i w:val="0"/>
          <w:sz w:val="22"/>
        </w:rPr>
        <w:t>(c) 2                              (d) 5/8</w:t>
      </w:r>
    </w:p>
    <w:p>
      <w:pPr>
        <w:spacing w:after="80" w:before="0"/>
      </w:pPr>
      <w:r>
        <w:rPr>
          <w:rFonts w:ascii="Times New Roman" w:hAnsi="Times New Roman" w:eastAsia="Times New Roman"/>
          <w:b w:val="0"/>
          <w:i w:val="0"/>
          <w:sz w:val="22"/>
        </w:rPr>
        <w:t>(e) 2/3</w:t>
      </w:r>
    </w:p>
    <w:p>
      <w:pPr>
        <w:spacing w:after="80" w:before="0"/>
      </w:pPr>
      <w:r>
        <w:rPr>
          <w:rFonts w:ascii="Times New Roman" w:hAnsi="Times New Roman" w:eastAsia="Times New Roman"/>
          <w:b w:val="0"/>
          <w:i w:val="0"/>
          <w:sz w:val="22"/>
        </w:rPr>
        <w:t>20. Book is to Read as Notebook is to ________.</w:t>
      </w:r>
    </w:p>
    <w:p>
      <w:pPr>
        <w:spacing w:after="80" w:before="0"/>
      </w:pPr>
      <w:r>
        <w:rPr>
          <w:rFonts w:ascii="Times New Roman" w:hAnsi="Times New Roman" w:eastAsia="Times New Roman"/>
          <w:b w:val="0"/>
          <w:i w:val="0"/>
          <w:sz w:val="22"/>
        </w:rPr>
        <w:t>(a) Pen                              (b) Write</w:t>
      </w:r>
    </w:p>
    <w:p>
      <w:pPr>
        <w:spacing w:after="80" w:before="0"/>
      </w:pPr>
      <w:r>
        <w:rPr>
          <w:rFonts w:ascii="Times New Roman" w:hAnsi="Times New Roman" w:eastAsia="Times New Roman"/>
          <w:b w:val="0"/>
          <w:i w:val="0"/>
          <w:sz w:val="22"/>
        </w:rPr>
        <w:t>(c) Pencil                              (d) Cover</w:t>
      </w:r>
    </w:p>
    <w:p>
      <w:pPr>
        <w:spacing w:after="80" w:before="0"/>
      </w:pPr>
      <w:r>
        <w:rPr>
          <w:rFonts w:ascii="Times New Roman" w:hAnsi="Times New Roman" w:eastAsia="Times New Roman"/>
          <w:b w:val="0"/>
          <w:i w:val="0"/>
          <w:sz w:val="22"/>
        </w:rPr>
        <w:t>21. Which word does not belong to the list?</w:t>
      </w:r>
    </w:p>
    <w:p>
      <w:pPr>
        <w:spacing w:after="80" w:before="0"/>
      </w:pPr>
      <w:r>
        <w:rPr>
          <w:rFonts w:ascii="Times New Roman" w:hAnsi="Times New Roman" w:eastAsia="Times New Roman"/>
          <w:b w:val="0"/>
          <w:i w:val="0"/>
          <w:sz w:val="22"/>
        </w:rPr>
        <w:t>(a) Mile                              (b) Inch</w:t>
      </w:r>
    </w:p>
    <w:p>
      <w:pPr>
        <w:spacing w:after="80" w:before="0"/>
      </w:pPr>
      <w:r>
        <w:rPr>
          <w:rFonts w:ascii="Times New Roman" w:hAnsi="Times New Roman" w:eastAsia="Times New Roman"/>
          <w:b w:val="0"/>
          <w:i w:val="0"/>
          <w:sz w:val="22"/>
        </w:rPr>
        <w:t>(c) Foot                              (d) Yard</w:t>
      </w:r>
    </w:p>
    <w:p>
      <w:pPr>
        <w:spacing w:after="80" w:before="0"/>
      </w:pPr>
      <w:r>
        <w:rPr>
          <w:rFonts w:ascii="Times New Roman" w:hAnsi="Times New Roman" w:eastAsia="Times New Roman"/>
          <w:b w:val="0"/>
          <w:i w:val="0"/>
          <w:sz w:val="22"/>
        </w:rPr>
        <w:t>(e) Acre</w:t>
      </w:r>
    </w:p>
    <w:p>
      <w:pPr>
        <w:spacing w:after="80" w:before="0"/>
      </w:pPr>
      <w:r>
        <w:rPr>
          <w:rFonts w:ascii="Times New Roman" w:hAnsi="Times New Roman" w:eastAsia="Times New Roman"/>
          <w:b w:val="0"/>
          <w:i w:val="0"/>
          <w:sz w:val="22"/>
        </w:rPr>
        <w:t>22. What will come next in the following series:</w:t>
      </w:r>
    </w:p>
    <w:p>
      <w:pPr>
        <w:spacing w:after="80" w:before="0"/>
      </w:pPr>
      <w:r>
        <w:rPr>
          <w:rFonts w:ascii="Times New Roman" w:hAnsi="Times New Roman" w:eastAsia="Times New Roman"/>
          <w:b w:val="0"/>
          <w:i w:val="0"/>
          <w:sz w:val="22"/>
        </w:rPr>
        <w:t>6    7    9    12    16    21    27    34    ?</w:t>
      </w:r>
    </w:p>
    <w:p>
      <w:pPr>
        <w:spacing w:after="80" w:before="0"/>
      </w:pPr>
      <w:r>
        <w:rPr>
          <w:rFonts w:ascii="Times New Roman" w:hAnsi="Times New Roman" w:eastAsia="Times New Roman"/>
          <w:b w:val="0"/>
          <w:i w:val="0"/>
          <w:sz w:val="22"/>
        </w:rPr>
        <w:t>(a) 42                              (b) 47</w:t>
      </w:r>
    </w:p>
    <w:p>
      <w:pPr>
        <w:spacing w:after="80" w:before="0"/>
      </w:pPr>
      <w:r>
        <w:rPr>
          <w:rFonts w:ascii="Times New Roman" w:hAnsi="Times New Roman" w:eastAsia="Times New Roman"/>
          <w:b w:val="0"/>
          <w:i w:val="0"/>
          <w:sz w:val="22"/>
        </w:rPr>
        <w:t>(c) 50                              (d) 43</w:t>
      </w:r>
    </w:p>
    <w:p>
      <w:pPr>
        <w:spacing w:after="80" w:before="0"/>
      </w:pPr>
      <w:r>
        <w:rPr>
          <w:rFonts w:ascii="Times New Roman" w:hAnsi="Times New Roman" w:eastAsia="Times New Roman"/>
          <w:b w:val="0"/>
          <w:i w:val="0"/>
          <w:sz w:val="22"/>
        </w:rPr>
        <w:t>23. What will come next in the following series:</w:t>
      </w:r>
    </w:p>
    <w:p>
      <w:pPr>
        <w:spacing w:after="80" w:before="0"/>
      </w:pPr>
      <w:r>
        <w:rPr>
          <w:rFonts w:ascii="Times New Roman" w:hAnsi="Times New Roman" w:eastAsia="Times New Roman"/>
          <w:b w:val="0"/>
          <w:i w:val="0"/>
          <w:sz w:val="22"/>
        </w:rPr>
        <w:t>G    F    E    D    ?</w:t>
      </w:r>
    </w:p>
    <w:p>
      <w:pPr>
        <w:spacing w:after="80" w:before="0"/>
      </w:pPr>
      <w:r>
        <w:rPr>
          <w:rFonts w:ascii="Times New Roman" w:hAnsi="Times New Roman" w:eastAsia="Times New Roman"/>
          <w:b w:val="0"/>
          <w:i w:val="0"/>
          <w:sz w:val="22"/>
        </w:rPr>
        <w:t>(a) E                              (b) F</w:t>
      </w:r>
    </w:p>
    <w:p>
      <w:pPr>
        <w:spacing w:after="80" w:before="0"/>
      </w:pPr>
      <w:r>
        <w:rPr>
          <w:rFonts w:ascii="Times New Roman" w:hAnsi="Times New Roman" w:eastAsia="Times New Roman"/>
          <w:b w:val="0"/>
          <w:i w:val="0"/>
          <w:sz w:val="22"/>
        </w:rPr>
        <w:t>(c) B                              (d) G</w:t>
      </w:r>
    </w:p>
    <w:p>
      <w:pPr>
        <w:spacing w:after="80" w:before="0"/>
      </w:pPr>
      <w:r>
        <w:rPr>
          <w:rFonts w:ascii="Times New Roman" w:hAnsi="Times New Roman" w:eastAsia="Times New Roman"/>
          <w:b w:val="0"/>
          <w:i w:val="0"/>
          <w:sz w:val="22"/>
        </w:rPr>
        <w:t>(e) C</w:t>
      </w:r>
    </w:p>
    <w:p>
      <w:pPr>
        <w:spacing w:after="80" w:before="0"/>
      </w:pPr>
      <w:r>
        <w:rPr>
          <w:rFonts w:ascii="Times New Roman" w:hAnsi="Times New Roman" w:eastAsia="Times New Roman"/>
          <w:b w:val="0"/>
          <w:i w:val="0"/>
          <w:sz w:val="22"/>
        </w:rPr>
        <w:t>24. Tight is to Loose as Hard is to ________.</w:t>
      </w:r>
    </w:p>
    <w:p>
      <w:pPr>
        <w:spacing w:after="80" w:before="0"/>
      </w:pPr>
      <w:r>
        <w:rPr>
          <w:rFonts w:ascii="Times New Roman" w:hAnsi="Times New Roman" w:eastAsia="Times New Roman"/>
          <w:b w:val="0"/>
          <w:i w:val="0"/>
          <w:sz w:val="22"/>
        </w:rPr>
        <w:t>(a) Stone                              (b) Soft</w:t>
      </w:r>
    </w:p>
    <w:p>
      <w:pPr>
        <w:spacing w:after="80" w:before="0"/>
      </w:pPr>
      <w:r>
        <w:rPr>
          <w:rFonts w:ascii="Times New Roman" w:hAnsi="Times New Roman" w:eastAsia="Times New Roman"/>
          <w:b w:val="0"/>
          <w:i w:val="0"/>
          <w:sz w:val="22"/>
        </w:rPr>
        <w:t>(c) Difficult                              (d) Carbon</w:t>
      </w:r>
    </w:p>
    <w:p>
      <w:pPr>
        <w:spacing w:after="80" w:before="0"/>
      </w:pPr>
      <w:r>
        <w:rPr>
          <w:rFonts w:ascii="Times New Roman" w:hAnsi="Times New Roman" w:eastAsia="Times New Roman"/>
          <w:b w:val="0"/>
          <w:i w:val="0"/>
          <w:sz w:val="22"/>
        </w:rPr>
        <w:t>25. If Step is coded as 5631 then Pets is coded as ________.</w:t>
      </w:r>
    </w:p>
    <w:p>
      <w:pPr>
        <w:spacing w:after="80" w:before="0"/>
      </w:pPr>
      <w:r>
        <w:rPr>
          <w:rFonts w:ascii="Times New Roman" w:hAnsi="Times New Roman" w:eastAsia="Times New Roman"/>
          <w:b w:val="0"/>
          <w:i w:val="0"/>
          <w:sz w:val="22"/>
        </w:rPr>
        <w:t>(a) 3167                              (b) 1365</w:t>
      </w:r>
    </w:p>
    <w:p>
      <w:pPr>
        <w:spacing w:after="80" w:before="0"/>
      </w:pPr>
      <w:r>
        <w:rPr>
          <w:rFonts w:ascii="Times New Roman" w:hAnsi="Times New Roman" w:eastAsia="Times New Roman"/>
          <w:b w:val="0"/>
          <w:i w:val="0"/>
          <w:sz w:val="22"/>
        </w:rPr>
        <w:t>(c) 5163                              (d) 5316</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(a)      11. (b)      21. (e)</w:t>
      </w:r>
    </w:p>
    <w:p>
      <w:pPr>
        <w:spacing w:after="80" w:before="0"/>
      </w:pPr>
      <w:r>
        <w:rPr>
          <w:rFonts w:ascii="Times New Roman" w:hAnsi="Times New Roman" w:eastAsia="Times New Roman"/>
          <w:b w:val="0"/>
          <w:i w:val="0"/>
          <w:sz w:val="22"/>
        </w:rPr>
        <w:t>2. (b)      12. (b)      22. (a)</w:t>
      </w:r>
    </w:p>
    <w:p>
      <w:pPr>
        <w:spacing w:after="80" w:before="0"/>
      </w:pPr>
      <w:r>
        <w:rPr>
          <w:rFonts w:ascii="Times New Roman" w:hAnsi="Times New Roman" w:eastAsia="Times New Roman"/>
          <w:b w:val="0"/>
          <w:i w:val="0"/>
          <w:sz w:val="22"/>
        </w:rPr>
        <w:t>3. (a)      13. (d)      23. (e)</w:t>
      </w:r>
    </w:p>
    <w:p>
      <w:pPr>
        <w:spacing w:after="80" w:before="0"/>
      </w:pPr>
      <w:r>
        <w:rPr>
          <w:rFonts w:ascii="Times New Roman" w:hAnsi="Times New Roman" w:eastAsia="Times New Roman"/>
          <w:b w:val="0"/>
          <w:i w:val="0"/>
          <w:sz w:val="22"/>
        </w:rPr>
        <w:t>4. (e)      14. (a)      24. (b)</w:t>
      </w:r>
    </w:p>
    <w:p>
      <w:pPr>
        <w:spacing w:after="80" w:before="0"/>
      </w:pPr>
      <w:r>
        <w:rPr>
          <w:rFonts w:ascii="Times New Roman" w:hAnsi="Times New Roman" w:eastAsia="Times New Roman"/>
          <w:b w:val="0"/>
          <w:i w:val="0"/>
          <w:sz w:val="22"/>
        </w:rPr>
        <w:t>5. (a)      15. (c)      25. (b)</w:t>
      </w:r>
    </w:p>
    <w:p>
      <w:pPr>
        <w:spacing w:after="80" w:before="0"/>
      </w:pPr>
      <w:r>
        <w:rPr>
          <w:rFonts w:ascii="Times New Roman" w:hAnsi="Times New Roman" w:eastAsia="Times New Roman"/>
          <w:b w:val="0"/>
          <w:i w:val="0"/>
          <w:sz w:val="22"/>
        </w:rPr>
        <w:t>6. (b)      16. (a)</w:t>
      </w:r>
    </w:p>
    <w:p>
      <w:pPr>
        <w:spacing w:after="80" w:before="0"/>
      </w:pPr>
      <w:r>
        <w:rPr>
          <w:rFonts w:ascii="Times New Roman" w:hAnsi="Times New Roman" w:eastAsia="Times New Roman"/>
          <w:b w:val="0"/>
          <w:i w:val="0"/>
          <w:sz w:val="22"/>
        </w:rPr>
        <w:t>7. (c)      17. (c)</w:t>
      </w:r>
    </w:p>
    <w:p>
      <w:pPr>
        <w:spacing w:after="80" w:before="0"/>
      </w:pPr>
      <w:r>
        <w:rPr>
          <w:rFonts w:ascii="Times New Roman" w:hAnsi="Times New Roman" w:eastAsia="Times New Roman"/>
          <w:b w:val="0"/>
          <w:i w:val="0"/>
          <w:sz w:val="22"/>
        </w:rPr>
        <w:t>8. (a-c)      18. (a)</w:t>
      </w:r>
    </w:p>
    <w:p>
      <w:pPr>
        <w:spacing w:after="80" w:before="0"/>
      </w:pPr>
      <w:r>
        <w:rPr>
          <w:rFonts w:ascii="Times New Roman" w:hAnsi="Times New Roman" w:eastAsia="Times New Roman"/>
          <w:b w:val="0"/>
          <w:i w:val="0"/>
          <w:sz w:val="22"/>
        </w:rPr>
        <w:t>9. (d)      19. (a)</w:t>
      </w:r>
    </w:p>
    <w:p>
      <w:pPr>
        <w:spacing w:after="80" w:before="0"/>
      </w:pPr>
      <w:r>
        <w:rPr>
          <w:rFonts w:ascii="Times New Roman" w:hAnsi="Times New Roman" w:eastAsia="Times New Roman"/>
          <w:b w:val="0"/>
          <w:i w:val="0"/>
          <w:sz w:val="22"/>
        </w:rPr>
        <w:t>10. (b)      20. (b)</w:t>
      </w:r>
    </w:p>
    <w:p>
      <w:pPr>
        <w:jc w:val="center"/>
      </w:pPr>
      <w:r>
        <w:rPr>
          <w:rFonts w:ascii="Times New Roman" w:hAnsi="Times New Roman" w:eastAsia="Times New Roman"/>
          <w:b w:val="0"/>
          <w:i/>
          <w:color w:val="666666"/>
          <w:sz w:val="20"/>
        </w:rPr>
        <w:t>— Book page 91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10</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Which pair of numbers does not belong to the same group?</w:t>
      </w:r>
    </w:p>
    <w:p>
      <w:pPr>
        <w:spacing w:after="80" w:before="0"/>
      </w:pPr>
      <w:r>
        <w:rPr>
          <w:rFonts w:ascii="Times New Roman" w:hAnsi="Times New Roman" w:eastAsia="Times New Roman"/>
          <w:b w:val="0"/>
          <w:i w:val="0"/>
          <w:sz w:val="22"/>
        </w:rPr>
        <w:t>(a) 16-10                              (b) 112-104</w:t>
      </w:r>
    </w:p>
    <w:p>
      <w:pPr>
        <w:spacing w:after="80" w:before="0"/>
      </w:pPr>
      <w:r>
        <w:rPr>
          <w:rFonts w:ascii="Times New Roman" w:hAnsi="Times New Roman" w:eastAsia="Times New Roman"/>
          <w:b w:val="0"/>
          <w:i w:val="0"/>
          <w:sz w:val="22"/>
        </w:rPr>
        <w:t>(c) 1227-1222                              (d) 967-964</w:t>
      </w:r>
    </w:p>
    <w:p>
      <w:pPr>
        <w:spacing w:after="80" w:before="0"/>
      </w:pPr>
      <w:r>
        <w:rPr>
          <w:rFonts w:ascii="Times New Roman" w:hAnsi="Times New Roman" w:eastAsia="Times New Roman"/>
          <w:b w:val="0"/>
          <w:i w:val="0"/>
          <w:sz w:val="22"/>
        </w:rPr>
        <w:t>(e) 2516-2509</w:t>
      </w:r>
    </w:p>
    <w:p>
      <w:pPr>
        <w:spacing w:after="80" w:before="0"/>
      </w:pPr>
      <w:r>
        <w:rPr>
          <w:rFonts w:ascii="Times New Roman" w:hAnsi="Times New Roman" w:eastAsia="Times New Roman"/>
          <w:b w:val="0"/>
          <w:i w:val="0"/>
          <w:sz w:val="22"/>
        </w:rPr>
        <w:t>2. Clear is to Foggy as Day is to ________.</w:t>
      </w:r>
    </w:p>
    <w:p>
      <w:pPr>
        <w:spacing w:after="80" w:before="0"/>
      </w:pPr>
      <w:r>
        <w:rPr>
          <w:rFonts w:ascii="Times New Roman" w:hAnsi="Times New Roman" w:eastAsia="Times New Roman"/>
          <w:b w:val="0"/>
          <w:i w:val="0"/>
          <w:sz w:val="22"/>
        </w:rPr>
        <w:t>(a) Evening                              (b) Night</w:t>
      </w:r>
    </w:p>
    <w:p>
      <w:pPr>
        <w:spacing w:after="80" w:before="0"/>
      </w:pPr>
      <w:r>
        <w:rPr>
          <w:rFonts w:ascii="Times New Roman" w:hAnsi="Times New Roman" w:eastAsia="Times New Roman"/>
          <w:b w:val="0"/>
          <w:i w:val="0"/>
          <w:sz w:val="22"/>
        </w:rPr>
        <w:t>(c) Noon                              (d) Morning</w:t>
      </w:r>
    </w:p>
    <w:p>
      <w:pPr>
        <w:spacing w:after="80" w:before="0"/>
      </w:pPr>
      <w:r>
        <w:rPr>
          <w:rFonts w:ascii="Times New Roman" w:hAnsi="Times New Roman" w:eastAsia="Times New Roman"/>
          <w:b w:val="0"/>
          <w:i w:val="0"/>
          <w:sz w:val="22"/>
        </w:rPr>
        <w:t>3. What will come next in series?</w:t>
      </w:r>
    </w:p>
    <w:p>
      <w:pPr>
        <w:spacing w:after="80" w:before="0"/>
      </w:pPr>
      <w:r>
        <w:rPr>
          <w:rFonts w:ascii="Times New Roman" w:hAnsi="Times New Roman" w:eastAsia="Times New Roman"/>
          <w:b w:val="0"/>
          <w:i w:val="0"/>
          <w:sz w:val="22"/>
        </w:rPr>
        <w:t>11    21    40    77    150    ?</w:t>
      </w:r>
    </w:p>
    <w:p>
      <w:pPr>
        <w:spacing w:after="80" w:before="0"/>
      </w:pPr>
      <w:r>
        <w:rPr>
          <w:rFonts w:ascii="Times New Roman" w:hAnsi="Times New Roman" w:eastAsia="Times New Roman"/>
          <w:b w:val="0"/>
          <w:i w:val="0"/>
          <w:sz w:val="22"/>
        </w:rPr>
        <w:t>(a) 294                              (b) 295</w:t>
      </w:r>
    </w:p>
    <w:p>
      <w:pPr>
        <w:spacing w:after="80" w:before="0"/>
      </w:pPr>
      <w:r>
        <w:rPr>
          <w:rFonts w:ascii="Times New Roman" w:hAnsi="Times New Roman" w:eastAsia="Times New Roman"/>
          <w:b w:val="0"/>
          <w:i w:val="0"/>
          <w:sz w:val="22"/>
        </w:rPr>
        <w:t>(c) 290                              (d) 395</w:t>
      </w:r>
    </w:p>
    <w:p>
      <w:pPr>
        <w:spacing w:after="80" w:before="0"/>
      </w:pPr>
      <w:r>
        <w:rPr>
          <w:rFonts w:ascii="Times New Roman" w:hAnsi="Times New Roman" w:eastAsia="Times New Roman"/>
          <w:b w:val="0"/>
          <w:i w:val="0"/>
          <w:sz w:val="22"/>
        </w:rPr>
        <w:t>4. Quran is to Muslim as Bible is to ________.</w:t>
      </w:r>
    </w:p>
    <w:p>
      <w:pPr>
        <w:spacing w:after="80" w:before="0"/>
      </w:pPr>
      <w:r>
        <w:rPr>
          <w:rFonts w:ascii="Times New Roman" w:hAnsi="Times New Roman" w:eastAsia="Times New Roman"/>
          <w:b w:val="0"/>
          <w:i w:val="0"/>
          <w:sz w:val="22"/>
        </w:rPr>
        <w:t>(a) Hindu                              (b) Jew</w:t>
      </w:r>
    </w:p>
    <w:p>
      <w:pPr>
        <w:spacing w:after="80" w:before="0"/>
      </w:pPr>
      <w:r>
        <w:rPr>
          <w:rFonts w:ascii="Times New Roman" w:hAnsi="Times New Roman" w:eastAsia="Times New Roman"/>
          <w:b w:val="0"/>
          <w:i w:val="0"/>
          <w:sz w:val="22"/>
        </w:rPr>
        <w:t>(c) Sikh                              (d) Christian</w:t>
      </w:r>
    </w:p>
    <w:p>
      <w:pPr>
        <w:spacing w:after="80" w:before="0"/>
      </w:pPr>
      <w:r>
        <w:rPr>
          <w:rFonts w:ascii="Times New Roman" w:hAnsi="Times New Roman" w:eastAsia="Times New Roman"/>
          <w:b w:val="0"/>
          <w:i w:val="0"/>
          <w:sz w:val="22"/>
        </w:rPr>
        <w:t>5. Listen is to Hear as Look is to ________.</w:t>
      </w:r>
    </w:p>
    <w:p>
      <w:pPr>
        <w:spacing w:after="80" w:before="0"/>
      </w:pPr>
      <w:r>
        <w:rPr>
          <w:rFonts w:ascii="Times New Roman" w:hAnsi="Times New Roman" w:eastAsia="Times New Roman"/>
          <w:b w:val="0"/>
          <w:i w:val="0"/>
          <w:sz w:val="22"/>
        </w:rPr>
        <w:t>(a) Watch                              (b) See</w:t>
      </w:r>
    </w:p>
    <w:p>
      <w:pPr>
        <w:spacing w:after="80" w:before="0"/>
      </w:pPr>
      <w:r>
        <w:rPr>
          <w:rFonts w:ascii="Times New Roman" w:hAnsi="Times New Roman" w:eastAsia="Times New Roman"/>
          <w:b w:val="0"/>
          <w:i w:val="0"/>
          <w:sz w:val="22"/>
        </w:rPr>
        <w:t>(c) Observe                              (d) Notice</w:t>
      </w:r>
    </w:p>
    <w:p>
      <w:pPr>
        <w:spacing w:after="80" w:before="0"/>
      </w:pPr>
      <w:r>
        <w:rPr>
          <w:rFonts w:ascii="Times New Roman" w:hAnsi="Times New Roman" w:eastAsia="Times New Roman"/>
          <w:b w:val="0"/>
          <w:i w:val="0"/>
          <w:sz w:val="22"/>
        </w:rPr>
        <w:t>6. Write the middle letter:</w:t>
      </w:r>
    </w:p>
    <w:p>
      <w:pPr>
        <w:spacing w:after="80" w:before="0"/>
      </w:pPr>
      <w:r>
        <w:rPr>
          <w:rFonts w:ascii="Times New Roman" w:hAnsi="Times New Roman" w:eastAsia="Times New Roman"/>
          <w:b w:val="0"/>
          <w:i w:val="0"/>
          <w:sz w:val="22"/>
        </w:rPr>
        <w:t>B    C    D    E    F    G    H</w:t>
      </w:r>
    </w:p>
    <w:p>
      <w:pPr>
        <w:spacing w:after="80" w:before="0"/>
      </w:pPr>
      <w:r>
        <w:rPr>
          <w:rFonts w:ascii="Times New Roman" w:hAnsi="Times New Roman" w:eastAsia="Times New Roman"/>
          <w:b w:val="0"/>
          <w:i w:val="0"/>
          <w:sz w:val="22"/>
        </w:rPr>
        <w:t>(a) D                              (b) E</w:t>
      </w:r>
    </w:p>
    <w:p>
      <w:pPr>
        <w:spacing w:after="80" w:before="0"/>
      </w:pPr>
      <w:r>
        <w:rPr>
          <w:rFonts w:ascii="Times New Roman" w:hAnsi="Times New Roman" w:eastAsia="Times New Roman"/>
          <w:b w:val="0"/>
          <w:i w:val="0"/>
          <w:sz w:val="22"/>
        </w:rPr>
        <w:t>(c) C                              (d) F</w:t>
      </w:r>
    </w:p>
    <w:p>
      <w:pPr>
        <w:spacing w:after="80" w:before="0"/>
      </w:pPr>
      <w:r>
        <w:rPr>
          <w:rFonts w:ascii="Times New Roman" w:hAnsi="Times New Roman" w:eastAsia="Times New Roman"/>
          <w:b w:val="0"/>
          <w:i w:val="0"/>
          <w:sz w:val="22"/>
        </w:rPr>
        <w:t>7. Write number of the pair which is dissimilar to the others in the following:</w:t>
      </w:r>
    </w:p>
    <w:p>
      <w:pPr>
        <w:spacing w:after="80" w:before="0"/>
      </w:pPr>
      <w:r>
        <w:rPr>
          <w:rFonts w:ascii="Times New Roman" w:hAnsi="Times New Roman" w:eastAsia="Times New Roman"/>
          <w:b w:val="0"/>
          <w:i w:val="0"/>
          <w:sz w:val="22"/>
        </w:rPr>
        <w:t>(a) Glass and Milk                              (b) Bottle and Wine</w:t>
      </w:r>
    </w:p>
    <w:p>
      <w:pPr>
        <w:spacing w:after="80" w:before="0"/>
      </w:pPr>
      <w:r>
        <w:rPr>
          <w:rFonts w:ascii="Times New Roman" w:hAnsi="Times New Roman" w:eastAsia="Times New Roman"/>
          <w:b w:val="0"/>
          <w:i w:val="0"/>
          <w:sz w:val="22"/>
        </w:rPr>
        <w:t>(c) Radio and Transistor                              (d) Pen and Ink</w:t>
      </w:r>
    </w:p>
    <w:p>
      <w:pPr>
        <w:spacing w:after="80" w:before="0"/>
      </w:pPr>
      <w:r>
        <w:rPr>
          <w:rFonts w:ascii="Times New Roman" w:hAnsi="Times New Roman" w:eastAsia="Times New Roman"/>
          <w:b w:val="0"/>
          <w:i w:val="0"/>
          <w:sz w:val="22"/>
        </w:rPr>
        <w:t>8. What will come in the following series:</w:t>
      </w:r>
    </w:p>
    <w:p>
      <w:pPr>
        <w:spacing w:after="80" w:before="0"/>
      </w:pPr>
      <w:r>
        <w:rPr>
          <w:rFonts w:ascii="Times New Roman" w:hAnsi="Times New Roman" w:eastAsia="Times New Roman"/>
          <w:b w:val="0"/>
          <w:i w:val="0"/>
          <w:sz w:val="22"/>
        </w:rPr>
        <w:t>7    11    16    22    26    31    ?</w:t>
      </w:r>
    </w:p>
    <w:p>
      <w:pPr>
        <w:spacing w:after="80" w:before="0"/>
      </w:pPr>
      <w:r>
        <w:rPr>
          <w:rFonts w:ascii="Times New Roman" w:hAnsi="Times New Roman" w:eastAsia="Times New Roman"/>
          <w:b w:val="0"/>
          <w:i w:val="0"/>
          <w:sz w:val="22"/>
        </w:rPr>
        <w:t>(a) 32                              (b) 34</w:t>
      </w:r>
    </w:p>
    <w:p>
      <w:pPr>
        <w:spacing w:after="80" w:before="0"/>
      </w:pPr>
      <w:r>
        <w:rPr>
          <w:rFonts w:ascii="Times New Roman" w:hAnsi="Times New Roman" w:eastAsia="Times New Roman"/>
          <w:b w:val="0"/>
          <w:i w:val="0"/>
          <w:sz w:val="22"/>
        </w:rPr>
        <w:t>(c) 36                              (d) 37</w:t>
      </w:r>
    </w:p>
    <w:p>
      <w:pPr>
        <w:spacing w:after="80" w:before="0"/>
      </w:pPr>
      <w:r>
        <w:rPr>
          <w:rFonts w:ascii="Times New Roman" w:hAnsi="Times New Roman" w:eastAsia="Times New Roman"/>
          <w:b w:val="0"/>
          <w:i w:val="0"/>
          <w:sz w:val="22"/>
        </w:rPr>
        <w:t>9. What is the odd term out here?</w:t>
      </w:r>
    </w:p>
    <w:p>
      <w:pPr>
        <w:spacing w:after="80" w:before="0"/>
      </w:pPr>
      <w:r>
        <w:rPr>
          <w:rFonts w:ascii="Times New Roman" w:hAnsi="Times New Roman" w:eastAsia="Times New Roman"/>
          <w:b w:val="0"/>
          <w:i w:val="0"/>
          <w:sz w:val="22"/>
        </w:rPr>
        <w:t>(a) Foot                              (b) Yard</w:t>
      </w:r>
    </w:p>
    <w:p>
      <w:pPr>
        <w:spacing w:after="80" w:before="0"/>
      </w:pPr>
      <w:r>
        <w:rPr>
          <w:rFonts w:ascii="Times New Roman" w:hAnsi="Times New Roman" w:eastAsia="Times New Roman"/>
          <w:b w:val="0"/>
          <w:i w:val="0"/>
          <w:sz w:val="22"/>
        </w:rPr>
        <w:t>(c) Centimeter                              (d) Metre</w:t>
      </w:r>
    </w:p>
    <w:p>
      <w:pPr>
        <w:spacing w:after="80" w:before="0"/>
      </w:pPr>
      <w:r>
        <w:rPr>
          <w:rFonts w:ascii="Times New Roman" w:hAnsi="Times New Roman" w:eastAsia="Times New Roman"/>
          <w:b w:val="0"/>
          <w:i w:val="0"/>
          <w:sz w:val="22"/>
        </w:rPr>
        <w:t>(e) Square Yard</w:t>
      </w:r>
    </w:p>
    <w:p>
      <w:pPr>
        <w:spacing w:after="80" w:before="0"/>
      </w:pPr>
      <w:r>
        <w:rPr>
          <w:rFonts w:ascii="Times New Roman" w:hAnsi="Times New Roman" w:eastAsia="Times New Roman"/>
          <w:b w:val="0"/>
          <w:i w:val="0"/>
          <w:sz w:val="22"/>
        </w:rPr>
        <w:t>10. Which one is out of list?</w:t>
      </w:r>
    </w:p>
    <w:p>
      <w:pPr>
        <w:spacing w:after="80" w:before="0"/>
      </w:pPr>
      <w:r>
        <w:rPr>
          <w:rFonts w:ascii="Times New Roman" w:hAnsi="Times New Roman" w:eastAsia="Times New Roman"/>
          <w:b w:val="0"/>
          <w:i w:val="0"/>
          <w:sz w:val="22"/>
        </w:rPr>
        <w:t>(a) Cow                              (b) Goat</w:t>
      </w:r>
    </w:p>
    <w:p>
      <w:pPr>
        <w:jc w:val="center"/>
      </w:pPr>
      <w:r>
        <w:rPr>
          <w:rFonts w:ascii="Times New Roman" w:hAnsi="Times New Roman" w:eastAsia="Times New Roman"/>
          <w:b w:val="0"/>
          <w:i/>
          <w:color w:val="666666"/>
          <w:sz w:val="20"/>
        </w:rPr>
        <w:t>— Book page 92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Sheep                              (d) Horse</w:t>
      </w:r>
    </w:p>
    <w:p>
      <w:pPr>
        <w:spacing w:after="80" w:before="0"/>
      </w:pPr>
      <w:r>
        <w:rPr>
          <w:rFonts w:ascii="Times New Roman" w:hAnsi="Times New Roman" w:eastAsia="Times New Roman"/>
          <w:b w:val="0"/>
          <w:i w:val="0"/>
          <w:sz w:val="22"/>
        </w:rPr>
        <w:t>(e) Buffalo</w:t>
      </w:r>
    </w:p>
    <w:p>
      <w:pPr>
        <w:spacing w:after="80" w:before="0"/>
      </w:pPr>
      <w:r>
        <w:rPr>
          <w:rFonts w:ascii="Times New Roman" w:hAnsi="Times New Roman" w:eastAsia="Times New Roman"/>
          <w:b w:val="0"/>
          <w:i w:val="0"/>
          <w:sz w:val="22"/>
        </w:rPr>
        <w:t>11. What will come next in the following series:</w:t>
      </w:r>
    </w:p>
    <w:p>
      <w:pPr>
        <w:spacing w:after="80" w:before="0"/>
      </w:pPr>
      <w:r>
        <w:rPr>
          <w:rFonts w:ascii="Times New Roman" w:hAnsi="Times New Roman" w:eastAsia="Times New Roman"/>
          <w:b w:val="0"/>
          <w:i w:val="0"/>
          <w:sz w:val="22"/>
        </w:rPr>
        <w:t>2    7    24    77    ?</w:t>
      </w:r>
    </w:p>
    <w:p>
      <w:pPr>
        <w:spacing w:after="80" w:before="0"/>
      </w:pPr>
      <w:r>
        <w:rPr>
          <w:rFonts w:ascii="Times New Roman" w:hAnsi="Times New Roman" w:eastAsia="Times New Roman"/>
          <w:b w:val="0"/>
          <w:i w:val="0"/>
          <w:sz w:val="22"/>
        </w:rPr>
        <w:t>(a) 144                              (b) 236</w:t>
      </w:r>
    </w:p>
    <w:p>
      <w:pPr>
        <w:spacing w:after="80" w:before="0"/>
      </w:pPr>
      <w:r>
        <w:rPr>
          <w:rFonts w:ascii="Times New Roman" w:hAnsi="Times New Roman" w:eastAsia="Times New Roman"/>
          <w:b w:val="0"/>
          <w:i w:val="0"/>
          <w:sz w:val="22"/>
        </w:rPr>
        <w:t>(c) 238                              (d) 99</w:t>
      </w:r>
    </w:p>
    <w:p>
      <w:pPr>
        <w:spacing w:after="80" w:before="0"/>
      </w:pPr>
      <w:r>
        <w:rPr>
          <w:rFonts w:ascii="Times New Roman" w:hAnsi="Times New Roman" w:eastAsia="Times New Roman"/>
          <w:b w:val="0"/>
          <w:i w:val="0"/>
          <w:sz w:val="22"/>
        </w:rPr>
        <w:t>(e) 77</w:t>
      </w:r>
    </w:p>
    <w:p>
      <w:pPr>
        <w:spacing w:after="80" w:before="0"/>
      </w:pPr>
      <w:r>
        <w:rPr>
          <w:rFonts w:ascii="Times New Roman" w:hAnsi="Times New Roman" w:eastAsia="Times New Roman"/>
          <w:b w:val="0"/>
          <w:i w:val="0"/>
          <w:sz w:val="22"/>
        </w:rPr>
        <w:t>12. Complete the series:</w:t>
      </w:r>
    </w:p>
    <w:p>
      <w:pPr>
        <w:spacing w:after="80" w:before="0"/>
      </w:pPr>
      <w:r>
        <w:rPr>
          <w:rFonts w:ascii="Times New Roman" w:hAnsi="Times New Roman" w:eastAsia="Times New Roman"/>
          <w:b w:val="0"/>
          <w:i w:val="0"/>
          <w:sz w:val="22"/>
        </w:rPr>
        <w:t>27    25    26    24    25    23    24    22    ______.</w:t>
      </w:r>
    </w:p>
    <w:p>
      <w:pPr>
        <w:spacing w:after="80" w:before="0"/>
      </w:pPr>
      <w:r>
        <w:rPr>
          <w:rFonts w:ascii="Times New Roman" w:hAnsi="Times New Roman" w:eastAsia="Times New Roman"/>
          <w:b w:val="0"/>
          <w:i w:val="0"/>
          <w:sz w:val="22"/>
        </w:rPr>
        <w:t>(a) 22    21                              (b) 24    23</w:t>
      </w:r>
    </w:p>
    <w:p>
      <w:pPr>
        <w:spacing w:after="80" w:before="0"/>
      </w:pPr>
      <w:r>
        <w:rPr>
          <w:rFonts w:ascii="Times New Roman" w:hAnsi="Times New Roman" w:eastAsia="Times New Roman"/>
          <w:b w:val="0"/>
          <w:i w:val="0"/>
          <w:sz w:val="22"/>
        </w:rPr>
        <w:t>(c) 23    21                              (d) 20    21</w:t>
      </w:r>
    </w:p>
    <w:p>
      <w:pPr>
        <w:spacing w:after="80" w:before="0"/>
      </w:pPr>
      <w:r>
        <w:rPr>
          <w:rFonts w:ascii="Times New Roman" w:hAnsi="Times New Roman" w:eastAsia="Times New Roman"/>
          <w:b w:val="0"/>
          <w:i w:val="0"/>
          <w:sz w:val="22"/>
        </w:rPr>
        <w:t>13. Lahore is to Punjab as Karachi is to ________:</w:t>
      </w:r>
    </w:p>
    <w:p>
      <w:pPr>
        <w:spacing w:after="80" w:before="0"/>
      </w:pPr>
      <w:r>
        <w:rPr>
          <w:rFonts w:ascii="Times New Roman" w:hAnsi="Times New Roman" w:eastAsia="Times New Roman"/>
          <w:b w:val="0"/>
          <w:i w:val="0"/>
          <w:sz w:val="22"/>
        </w:rPr>
        <w:t>(a) N.W.F.P.                              (b) Balochistan</w:t>
      </w:r>
    </w:p>
    <w:p>
      <w:pPr>
        <w:spacing w:after="80" w:before="0"/>
      </w:pPr>
      <w:r>
        <w:rPr>
          <w:rFonts w:ascii="Times New Roman" w:hAnsi="Times New Roman" w:eastAsia="Times New Roman"/>
          <w:b w:val="0"/>
          <w:i w:val="0"/>
          <w:sz w:val="22"/>
        </w:rPr>
        <w:t>(c) Sindh                              (d) City</w:t>
      </w:r>
    </w:p>
    <w:p>
      <w:pPr>
        <w:spacing w:after="80" w:before="0"/>
      </w:pPr>
      <w:r>
        <w:rPr>
          <w:rFonts w:ascii="Times New Roman" w:hAnsi="Times New Roman" w:eastAsia="Times New Roman"/>
          <w:b w:val="0"/>
          <w:i w:val="0"/>
          <w:sz w:val="22"/>
        </w:rPr>
        <w:t>14. Light is to Eye as Sound is to ________.</w:t>
      </w:r>
    </w:p>
    <w:p>
      <w:pPr>
        <w:spacing w:after="80" w:before="0"/>
      </w:pPr>
      <w:r>
        <w:rPr>
          <w:rFonts w:ascii="Times New Roman" w:hAnsi="Times New Roman" w:eastAsia="Times New Roman"/>
          <w:b w:val="0"/>
          <w:i w:val="0"/>
          <w:sz w:val="22"/>
        </w:rPr>
        <w:t>(a) Foot                              (b) Ear</w:t>
      </w:r>
    </w:p>
    <w:p>
      <w:pPr>
        <w:spacing w:after="80" w:before="0"/>
      </w:pPr>
      <w:r>
        <w:rPr>
          <w:rFonts w:ascii="Times New Roman" w:hAnsi="Times New Roman" w:eastAsia="Times New Roman"/>
          <w:b w:val="0"/>
          <w:i w:val="0"/>
          <w:sz w:val="22"/>
        </w:rPr>
        <w:t>(c) Arm                              (d) Leg</w:t>
      </w:r>
    </w:p>
    <w:p>
      <w:pPr>
        <w:spacing w:after="80" w:before="0"/>
      </w:pPr>
      <w:r>
        <w:rPr>
          <w:rFonts w:ascii="Times New Roman" w:hAnsi="Times New Roman" w:eastAsia="Times New Roman"/>
          <w:b w:val="0"/>
          <w:i w:val="0"/>
          <w:sz w:val="22"/>
        </w:rPr>
        <w:t>15. What will come next?</w:t>
      </w:r>
    </w:p>
    <w:p>
      <w:pPr>
        <w:spacing w:after="80" w:before="0"/>
      </w:pPr>
      <w:r>
        <w:rPr>
          <w:rFonts w:ascii="Times New Roman" w:hAnsi="Times New Roman" w:eastAsia="Times New Roman"/>
          <w:b w:val="0"/>
          <w:i w:val="0"/>
          <w:sz w:val="22"/>
        </w:rPr>
        <w:t>7 + 2 - 1    = H</w:t>
      </w:r>
    </w:p>
    <w:p>
      <w:pPr>
        <w:spacing w:after="80" w:before="0"/>
      </w:pPr>
      <w:r>
        <w:rPr>
          <w:rFonts w:ascii="Times New Roman" w:hAnsi="Times New Roman" w:eastAsia="Times New Roman"/>
          <w:b w:val="0"/>
          <w:i w:val="0"/>
          <w:sz w:val="22"/>
        </w:rPr>
        <w:t>22 + 6 - 5    = W</w:t>
      </w:r>
    </w:p>
    <w:p>
      <w:pPr>
        <w:spacing w:after="80" w:before="0"/>
      </w:pPr>
      <w:r>
        <w:rPr>
          <w:rFonts w:ascii="Times New Roman" w:hAnsi="Times New Roman" w:eastAsia="Times New Roman"/>
          <w:b w:val="0"/>
          <w:i w:val="0"/>
          <w:sz w:val="22"/>
        </w:rPr>
        <w:t>11 + 6 - 2    = ?</w:t>
      </w:r>
    </w:p>
    <w:p>
      <w:pPr>
        <w:spacing w:after="80" w:before="0"/>
      </w:pPr>
      <w:r>
        <w:rPr>
          <w:rFonts w:ascii="Times New Roman" w:hAnsi="Times New Roman" w:eastAsia="Times New Roman"/>
          <w:b w:val="0"/>
          <w:i w:val="0"/>
          <w:sz w:val="22"/>
        </w:rPr>
        <w:t>(a) N                              (b) P</w:t>
      </w:r>
    </w:p>
    <w:p>
      <w:pPr>
        <w:spacing w:after="80" w:before="0"/>
      </w:pPr>
      <w:r>
        <w:rPr>
          <w:rFonts w:ascii="Times New Roman" w:hAnsi="Times New Roman" w:eastAsia="Times New Roman"/>
          <w:b w:val="0"/>
          <w:i w:val="0"/>
          <w:sz w:val="22"/>
        </w:rPr>
        <w:t>(c) O                              (d) M</w:t>
      </w:r>
    </w:p>
    <w:p>
      <w:pPr>
        <w:spacing w:after="80" w:before="0"/>
      </w:pPr>
      <w:r>
        <w:rPr>
          <w:rFonts w:ascii="Times New Roman" w:hAnsi="Times New Roman" w:eastAsia="Times New Roman"/>
          <w:b w:val="0"/>
          <w:i w:val="0"/>
          <w:sz w:val="22"/>
        </w:rPr>
        <w:t>16. We wear clothes. [Quote the serial number].</w:t>
      </w:r>
    </w:p>
    <w:p>
      <w:pPr>
        <w:spacing w:after="80" w:before="0"/>
      </w:pPr>
      <w:r>
        <w:rPr>
          <w:rFonts w:ascii="Times New Roman" w:hAnsi="Times New Roman" w:eastAsia="Times New Roman"/>
          <w:b w:val="0"/>
          <w:i w:val="0"/>
          <w:sz w:val="22"/>
        </w:rPr>
        <w:t>(a) to be fashionable                              (b) to keep warm</w:t>
      </w:r>
    </w:p>
    <w:p>
      <w:pPr>
        <w:spacing w:after="80" w:before="0"/>
      </w:pPr>
      <w:r>
        <w:rPr>
          <w:rFonts w:ascii="Times New Roman" w:hAnsi="Times New Roman" w:eastAsia="Times New Roman"/>
          <w:b w:val="0"/>
          <w:i w:val="0"/>
          <w:sz w:val="22"/>
        </w:rPr>
        <w:t>(c) to look nice                              (d) because it as a custom to do</w:t>
      </w:r>
    </w:p>
    <w:p>
      <w:pPr>
        <w:spacing w:after="80" w:before="0"/>
      </w:pPr>
      <w:r>
        <w:rPr>
          <w:rFonts w:ascii="Times New Roman" w:hAnsi="Times New Roman" w:eastAsia="Times New Roman"/>
          <w:b w:val="0"/>
          <w:i w:val="0"/>
          <w:sz w:val="22"/>
        </w:rPr>
        <w:t>17. Which one is different from the rest?</w:t>
      </w:r>
    </w:p>
    <w:p>
      <w:pPr>
        <w:spacing w:after="80" w:before="0"/>
      </w:pPr>
      <w:r>
        <w:rPr>
          <w:rFonts w:ascii="Times New Roman" w:hAnsi="Times New Roman" w:eastAsia="Times New Roman"/>
          <w:b w:val="0"/>
          <w:i w:val="0"/>
          <w:sz w:val="22"/>
        </w:rPr>
        <w:t>(a) December                              (b) Monday</w:t>
      </w:r>
    </w:p>
    <w:p>
      <w:pPr>
        <w:spacing w:after="80" w:before="0"/>
      </w:pPr>
      <w:r>
        <w:rPr>
          <w:rFonts w:ascii="Times New Roman" w:hAnsi="Times New Roman" w:eastAsia="Times New Roman"/>
          <w:b w:val="0"/>
          <w:i w:val="0"/>
          <w:sz w:val="22"/>
        </w:rPr>
        <w:t>(c) March                              (d) May</w:t>
      </w:r>
    </w:p>
    <w:p>
      <w:pPr>
        <w:spacing w:after="80" w:before="0"/>
      </w:pPr>
      <w:r>
        <w:rPr>
          <w:rFonts w:ascii="Times New Roman" w:hAnsi="Times New Roman" w:eastAsia="Times New Roman"/>
          <w:b w:val="0"/>
          <w:i w:val="0"/>
          <w:sz w:val="22"/>
        </w:rPr>
        <w:t>18. If second of the following number is added to the shortest number and divided by the third number then the answer will be:</w:t>
      </w:r>
    </w:p>
    <w:p>
      <w:pPr>
        <w:spacing w:after="80" w:before="0"/>
      </w:pPr>
      <w:r>
        <w:rPr>
          <w:rFonts w:ascii="Times New Roman" w:hAnsi="Times New Roman" w:eastAsia="Times New Roman"/>
          <w:b w:val="0"/>
          <w:i w:val="0"/>
          <w:sz w:val="22"/>
        </w:rPr>
        <w:t>2    14    4</w:t>
      </w:r>
    </w:p>
    <w:p>
      <w:pPr>
        <w:spacing w:after="80" w:before="0"/>
      </w:pPr>
      <w:r>
        <w:rPr>
          <w:rFonts w:ascii="Times New Roman" w:hAnsi="Times New Roman" w:eastAsia="Times New Roman"/>
          <w:b w:val="0"/>
          <w:i w:val="0"/>
          <w:sz w:val="22"/>
        </w:rPr>
        <w:t>(a) 4                              (b) 2</w:t>
      </w:r>
    </w:p>
    <w:p>
      <w:pPr>
        <w:spacing w:after="80" w:before="0"/>
      </w:pPr>
      <w:r>
        <w:rPr>
          <w:rFonts w:ascii="Times New Roman" w:hAnsi="Times New Roman" w:eastAsia="Times New Roman"/>
          <w:b w:val="0"/>
          <w:i w:val="0"/>
          <w:sz w:val="22"/>
        </w:rPr>
        <w:t>(c) 6                              (d) 8</w:t>
      </w:r>
    </w:p>
    <w:p>
      <w:pPr>
        <w:spacing w:after="80" w:before="0"/>
      </w:pPr>
      <w:r>
        <w:rPr>
          <w:rFonts w:ascii="Times New Roman" w:hAnsi="Times New Roman" w:eastAsia="Times New Roman"/>
          <w:b w:val="0"/>
          <w:i w:val="0"/>
          <w:sz w:val="22"/>
        </w:rPr>
        <w:t>19. Rupee is to Pakistan as Yen is to ________.</w:t>
      </w:r>
    </w:p>
    <w:p>
      <w:pPr>
        <w:spacing w:after="80" w:before="0"/>
      </w:pPr>
      <w:r>
        <w:rPr>
          <w:rFonts w:ascii="Times New Roman" w:hAnsi="Times New Roman" w:eastAsia="Times New Roman"/>
          <w:b w:val="0"/>
          <w:i w:val="0"/>
          <w:sz w:val="22"/>
        </w:rPr>
        <w:t>(a) Korea                              (b) China</w:t>
      </w:r>
    </w:p>
    <w:p>
      <w:pPr>
        <w:spacing w:after="80" w:before="0"/>
      </w:pPr>
      <w:r>
        <w:rPr>
          <w:rFonts w:ascii="Times New Roman" w:hAnsi="Times New Roman" w:eastAsia="Times New Roman"/>
          <w:b w:val="0"/>
          <w:i w:val="0"/>
          <w:sz w:val="22"/>
        </w:rPr>
        <w:t>(c) Japan                              (d) Iran</w:t>
      </w:r>
    </w:p>
    <w:p>
      <w:pPr>
        <w:spacing w:after="80" w:before="0"/>
      </w:pPr>
      <w:r>
        <w:rPr>
          <w:rFonts w:ascii="Times New Roman" w:hAnsi="Times New Roman" w:eastAsia="Times New Roman"/>
          <w:b w:val="0"/>
          <w:i w:val="0"/>
          <w:sz w:val="22"/>
        </w:rPr>
        <w:t>20. What number comes next in the following series?</w:t>
      </w:r>
    </w:p>
    <w:p>
      <w:pPr>
        <w:spacing w:after="80" w:before="0"/>
      </w:pPr>
      <w:r>
        <w:rPr>
          <w:rFonts w:ascii="Times New Roman" w:hAnsi="Times New Roman" w:eastAsia="Times New Roman"/>
          <w:b w:val="0"/>
          <w:i w:val="0"/>
          <w:sz w:val="22"/>
        </w:rPr>
        <w:t>AB DEF    HIJK    MNOPQ    ?</w:t>
      </w:r>
    </w:p>
    <w:p>
      <w:pPr>
        <w:jc w:val="center"/>
      </w:pPr>
      <w:r>
        <w:rPr>
          <w:rFonts w:ascii="Times New Roman" w:hAnsi="Times New Roman" w:eastAsia="Times New Roman"/>
          <w:b w:val="0"/>
          <w:i/>
          <w:color w:val="666666"/>
          <w:sz w:val="20"/>
        </w:rPr>
        <w:t>— Book page 93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STUVXW                              (b) STUVWX</w:t>
      </w:r>
    </w:p>
    <w:p>
      <w:pPr>
        <w:spacing w:after="80" w:before="0"/>
      </w:pPr>
      <w:r>
        <w:rPr>
          <w:rFonts w:ascii="Times New Roman" w:hAnsi="Times New Roman" w:eastAsia="Times New Roman"/>
          <w:b w:val="0"/>
          <w:i w:val="0"/>
          <w:sz w:val="22"/>
        </w:rPr>
        <w:t>(c) STUVXZ                              (d) SUTVXW</w:t>
      </w:r>
    </w:p>
    <w:p>
      <w:pPr>
        <w:spacing w:after="80" w:before="0"/>
      </w:pPr>
      <w:r>
        <w:rPr>
          <w:rFonts w:ascii="Times New Roman" w:hAnsi="Times New Roman" w:eastAsia="Times New Roman"/>
          <w:b w:val="0"/>
          <w:i w:val="0"/>
          <w:sz w:val="22"/>
        </w:rPr>
        <w:t>21. Write the next number:</w:t>
      </w:r>
    </w:p>
    <w:p>
      <w:pPr>
        <w:spacing w:after="80" w:before="0"/>
      </w:pPr>
      <w:r>
        <w:rPr>
          <w:rFonts w:ascii="Times New Roman" w:hAnsi="Times New Roman" w:eastAsia="Times New Roman"/>
          <w:b w:val="0"/>
          <w:i w:val="0"/>
          <w:sz w:val="22"/>
        </w:rPr>
        <w:t>6    11    12    11    18    11    24    11    ?</w:t>
      </w:r>
    </w:p>
    <w:p>
      <w:pPr>
        <w:spacing w:after="80" w:before="0"/>
      </w:pPr>
      <w:r>
        <w:rPr>
          <w:rFonts w:ascii="Times New Roman" w:hAnsi="Times New Roman" w:eastAsia="Times New Roman"/>
          <w:b w:val="0"/>
          <w:i w:val="0"/>
          <w:sz w:val="22"/>
        </w:rPr>
        <w:t>(a) 30                              (b) 34</w:t>
      </w:r>
    </w:p>
    <w:p>
      <w:pPr>
        <w:spacing w:after="80" w:before="0"/>
      </w:pPr>
      <w:r>
        <w:rPr>
          <w:rFonts w:ascii="Times New Roman" w:hAnsi="Times New Roman" w:eastAsia="Times New Roman"/>
          <w:b w:val="0"/>
          <w:i w:val="0"/>
          <w:sz w:val="22"/>
        </w:rPr>
        <w:t>(c) 45                              (d) 40</w:t>
      </w:r>
    </w:p>
    <w:p>
      <w:pPr>
        <w:spacing w:after="80" w:before="0"/>
      </w:pPr>
      <w:r>
        <w:rPr>
          <w:rFonts w:ascii="Times New Roman" w:hAnsi="Times New Roman" w:eastAsia="Times New Roman"/>
          <w:b w:val="0"/>
          <w:i w:val="0"/>
          <w:sz w:val="22"/>
        </w:rPr>
        <w:t>22. What will come next in the following series:</w:t>
      </w:r>
    </w:p>
    <w:p>
      <w:pPr>
        <w:spacing w:after="80" w:before="0"/>
      </w:pPr>
      <w:r>
        <w:rPr>
          <w:rFonts w:ascii="Times New Roman" w:hAnsi="Times New Roman" w:eastAsia="Times New Roman"/>
          <w:b w:val="0"/>
          <w:i w:val="0"/>
          <w:sz w:val="22"/>
        </w:rPr>
        <w:t>1/16    1/4    1/2    2    4    16    ?</w:t>
      </w:r>
    </w:p>
    <w:p>
      <w:pPr>
        <w:spacing w:after="80" w:before="0"/>
      </w:pPr>
      <w:r>
        <w:rPr>
          <w:rFonts w:ascii="Times New Roman" w:hAnsi="Times New Roman" w:eastAsia="Times New Roman"/>
          <w:b w:val="0"/>
          <w:i w:val="0"/>
          <w:sz w:val="22"/>
        </w:rPr>
        <w:t>(a) 48                              (b) 32</w:t>
      </w:r>
    </w:p>
    <w:p>
      <w:pPr>
        <w:spacing w:after="80" w:before="0"/>
      </w:pPr>
      <w:r>
        <w:rPr>
          <w:rFonts w:ascii="Times New Roman" w:hAnsi="Times New Roman" w:eastAsia="Times New Roman"/>
          <w:b w:val="0"/>
          <w:i w:val="0"/>
          <w:sz w:val="22"/>
        </w:rPr>
        <w:t>(c) 64                              (d) 24</w:t>
      </w:r>
    </w:p>
    <w:p>
      <w:pPr>
        <w:spacing w:after="80" w:before="0"/>
      </w:pPr>
      <w:r>
        <w:rPr>
          <w:rFonts w:ascii="Times New Roman" w:hAnsi="Times New Roman" w:eastAsia="Times New Roman"/>
          <w:b w:val="0"/>
          <w:i w:val="0"/>
          <w:sz w:val="22"/>
        </w:rPr>
        <w:t>(e) 80</w:t>
      </w:r>
    </w:p>
    <w:p>
      <w:pPr>
        <w:spacing w:after="80" w:before="0"/>
      </w:pPr>
      <w:r>
        <w:rPr>
          <w:rFonts w:ascii="Times New Roman" w:hAnsi="Times New Roman" w:eastAsia="Times New Roman"/>
          <w:b w:val="0"/>
          <w:i w:val="0"/>
          <w:sz w:val="22"/>
        </w:rPr>
        <w:t>23. Adnan was 21 years old in 1945; how old will he be in 1965?</w:t>
      </w:r>
    </w:p>
    <w:p>
      <w:pPr>
        <w:spacing w:after="80" w:before="0"/>
      </w:pPr>
      <w:r>
        <w:rPr>
          <w:rFonts w:ascii="Times New Roman" w:hAnsi="Times New Roman" w:eastAsia="Times New Roman"/>
          <w:b w:val="0"/>
          <w:i w:val="0"/>
          <w:sz w:val="22"/>
        </w:rPr>
        <w:t>(a) 41                              (b) 43</w:t>
      </w:r>
    </w:p>
    <w:p>
      <w:pPr>
        <w:spacing w:after="80" w:before="0"/>
      </w:pPr>
      <w:r>
        <w:rPr>
          <w:rFonts w:ascii="Times New Roman" w:hAnsi="Times New Roman" w:eastAsia="Times New Roman"/>
          <w:b w:val="0"/>
          <w:i w:val="0"/>
          <w:sz w:val="22"/>
        </w:rPr>
        <w:t>(c) 65                              (d) 45</w:t>
      </w:r>
    </w:p>
    <w:p>
      <w:pPr>
        <w:spacing w:after="80" w:before="0"/>
      </w:pPr>
      <w:r>
        <w:rPr>
          <w:rFonts w:ascii="Times New Roman" w:hAnsi="Times New Roman" w:eastAsia="Times New Roman"/>
          <w:b w:val="0"/>
          <w:i w:val="0"/>
          <w:sz w:val="22"/>
        </w:rPr>
        <w:t>24. Steel is to Karachi as Hosiery is to ________.</w:t>
      </w:r>
    </w:p>
    <w:p>
      <w:pPr>
        <w:spacing w:after="80" w:before="0"/>
      </w:pPr>
      <w:r>
        <w:rPr>
          <w:rFonts w:ascii="Times New Roman" w:hAnsi="Times New Roman" w:eastAsia="Times New Roman"/>
          <w:b w:val="0"/>
          <w:i w:val="0"/>
          <w:sz w:val="22"/>
        </w:rPr>
        <w:t>(a) Hyderabad                              (b) Lahore</w:t>
      </w:r>
    </w:p>
    <w:p>
      <w:pPr>
        <w:spacing w:after="80" w:before="0"/>
      </w:pPr>
      <w:r>
        <w:rPr>
          <w:rFonts w:ascii="Times New Roman" w:hAnsi="Times New Roman" w:eastAsia="Times New Roman"/>
          <w:b w:val="0"/>
          <w:i w:val="0"/>
          <w:sz w:val="22"/>
        </w:rPr>
        <w:t>(c) Multan                              (d) Faisalabad</w:t>
      </w:r>
    </w:p>
    <w:p>
      <w:pPr>
        <w:spacing w:after="80" w:before="0"/>
      </w:pPr>
      <w:r>
        <w:rPr>
          <w:rFonts w:ascii="Times New Roman" w:hAnsi="Times New Roman" w:eastAsia="Times New Roman"/>
          <w:b w:val="0"/>
          <w:i w:val="0"/>
          <w:sz w:val="22"/>
        </w:rPr>
        <w:t>25. Sweep is to Broom as Wash is to ________:</w:t>
      </w:r>
    </w:p>
    <w:p>
      <w:pPr>
        <w:spacing w:after="80" w:before="0"/>
      </w:pPr>
      <w:r>
        <w:rPr>
          <w:rFonts w:ascii="Times New Roman" w:hAnsi="Times New Roman" w:eastAsia="Times New Roman"/>
          <w:b w:val="0"/>
          <w:i w:val="0"/>
          <w:sz w:val="22"/>
        </w:rPr>
        <w:t>(a) Soap                              (b) Tub</w:t>
      </w:r>
    </w:p>
    <w:p>
      <w:pPr>
        <w:spacing w:after="80" w:before="0"/>
      </w:pPr>
      <w:r>
        <w:rPr>
          <w:rFonts w:ascii="Times New Roman" w:hAnsi="Times New Roman" w:eastAsia="Times New Roman"/>
          <w:b w:val="0"/>
          <w:i w:val="0"/>
          <w:sz w:val="22"/>
        </w:rPr>
        <w:t>(c) Water                              (d) Powder</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(d)      11. (c)      21. (a)</w:t>
      </w:r>
    </w:p>
    <w:p>
      <w:pPr>
        <w:spacing w:after="80" w:before="0"/>
      </w:pPr>
      <w:r>
        <w:rPr>
          <w:rFonts w:ascii="Times New Roman" w:hAnsi="Times New Roman" w:eastAsia="Times New Roman"/>
          <w:b w:val="0"/>
          <w:i w:val="0"/>
          <w:sz w:val="22"/>
        </w:rPr>
        <w:t>2. (b)      12. (c)      22. (b)</w:t>
      </w:r>
    </w:p>
    <w:p>
      <w:pPr>
        <w:spacing w:after="80" w:before="0"/>
      </w:pPr>
      <w:r>
        <w:rPr>
          <w:rFonts w:ascii="Times New Roman" w:hAnsi="Times New Roman" w:eastAsia="Times New Roman"/>
          <w:b w:val="0"/>
          <w:i w:val="0"/>
          <w:sz w:val="22"/>
        </w:rPr>
        <w:t>3. (b)      13. (c)      23. (a)</w:t>
      </w:r>
    </w:p>
    <w:p>
      <w:pPr>
        <w:spacing w:after="80" w:before="0"/>
      </w:pPr>
      <w:r>
        <w:rPr>
          <w:rFonts w:ascii="Times New Roman" w:hAnsi="Times New Roman" w:eastAsia="Times New Roman"/>
          <w:b w:val="0"/>
          <w:i w:val="0"/>
          <w:sz w:val="22"/>
        </w:rPr>
        <w:t>4. (d)      14. (b)      24. (d)</w:t>
      </w:r>
    </w:p>
    <w:p>
      <w:pPr>
        <w:spacing w:after="80" w:before="0"/>
      </w:pPr>
      <w:r>
        <w:rPr>
          <w:rFonts w:ascii="Times New Roman" w:hAnsi="Times New Roman" w:eastAsia="Times New Roman"/>
          <w:b w:val="0"/>
          <w:i w:val="0"/>
          <w:sz w:val="22"/>
        </w:rPr>
        <w:t>5. (b)      15. (c)      25. (a)</w:t>
      </w:r>
    </w:p>
    <w:p>
      <w:pPr>
        <w:spacing w:after="80" w:before="0"/>
      </w:pPr>
      <w:r>
        <w:rPr>
          <w:rFonts w:ascii="Times New Roman" w:hAnsi="Times New Roman" w:eastAsia="Times New Roman"/>
          <w:b w:val="0"/>
          <w:i w:val="0"/>
          <w:sz w:val="22"/>
        </w:rPr>
        <w:t>6. (b)      16. (c)</w:t>
      </w:r>
    </w:p>
    <w:p>
      <w:pPr>
        <w:spacing w:after="80" w:before="0"/>
      </w:pPr>
      <w:r>
        <w:rPr>
          <w:rFonts w:ascii="Times New Roman" w:hAnsi="Times New Roman" w:eastAsia="Times New Roman"/>
          <w:b w:val="0"/>
          <w:i w:val="0"/>
          <w:sz w:val="22"/>
        </w:rPr>
        <w:t>7. (c)      17. (b)</w:t>
      </w:r>
    </w:p>
    <w:p>
      <w:pPr>
        <w:spacing w:after="80" w:before="0"/>
      </w:pPr>
      <w:r>
        <w:rPr>
          <w:rFonts w:ascii="Times New Roman" w:hAnsi="Times New Roman" w:eastAsia="Times New Roman"/>
          <w:b w:val="0"/>
          <w:i w:val="0"/>
          <w:sz w:val="22"/>
        </w:rPr>
        <w:t>8. (d)      18. (a)</w:t>
      </w:r>
    </w:p>
    <w:p>
      <w:pPr>
        <w:spacing w:after="80" w:before="0"/>
      </w:pPr>
      <w:r>
        <w:rPr>
          <w:rFonts w:ascii="Times New Roman" w:hAnsi="Times New Roman" w:eastAsia="Times New Roman"/>
          <w:b w:val="0"/>
          <w:i w:val="0"/>
          <w:sz w:val="22"/>
        </w:rPr>
        <w:t>9. (e)      19. (c)</w:t>
      </w:r>
    </w:p>
    <w:p>
      <w:pPr>
        <w:spacing w:after="80" w:before="0"/>
      </w:pPr>
      <w:r>
        <w:rPr>
          <w:rFonts w:ascii="Times New Roman" w:hAnsi="Times New Roman" w:eastAsia="Times New Roman"/>
          <w:b w:val="0"/>
          <w:i w:val="0"/>
          <w:sz w:val="22"/>
        </w:rPr>
        <w:t>10. (d)      20. (b)</w:t>
      </w:r>
    </w:p>
    <w:p>
      <w:pPr>
        <w:jc w:val="center"/>
      </w:pPr>
      <w:r>
        <w:rPr>
          <w:rFonts w:ascii="Times New Roman" w:hAnsi="Times New Roman" w:eastAsia="Times New Roman"/>
          <w:b w:val="0"/>
          <w:i/>
          <w:color w:val="666666"/>
          <w:sz w:val="20"/>
        </w:rPr>
        <w:t>— Book page 94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11</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Laughter is to Joy as Tears are to ________.</w:t>
      </w:r>
    </w:p>
    <w:p>
      <w:pPr>
        <w:spacing w:after="80" w:before="0"/>
      </w:pPr>
      <w:r>
        <w:rPr>
          <w:rFonts w:ascii="Times New Roman" w:hAnsi="Times New Roman" w:eastAsia="Times New Roman"/>
          <w:b w:val="0"/>
          <w:i w:val="0"/>
          <w:sz w:val="22"/>
        </w:rPr>
        <w:t>(a) Sadness                              (b) Anger</w:t>
      </w:r>
    </w:p>
    <w:p>
      <w:pPr>
        <w:spacing w:after="80" w:before="0"/>
      </w:pPr>
      <w:r>
        <w:rPr>
          <w:rFonts w:ascii="Times New Roman" w:hAnsi="Times New Roman" w:eastAsia="Times New Roman"/>
          <w:b w:val="0"/>
          <w:i w:val="0"/>
          <w:sz w:val="22"/>
        </w:rPr>
        <w:t>(c) Happiness                              (d) Sorrow</w:t>
      </w:r>
    </w:p>
    <w:p>
      <w:pPr>
        <w:spacing w:after="80" w:before="0"/>
      </w:pPr>
      <w:r>
        <w:rPr>
          <w:rFonts w:ascii="Times New Roman" w:hAnsi="Times New Roman" w:eastAsia="Times New Roman"/>
          <w:b w:val="0"/>
          <w:i w:val="0"/>
          <w:sz w:val="22"/>
        </w:rPr>
        <w:t>2. Insert the missing number:</w:t>
      </w:r>
    </w:p>
    <w:p>
      <w:pPr>
        <w:spacing w:after="80" w:before="0"/>
      </w:pPr>
      <w:r>
        <w:rPr>
          <w:rFonts w:ascii="Times New Roman" w:hAnsi="Times New Roman" w:eastAsia="Times New Roman"/>
          <w:b w:val="0"/>
          <w:i w:val="0"/>
          <w:sz w:val="22"/>
        </w:rPr>
        <w:t>7    14    12</w:t>
      </w:r>
    </w:p>
    <w:p>
      <w:pPr>
        <w:spacing w:after="80" w:before="0"/>
      </w:pPr>
      <w:r>
        <w:rPr>
          <w:rFonts w:ascii="Times New Roman" w:hAnsi="Times New Roman" w:eastAsia="Times New Roman"/>
          <w:b w:val="0"/>
          <w:i w:val="0"/>
          <w:sz w:val="22"/>
        </w:rPr>
        <w:t>4    12    9</w:t>
      </w:r>
    </w:p>
    <w:p>
      <w:pPr>
        <w:spacing w:after="80" w:before="0"/>
      </w:pPr>
      <w:r>
        <w:rPr>
          <w:rFonts w:ascii="Times New Roman" w:hAnsi="Times New Roman" w:eastAsia="Times New Roman"/>
          <w:b w:val="0"/>
          <w:i w:val="0"/>
          <w:sz w:val="22"/>
        </w:rPr>
        <w:t>6    24    ?</w:t>
      </w:r>
    </w:p>
    <w:p>
      <w:pPr>
        <w:spacing w:after="80" w:before="0"/>
      </w:pPr>
      <w:r>
        <w:rPr>
          <w:rFonts w:ascii="Times New Roman" w:hAnsi="Times New Roman" w:eastAsia="Times New Roman"/>
          <w:b w:val="0"/>
          <w:i w:val="0"/>
          <w:sz w:val="22"/>
        </w:rPr>
        <w:t>(a) 20                              (b) 22</w:t>
      </w:r>
    </w:p>
    <w:p>
      <w:pPr>
        <w:spacing w:after="80" w:before="0"/>
      </w:pPr>
      <w:r>
        <w:rPr>
          <w:rFonts w:ascii="Times New Roman" w:hAnsi="Times New Roman" w:eastAsia="Times New Roman"/>
          <w:b w:val="0"/>
          <w:i w:val="0"/>
          <w:sz w:val="22"/>
        </w:rPr>
        <w:t>(c) 18                              (d) 24</w:t>
      </w:r>
    </w:p>
    <w:p>
      <w:pPr>
        <w:spacing w:after="80" w:before="0"/>
      </w:pPr>
      <w:r>
        <w:rPr>
          <w:rFonts w:ascii="Times New Roman" w:hAnsi="Times New Roman" w:eastAsia="Times New Roman"/>
          <w:b w:val="0"/>
          <w:i w:val="0"/>
          <w:sz w:val="22"/>
        </w:rPr>
        <w:t>3. Pond is to Ocean as Shallow is to ________.</w:t>
      </w:r>
    </w:p>
    <w:p>
      <w:pPr>
        <w:spacing w:after="80" w:before="0"/>
      </w:pPr>
      <w:r>
        <w:rPr>
          <w:rFonts w:ascii="Times New Roman" w:hAnsi="Times New Roman" w:eastAsia="Times New Roman"/>
          <w:b w:val="0"/>
          <w:i w:val="0"/>
          <w:sz w:val="22"/>
        </w:rPr>
        <w:t>(a) High                              (b) Deep</w:t>
      </w:r>
    </w:p>
    <w:p>
      <w:pPr>
        <w:spacing w:after="80" w:before="0"/>
      </w:pPr>
      <w:r>
        <w:rPr>
          <w:rFonts w:ascii="Times New Roman" w:hAnsi="Times New Roman" w:eastAsia="Times New Roman"/>
          <w:b w:val="0"/>
          <w:i w:val="0"/>
          <w:sz w:val="22"/>
        </w:rPr>
        <w:t>(c) Spot                              (d) Space</w:t>
      </w:r>
    </w:p>
    <w:p>
      <w:pPr>
        <w:spacing w:after="80" w:before="0"/>
      </w:pPr>
      <w:r>
        <w:rPr>
          <w:rFonts w:ascii="Times New Roman" w:hAnsi="Times New Roman" w:eastAsia="Times New Roman"/>
          <w:b w:val="0"/>
          <w:i w:val="0"/>
          <w:sz w:val="22"/>
        </w:rPr>
        <w:t>4. Knowledge is to Learned as Wealth is to ________.</w:t>
      </w:r>
    </w:p>
    <w:p>
      <w:pPr>
        <w:spacing w:after="80" w:before="0"/>
      </w:pPr>
      <w:r>
        <w:rPr>
          <w:rFonts w:ascii="Times New Roman" w:hAnsi="Times New Roman" w:eastAsia="Times New Roman"/>
          <w:b w:val="0"/>
          <w:i w:val="0"/>
          <w:sz w:val="22"/>
        </w:rPr>
        <w:t>(a) Rich                              (b) Spend</w:t>
      </w:r>
    </w:p>
    <w:p>
      <w:pPr>
        <w:spacing w:after="80" w:before="0"/>
      </w:pPr>
      <w:r>
        <w:rPr>
          <w:rFonts w:ascii="Times New Roman" w:hAnsi="Times New Roman" w:eastAsia="Times New Roman"/>
          <w:b w:val="0"/>
          <w:i w:val="0"/>
          <w:sz w:val="22"/>
        </w:rPr>
        <w:t>(c) Happy                              (d) Poor</w:t>
      </w:r>
    </w:p>
    <w:p>
      <w:pPr>
        <w:spacing w:after="80" w:before="0"/>
      </w:pPr>
      <w:r>
        <w:rPr>
          <w:rFonts w:ascii="Times New Roman" w:hAnsi="Times New Roman" w:eastAsia="Times New Roman"/>
          <w:b w:val="0"/>
          <w:i w:val="0"/>
          <w:sz w:val="22"/>
        </w:rPr>
        <w:t>5. Fish is to Water as Animal is to ________.</w:t>
      </w:r>
    </w:p>
    <w:p>
      <w:pPr>
        <w:spacing w:after="80" w:before="0"/>
      </w:pPr>
      <w:r>
        <w:rPr>
          <w:rFonts w:ascii="Times New Roman" w:hAnsi="Times New Roman" w:eastAsia="Times New Roman"/>
          <w:b w:val="0"/>
          <w:i w:val="0"/>
          <w:sz w:val="22"/>
        </w:rPr>
        <w:t>(a) Jungle                              (b) Zoo</w:t>
      </w:r>
    </w:p>
    <w:p>
      <w:pPr>
        <w:spacing w:after="80" w:before="0"/>
      </w:pPr>
      <w:r>
        <w:rPr>
          <w:rFonts w:ascii="Times New Roman" w:hAnsi="Times New Roman" w:eastAsia="Times New Roman"/>
          <w:b w:val="0"/>
          <w:i w:val="0"/>
          <w:sz w:val="22"/>
        </w:rPr>
        <w:t>(c) Forest                              (d) Land</w:t>
      </w:r>
    </w:p>
    <w:p>
      <w:pPr>
        <w:spacing w:after="80" w:before="0"/>
      </w:pPr>
      <w:r>
        <w:rPr>
          <w:rFonts w:ascii="Times New Roman" w:hAnsi="Times New Roman" w:eastAsia="Times New Roman"/>
          <w:b w:val="0"/>
          <w:i w:val="0"/>
          <w:sz w:val="22"/>
        </w:rPr>
        <w:t>6. What will come next in the following series:</w:t>
      </w:r>
    </w:p>
    <w:p>
      <w:pPr>
        <w:spacing w:after="80" w:before="0"/>
      </w:pPr>
      <w:r>
        <w:rPr>
          <w:rFonts w:ascii="Times New Roman" w:hAnsi="Times New Roman" w:eastAsia="Times New Roman"/>
          <w:b w:val="0"/>
          <w:i w:val="0"/>
          <w:sz w:val="22"/>
        </w:rPr>
        <w:t>B    D    G    K    P    ?</w:t>
      </w:r>
    </w:p>
    <w:p>
      <w:pPr>
        <w:spacing w:after="80" w:before="0"/>
      </w:pPr>
      <w:r>
        <w:rPr>
          <w:rFonts w:ascii="Times New Roman" w:hAnsi="Times New Roman" w:eastAsia="Times New Roman"/>
          <w:b w:val="0"/>
          <w:i w:val="0"/>
          <w:sz w:val="22"/>
        </w:rPr>
        <w:t>(a) R                              (b) S</w:t>
      </w:r>
    </w:p>
    <w:p>
      <w:pPr>
        <w:spacing w:after="80" w:before="0"/>
      </w:pPr>
      <w:r>
        <w:rPr>
          <w:rFonts w:ascii="Times New Roman" w:hAnsi="Times New Roman" w:eastAsia="Times New Roman"/>
          <w:b w:val="0"/>
          <w:i w:val="0"/>
          <w:sz w:val="22"/>
        </w:rPr>
        <w:t>(c) V                              (d) E</w:t>
      </w:r>
    </w:p>
    <w:p>
      <w:pPr>
        <w:spacing w:after="80" w:before="0"/>
      </w:pPr>
      <w:r>
        <w:rPr>
          <w:rFonts w:ascii="Times New Roman" w:hAnsi="Times New Roman" w:eastAsia="Times New Roman"/>
          <w:b w:val="0"/>
          <w:i w:val="0"/>
          <w:sz w:val="22"/>
        </w:rPr>
        <w:t>7. Find the odd-man out?</w:t>
      </w:r>
    </w:p>
    <w:p>
      <w:pPr>
        <w:spacing w:after="80" w:before="0"/>
      </w:pPr>
      <w:r>
        <w:rPr>
          <w:rFonts w:ascii="Times New Roman" w:hAnsi="Times New Roman" w:eastAsia="Times New Roman"/>
          <w:b w:val="0"/>
          <w:i w:val="0"/>
          <w:sz w:val="22"/>
        </w:rPr>
        <w:t>(a) Trip                              (b) Pair</w:t>
      </w:r>
    </w:p>
    <w:p>
      <w:pPr>
        <w:spacing w:after="80" w:before="0"/>
      </w:pPr>
      <w:r>
        <w:rPr>
          <w:rFonts w:ascii="Times New Roman" w:hAnsi="Times New Roman" w:eastAsia="Times New Roman"/>
          <w:b w:val="0"/>
          <w:i w:val="0"/>
          <w:sz w:val="22"/>
        </w:rPr>
        <w:t>(c) Peer                              (d) Rips</w:t>
      </w:r>
    </w:p>
    <w:p>
      <w:pPr>
        <w:spacing w:after="80" w:before="0"/>
      </w:pPr>
      <w:r>
        <w:rPr>
          <w:rFonts w:ascii="Times New Roman" w:hAnsi="Times New Roman" w:eastAsia="Times New Roman"/>
          <w:b w:val="0"/>
          <w:i w:val="0"/>
          <w:sz w:val="22"/>
        </w:rPr>
        <w:t>8. King is to Queen as Raja is to ________.</w:t>
      </w:r>
    </w:p>
    <w:p>
      <w:pPr>
        <w:spacing w:after="80" w:before="0"/>
      </w:pPr>
      <w:r>
        <w:rPr>
          <w:rFonts w:ascii="Times New Roman" w:hAnsi="Times New Roman" w:eastAsia="Times New Roman"/>
          <w:b w:val="0"/>
          <w:i w:val="0"/>
          <w:sz w:val="22"/>
        </w:rPr>
        <w:t>(a) Princess                              (b) Rani</w:t>
      </w:r>
    </w:p>
    <w:p>
      <w:pPr>
        <w:spacing w:after="80" w:before="0"/>
      </w:pPr>
      <w:r>
        <w:rPr>
          <w:rFonts w:ascii="Times New Roman" w:hAnsi="Times New Roman" w:eastAsia="Times New Roman"/>
          <w:b w:val="0"/>
          <w:i w:val="0"/>
          <w:sz w:val="22"/>
        </w:rPr>
        <w:t>(c) Empress                              (d) Woman</w:t>
      </w:r>
    </w:p>
    <w:p>
      <w:pPr>
        <w:spacing w:after="80" w:before="0"/>
      </w:pPr>
      <w:r>
        <w:rPr>
          <w:rFonts w:ascii="Times New Roman" w:hAnsi="Times New Roman" w:eastAsia="Times New Roman"/>
          <w:b w:val="0"/>
          <w:i w:val="0"/>
          <w:sz w:val="22"/>
        </w:rPr>
        <w:t>9. What number comes next in the following series?</w:t>
      </w:r>
    </w:p>
    <w:p>
      <w:pPr>
        <w:spacing w:after="80" w:before="0"/>
      </w:pPr>
      <w:r>
        <w:rPr>
          <w:rFonts w:ascii="Times New Roman" w:hAnsi="Times New Roman" w:eastAsia="Times New Roman"/>
          <w:b w:val="0"/>
          <w:i w:val="0"/>
          <w:sz w:val="22"/>
        </w:rPr>
        <w:t>2    4    12    48    240    ?</w:t>
      </w:r>
    </w:p>
    <w:p>
      <w:pPr>
        <w:spacing w:after="80" w:before="0"/>
      </w:pPr>
      <w:r>
        <w:rPr>
          <w:rFonts w:ascii="Times New Roman" w:hAnsi="Times New Roman" w:eastAsia="Times New Roman"/>
          <w:b w:val="0"/>
          <w:i w:val="0"/>
          <w:sz w:val="22"/>
        </w:rPr>
        <w:t>(a) 1440                              (b) 1442</w:t>
      </w:r>
    </w:p>
    <w:p>
      <w:pPr>
        <w:spacing w:after="80" w:before="0"/>
      </w:pPr>
      <w:r>
        <w:rPr>
          <w:rFonts w:ascii="Times New Roman" w:hAnsi="Times New Roman" w:eastAsia="Times New Roman"/>
          <w:b w:val="0"/>
          <w:i w:val="0"/>
          <w:sz w:val="22"/>
        </w:rPr>
        <w:t>(c) 2400                              (d) 1220</w:t>
      </w:r>
    </w:p>
    <w:p>
      <w:pPr>
        <w:spacing w:after="80" w:before="0"/>
      </w:pPr>
      <w:r>
        <w:rPr>
          <w:rFonts w:ascii="Times New Roman" w:hAnsi="Times New Roman" w:eastAsia="Times New Roman"/>
          <w:b w:val="0"/>
          <w:i w:val="0"/>
          <w:sz w:val="22"/>
        </w:rPr>
        <w:t>10. Curse is to Bless as Deny is to ________.</w:t>
      </w:r>
    </w:p>
    <w:p>
      <w:pPr>
        <w:spacing w:after="80" w:before="0"/>
      </w:pPr>
      <w:r>
        <w:rPr>
          <w:rFonts w:ascii="Times New Roman" w:hAnsi="Times New Roman" w:eastAsia="Times New Roman"/>
          <w:b w:val="0"/>
          <w:i w:val="0"/>
          <w:sz w:val="22"/>
        </w:rPr>
        <w:t>(a) Permit                              (b) Approval</w:t>
      </w:r>
    </w:p>
    <w:p>
      <w:pPr>
        <w:spacing w:after="80" w:before="0"/>
      </w:pPr>
      <w:r>
        <w:rPr>
          <w:rFonts w:ascii="Times New Roman" w:hAnsi="Times New Roman" w:eastAsia="Times New Roman"/>
          <w:b w:val="0"/>
          <w:i w:val="0"/>
          <w:sz w:val="22"/>
        </w:rPr>
        <w:t>(c) Admit                              (d) Refuse</w:t>
      </w:r>
    </w:p>
    <w:p>
      <w:pPr>
        <w:jc w:val="center"/>
      </w:pPr>
      <w:r>
        <w:rPr>
          <w:rFonts w:ascii="Times New Roman" w:hAnsi="Times New Roman" w:eastAsia="Times New Roman"/>
          <w:b w:val="0"/>
          <w:i/>
          <w:color w:val="666666"/>
          <w:sz w:val="20"/>
        </w:rPr>
        <w:t>— Book page 95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11. Insert the missing letter:</w:t>
      </w:r>
    </w:p>
    <w:p>
      <w:pPr>
        <w:spacing w:after="80" w:before="0"/>
      </w:pPr>
      <w:r>
        <w:rPr>
          <w:rFonts w:ascii="Times New Roman" w:hAnsi="Times New Roman" w:eastAsia="Times New Roman"/>
          <w:b w:val="0"/>
          <w:i w:val="0"/>
          <w:sz w:val="22"/>
        </w:rPr>
        <w:t>R    O    L    I    ?</w:t>
      </w:r>
    </w:p>
    <w:p>
      <w:pPr>
        <w:spacing w:after="80" w:before="0"/>
      </w:pPr>
      <w:r>
        <w:rPr>
          <w:rFonts w:ascii="Times New Roman" w:hAnsi="Times New Roman" w:eastAsia="Times New Roman"/>
          <w:b w:val="0"/>
          <w:i w:val="0"/>
          <w:sz w:val="22"/>
        </w:rPr>
        <w:t>(a) G                              (b) D</w:t>
      </w:r>
    </w:p>
    <w:p>
      <w:pPr>
        <w:spacing w:after="80" w:before="0"/>
      </w:pPr>
      <w:r>
        <w:rPr>
          <w:rFonts w:ascii="Times New Roman" w:hAnsi="Times New Roman" w:eastAsia="Times New Roman"/>
          <w:b w:val="0"/>
          <w:i w:val="0"/>
          <w:sz w:val="22"/>
        </w:rPr>
        <w:t>(c) F                              (d) E</w:t>
      </w:r>
    </w:p>
    <w:p>
      <w:pPr>
        <w:spacing w:after="80" w:before="0"/>
      </w:pPr>
      <w:r>
        <w:rPr>
          <w:rFonts w:ascii="Times New Roman" w:hAnsi="Times New Roman" w:eastAsia="Times New Roman"/>
          <w:b w:val="0"/>
          <w:i w:val="0"/>
          <w:sz w:val="22"/>
        </w:rPr>
        <w:t>12. Find the odd-man out.</w:t>
      </w:r>
    </w:p>
    <w:p>
      <w:pPr>
        <w:spacing w:after="80" w:before="0"/>
      </w:pPr>
      <w:r>
        <w:rPr>
          <w:rFonts w:ascii="Times New Roman" w:hAnsi="Times New Roman" w:eastAsia="Times New Roman"/>
          <w:b w:val="0"/>
          <w:i w:val="0"/>
          <w:sz w:val="22"/>
        </w:rPr>
        <w:t>(a) Socrates                              (b) Handel</w:t>
      </w:r>
    </w:p>
    <w:p>
      <w:pPr>
        <w:spacing w:after="80" w:before="0"/>
      </w:pPr>
      <w:r>
        <w:rPr>
          <w:rFonts w:ascii="Times New Roman" w:hAnsi="Times New Roman" w:eastAsia="Times New Roman"/>
          <w:b w:val="0"/>
          <w:i w:val="0"/>
          <w:sz w:val="22"/>
        </w:rPr>
        <w:t>(c) Beethoven                              (d) Mozart</w:t>
      </w:r>
    </w:p>
    <w:p>
      <w:pPr>
        <w:spacing w:after="80" w:before="0"/>
      </w:pPr>
      <w:r>
        <w:rPr>
          <w:rFonts w:ascii="Times New Roman" w:hAnsi="Times New Roman" w:eastAsia="Times New Roman"/>
          <w:b w:val="0"/>
          <w:i w:val="0"/>
          <w:sz w:val="22"/>
        </w:rPr>
        <w:t>13. Insert the missing number.</w:t>
      </w:r>
    </w:p>
    <w:p>
      <w:pPr>
        <w:spacing w:after="80" w:before="0"/>
      </w:pPr>
      <w:r>
        <w:rPr>
          <w:rFonts w:ascii="Times New Roman" w:hAnsi="Times New Roman" w:eastAsia="Times New Roman"/>
          <w:b w:val="0"/>
          <w:i w:val="0"/>
          <w:sz w:val="22"/>
        </w:rPr>
        <w:t>17    19    ?    20    15</w:t>
      </w:r>
    </w:p>
    <w:p>
      <w:pPr>
        <w:spacing w:after="80" w:before="0"/>
      </w:pPr>
      <w:r>
        <w:rPr>
          <w:rFonts w:ascii="Times New Roman" w:hAnsi="Times New Roman" w:eastAsia="Times New Roman"/>
          <w:b w:val="0"/>
          <w:i w:val="0"/>
          <w:sz w:val="22"/>
        </w:rPr>
        <w:t>(a) 15                              (b) 16</w:t>
      </w:r>
    </w:p>
    <w:p>
      <w:pPr>
        <w:spacing w:after="80" w:before="0"/>
      </w:pPr>
      <w:r>
        <w:rPr>
          <w:rFonts w:ascii="Times New Roman" w:hAnsi="Times New Roman" w:eastAsia="Times New Roman"/>
          <w:b w:val="0"/>
          <w:i w:val="0"/>
          <w:sz w:val="22"/>
        </w:rPr>
        <w:t>(c) 17                              (d) 19</w:t>
      </w:r>
    </w:p>
    <w:p>
      <w:pPr>
        <w:spacing w:after="80" w:before="0"/>
      </w:pPr>
      <w:r>
        <w:rPr>
          <w:rFonts w:ascii="Times New Roman" w:hAnsi="Times New Roman" w:eastAsia="Times New Roman"/>
          <w:b w:val="0"/>
          <w:i w:val="0"/>
          <w:sz w:val="22"/>
        </w:rPr>
        <w:t>14. Find the odd - man out?</w:t>
      </w:r>
    </w:p>
    <w:p>
      <w:pPr>
        <w:spacing w:after="80" w:before="0"/>
      </w:pPr>
      <w:r>
        <w:rPr>
          <w:rFonts w:ascii="Times New Roman" w:hAnsi="Times New Roman" w:eastAsia="Times New Roman"/>
          <w:b w:val="0"/>
          <w:i w:val="0"/>
          <w:sz w:val="22"/>
        </w:rPr>
        <w:t>(a) Oslo                              (b) Cairo</w:t>
      </w:r>
    </w:p>
    <w:p>
      <w:pPr>
        <w:spacing w:after="80" w:before="0"/>
      </w:pPr>
      <w:r>
        <w:rPr>
          <w:rFonts w:ascii="Times New Roman" w:hAnsi="Times New Roman" w:eastAsia="Times New Roman"/>
          <w:b w:val="0"/>
          <w:i w:val="0"/>
          <w:sz w:val="22"/>
        </w:rPr>
        <w:t>(c) New York                              (d) Madrid</w:t>
      </w:r>
    </w:p>
    <w:p>
      <w:pPr>
        <w:spacing w:after="80" w:before="0"/>
      </w:pPr>
      <w:r>
        <w:rPr>
          <w:rFonts w:ascii="Times New Roman" w:hAnsi="Times New Roman" w:eastAsia="Times New Roman"/>
          <w:b w:val="0"/>
          <w:i w:val="0"/>
          <w:sz w:val="22"/>
        </w:rPr>
        <w:t>15. Insert the missing number:</w:t>
      </w:r>
    </w:p>
    <w:p>
      <w:pPr>
        <w:spacing w:after="80" w:before="0"/>
      </w:pPr>
      <w:r>
        <w:rPr>
          <w:rFonts w:ascii="Times New Roman" w:hAnsi="Times New Roman" w:eastAsia="Times New Roman"/>
          <w:b w:val="0"/>
          <w:i w:val="0"/>
          <w:sz w:val="22"/>
        </w:rPr>
        <w:t>D    H    L    P    T    ______.</w:t>
      </w:r>
    </w:p>
    <w:p>
      <w:pPr>
        <w:spacing w:after="80" w:before="0"/>
      </w:pPr>
      <w:r>
        <w:rPr>
          <w:rFonts w:ascii="Times New Roman" w:hAnsi="Times New Roman" w:eastAsia="Times New Roman"/>
          <w:b w:val="0"/>
          <w:i w:val="0"/>
          <w:sz w:val="22"/>
        </w:rPr>
        <w:t>(a) Y                              (b) X</w:t>
      </w:r>
    </w:p>
    <w:p>
      <w:pPr>
        <w:spacing w:after="80" w:before="0"/>
      </w:pPr>
      <w:r>
        <w:rPr>
          <w:rFonts w:ascii="Times New Roman" w:hAnsi="Times New Roman" w:eastAsia="Times New Roman"/>
          <w:b w:val="0"/>
          <w:i w:val="0"/>
          <w:sz w:val="22"/>
        </w:rPr>
        <w:t>(c) W                              (d) N</w:t>
      </w:r>
    </w:p>
    <w:p>
      <w:pPr>
        <w:spacing w:after="80" w:before="0"/>
      </w:pPr>
      <w:r>
        <w:rPr>
          <w:rFonts w:ascii="Times New Roman" w:hAnsi="Times New Roman" w:eastAsia="Times New Roman"/>
          <w:b w:val="0"/>
          <w:i w:val="0"/>
          <w:sz w:val="22"/>
        </w:rPr>
        <w:t>16. Foul is to Hen as Cub is to ________.</w:t>
      </w:r>
    </w:p>
    <w:p>
      <w:pPr>
        <w:spacing w:after="80" w:before="0"/>
      </w:pPr>
      <w:r>
        <w:rPr>
          <w:rFonts w:ascii="Times New Roman" w:hAnsi="Times New Roman" w:eastAsia="Times New Roman"/>
          <w:b w:val="0"/>
          <w:i w:val="0"/>
          <w:sz w:val="22"/>
        </w:rPr>
        <w:t>(a) Dog                              (b) Goat</w:t>
      </w:r>
    </w:p>
    <w:p>
      <w:pPr>
        <w:spacing w:after="80" w:before="0"/>
      </w:pPr>
      <w:r>
        <w:rPr>
          <w:rFonts w:ascii="Times New Roman" w:hAnsi="Times New Roman" w:eastAsia="Times New Roman"/>
          <w:b w:val="0"/>
          <w:i w:val="0"/>
          <w:sz w:val="22"/>
        </w:rPr>
        <w:t>(c) Lion                              (d) Cat</w:t>
      </w:r>
    </w:p>
    <w:p>
      <w:pPr>
        <w:spacing w:after="80" w:before="0"/>
      </w:pPr>
      <w:r>
        <w:rPr>
          <w:rFonts w:ascii="Times New Roman" w:hAnsi="Times New Roman" w:eastAsia="Times New Roman"/>
          <w:b w:val="0"/>
          <w:i w:val="0"/>
          <w:sz w:val="22"/>
        </w:rPr>
        <w:t>17. If Murshid is smaller than Azhar, but taller than Aqeel. Who is the tallest of the three?</w:t>
      </w:r>
    </w:p>
    <w:p>
      <w:pPr>
        <w:spacing w:after="80" w:before="0"/>
      </w:pPr>
      <w:r>
        <w:rPr>
          <w:rFonts w:ascii="Times New Roman" w:hAnsi="Times New Roman" w:eastAsia="Times New Roman"/>
          <w:b w:val="0"/>
          <w:i w:val="0"/>
          <w:sz w:val="22"/>
        </w:rPr>
        <w:t>(a) Aqeel                              (b) Murshid</w:t>
      </w:r>
    </w:p>
    <w:p>
      <w:pPr>
        <w:spacing w:after="80" w:before="0"/>
      </w:pPr>
      <w:r>
        <w:rPr>
          <w:rFonts w:ascii="Times New Roman" w:hAnsi="Times New Roman" w:eastAsia="Times New Roman"/>
          <w:b w:val="0"/>
          <w:i w:val="0"/>
          <w:sz w:val="22"/>
        </w:rPr>
        <w:t>(c) Azhar</w:t>
      </w:r>
    </w:p>
    <w:p>
      <w:pPr>
        <w:spacing w:after="80" w:before="0"/>
      </w:pPr>
      <w:r>
        <w:rPr>
          <w:rFonts w:ascii="Times New Roman" w:hAnsi="Times New Roman" w:eastAsia="Times New Roman"/>
          <w:b w:val="0"/>
          <w:i w:val="0"/>
          <w:sz w:val="22"/>
        </w:rPr>
        <w:t>18. What number comes next in the following series:</w:t>
      </w:r>
    </w:p>
    <w:p>
      <w:pPr>
        <w:spacing w:after="80" w:before="0"/>
      </w:pPr>
      <w:r>
        <w:rPr>
          <w:rFonts w:ascii="Times New Roman" w:hAnsi="Times New Roman" w:eastAsia="Times New Roman"/>
          <w:b w:val="0"/>
          <w:i w:val="0"/>
          <w:sz w:val="22"/>
        </w:rPr>
        <w:t>6    9    7    10    8    11    ?</w:t>
      </w:r>
    </w:p>
    <w:p>
      <w:pPr>
        <w:spacing w:after="80" w:before="0"/>
      </w:pPr>
      <w:r>
        <w:rPr>
          <w:rFonts w:ascii="Times New Roman" w:hAnsi="Times New Roman" w:eastAsia="Times New Roman"/>
          <w:b w:val="0"/>
          <w:i w:val="0"/>
          <w:sz w:val="22"/>
        </w:rPr>
        <w:t>(a) 13                              (b) 19</w:t>
      </w:r>
    </w:p>
    <w:p>
      <w:pPr>
        <w:spacing w:after="80" w:before="0"/>
      </w:pPr>
      <w:r>
        <w:rPr>
          <w:rFonts w:ascii="Times New Roman" w:hAnsi="Times New Roman" w:eastAsia="Times New Roman"/>
          <w:b w:val="0"/>
          <w:i w:val="0"/>
          <w:sz w:val="22"/>
        </w:rPr>
        <w:t>(c) 14                              (d) 9</w:t>
      </w:r>
    </w:p>
    <w:p>
      <w:pPr>
        <w:spacing w:after="80" w:before="0"/>
      </w:pPr>
      <w:r>
        <w:rPr>
          <w:rFonts w:ascii="Times New Roman" w:hAnsi="Times New Roman" w:eastAsia="Times New Roman"/>
          <w:b w:val="0"/>
          <w:i w:val="0"/>
          <w:sz w:val="22"/>
        </w:rPr>
        <w:t>19. Which one is different from the rest?</w:t>
      </w:r>
    </w:p>
    <w:p>
      <w:pPr>
        <w:spacing w:after="80" w:before="0"/>
      </w:pPr>
      <w:r>
        <w:rPr>
          <w:rFonts w:ascii="Times New Roman" w:hAnsi="Times New Roman" w:eastAsia="Times New Roman"/>
          <w:b w:val="0"/>
          <w:i w:val="0"/>
          <w:sz w:val="22"/>
        </w:rPr>
        <w:t>(a) Tiger                              (b) Horse</w:t>
      </w:r>
    </w:p>
    <w:p>
      <w:pPr>
        <w:spacing w:after="80" w:before="0"/>
      </w:pPr>
      <w:r>
        <w:rPr>
          <w:rFonts w:ascii="Times New Roman" w:hAnsi="Times New Roman" w:eastAsia="Times New Roman"/>
          <w:b w:val="0"/>
          <w:i w:val="0"/>
          <w:sz w:val="22"/>
        </w:rPr>
        <w:t>(c) Potato                              (d) Sheep</w:t>
      </w:r>
    </w:p>
    <w:p>
      <w:pPr>
        <w:spacing w:after="80" w:before="0"/>
      </w:pPr>
      <w:r>
        <w:rPr>
          <w:rFonts w:ascii="Times New Roman" w:hAnsi="Times New Roman" w:eastAsia="Times New Roman"/>
          <w:b w:val="0"/>
          <w:i w:val="0"/>
          <w:sz w:val="22"/>
        </w:rPr>
        <w:t>20. Find the missing letter:</w:t>
      </w:r>
    </w:p>
    <w:p>
      <w:pPr>
        <w:spacing w:after="80" w:before="0"/>
      </w:pPr>
      <w:r>
        <w:rPr>
          <w:rFonts w:ascii="Times New Roman" w:hAnsi="Times New Roman" w:eastAsia="Times New Roman"/>
          <w:b w:val="0"/>
          <w:i w:val="0"/>
          <w:sz w:val="22"/>
        </w:rPr>
        <w:t>F    J    N    R    ______.</w:t>
      </w:r>
    </w:p>
    <w:p>
      <w:pPr>
        <w:spacing w:after="80" w:before="0"/>
      </w:pPr>
      <w:r>
        <w:rPr>
          <w:rFonts w:ascii="Times New Roman" w:hAnsi="Times New Roman" w:eastAsia="Times New Roman"/>
          <w:b w:val="0"/>
          <w:i w:val="0"/>
          <w:sz w:val="22"/>
        </w:rPr>
        <w:t>(a) U                              (b) X</w:t>
      </w:r>
    </w:p>
    <w:p>
      <w:pPr>
        <w:spacing w:after="80" w:before="0"/>
      </w:pPr>
      <w:r>
        <w:rPr>
          <w:rFonts w:ascii="Times New Roman" w:hAnsi="Times New Roman" w:eastAsia="Times New Roman"/>
          <w:b w:val="0"/>
          <w:i w:val="0"/>
          <w:sz w:val="22"/>
        </w:rPr>
        <w:t>(c) W                              (d) V</w:t>
      </w:r>
    </w:p>
    <w:p>
      <w:pPr>
        <w:spacing w:after="80" w:before="0"/>
      </w:pPr>
      <w:r>
        <w:rPr>
          <w:rFonts w:ascii="Times New Roman" w:hAnsi="Times New Roman" w:eastAsia="Times New Roman"/>
          <w:b w:val="0"/>
          <w:i w:val="0"/>
          <w:sz w:val="22"/>
        </w:rPr>
        <w:t>21. Find the odd-man out.</w:t>
      </w:r>
    </w:p>
    <w:p>
      <w:pPr>
        <w:spacing w:after="80" w:before="0"/>
      </w:pPr>
      <w:r>
        <w:rPr>
          <w:rFonts w:ascii="Times New Roman" w:hAnsi="Times New Roman" w:eastAsia="Times New Roman"/>
          <w:b w:val="0"/>
          <w:i w:val="0"/>
          <w:sz w:val="22"/>
        </w:rPr>
        <w:t>(a) Lahore                              (b) Rawalpindi</w:t>
      </w:r>
    </w:p>
    <w:p>
      <w:pPr>
        <w:spacing w:after="80" w:before="0"/>
      </w:pPr>
      <w:r>
        <w:rPr>
          <w:rFonts w:ascii="Times New Roman" w:hAnsi="Times New Roman" w:eastAsia="Times New Roman"/>
          <w:b w:val="0"/>
          <w:i w:val="0"/>
          <w:sz w:val="22"/>
        </w:rPr>
        <w:t>(c) Multan                              (d) Sukkur</w:t>
      </w:r>
    </w:p>
    <w:p>
      <w:pPr>
        <w:spacing w:after="80" w:before="0"/>
      </w:pPr>
      <w:r>
        <w:rPr>
          <w:rFonts w:ascii="Times New Roman" w:hAnsi="Times New Roman" w:eastAsia="Times New Roman"/>
          <w:b w:val="0"/>
          <w:i w:val="0"/>
          <w:sz w:val="22"/>
        </w:rPr>
        <w:t>22. Insert the missing number: [continued on next page]</w:t>
      </w:r>
    </w:p>
    <w:p>
      <w:pPr>
        <w:jc w:val="center"/>
      </w:pPr>
      <w:r>
        <w:rPr>
          <w:rFonts w:ascii="Times New Roman" w:hAnsi="Times New Roman" w:eastAsia="Times New Roman"/>
          <w:b w:val="0"/>
          <w:i/>
          <w:color w:val="666666"/>
          <w:sz w:val="20"/>
        </w:rPr>
        <w:t>— Book page 96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22. Insert the missing number:</w:t>
      </w:r>
    </w:p>
    <w:p>
      <w:pPr>
        <w:spacing w:after="80" w:before="0"/>
      </w:pPr>
      <w:r>
        <w:rPr>
          <w:rFonts w:ascii="Times New Roman" w:hAnsi="Times New Roman" w:eastAsia="Times New Roman"/>
          <w:b w:val="0"/>
          <w:i w:val="0"/>
          <w:sz w:val="22"/>
        </w:rPr>
        <w:t>8    12    10    16    12    ______.</w:t>
      </w:r>
    </w:p>
    <w:p>
      <w:pPr>
        <w:spacing w:after="80" w:before="0"/>
      </w:pPr>
      <w:r>
        <w:rPr>
          <w:rFonts w:ascii="Times New Roman" w:hAnsi="Times New Roman" w:eastAsia="Times New Roman"/>
          <w:b w:val="0"/>
          <w:i w:val="0"/>
          <w:sz w:val="22"/>
        </w:rPr>
        <w:t>(a) 15                              (b) 25</w:t>
      </w:r>
    </w:p>
    <w:p>
      <w:pPr>
        <w:spacing w:after="80" w:before="0"/>
      </w:pPr>
      <w:r>
        <w:rPr>
          <w:rFonts w:ascii="Times New Roman" w:hAnsi="Times New Roman" w:eastAsia="Times New Roman"/>
          <w:b w:val="0"/>
          <w:i w:val="0"/>
          <w:sz w:val="22"/>
        </w:rPr>
        <w:t>(c) 20                              (d) 18</w:t>
      </w:r>
    </w:p>
    <w:p>
      <w:pPr>
        <w:spacing w:after="80" w:before="0"/>
      </w:pPr>
      <w:r>
        <w:rPr>
          <w:rFonts w:ascii="Times New Roman" w:hAnsi="Times New Roman" w:eastAsia="Times New Roman"/>
          <w:b w:val="0"/>
          <w:i w:val="0"/>
          <w:sz w:val="22"/>
        </w:rPr>
        <w:t>23. Find the odd-man out.</w:t>
      </w:r>
    </w:p>
    <w:p>
      <w:pPr>
        <w:spacing w:after="80" w:before="0"/>
      </w:pPr>
      <w:r>
        <w:rPr>
          <w:rFonts w:ascii="Times New Roman" w:hAnsi="Times New Roman" w:eastAsia="Times New Roman"/>
          <w:b w:val="0"/>
          <w:i w:val="0"/>
          <w:sz w:val="22"/>
        </w:rPr>
        <w:t>(a) Junk                              (b) Packet</w:t>
      </w:r>
    </w:p>
    <w:p>
      <w:pPr>
        <w:spacing w:after="80" w:before="0"/>
      </w:pPr>
      <w:r>
        <w:rPr>
          <w:rFonts w:ascii="Times New Roman" w:hAnsi="Times New Roman" w:eastAsia="Times New Roman"/>
          <w:b w:val="0"/>
          <w:i w:val="0"/>
          <w:sz w:val="22"/>
        </w:rPr>
        <w:t>(c) Rickshaw                              (d) Dhow</w:t>
      </w:r>
    </w:p>
    <w:p>
      <w:pPr>
        <w:spacing w:after="80" w:before="0"/>
      </w:pPr>
      <w:r>
        <w:rPr>
          <w:rFonts w:ascii="Times New Roman" w:hAnsi="Times New Roman" w:eastAsia="Times New Roman"/>
          <w:b w:val="0"/>
          <w:i w:val="0"/>
          <w:sz w:val="22"/>
        </w:rPr>
        <w:t>24. Find the odd-man out.</w:t>
      </w:r>
    </w:p>
    <w:p>
      <w:pPr>
        <w:spacing w:after="80" w:before="0"/>
      </w:pPr>
      <w:r>
        <w:rPr>
          <w:rFonts w:ascii="Times New Roman" w:hAnsi="Times New Roman" w:eastAsia="Times New Roman"/>
          <w:b w:val="0"/>
          <w:i w:val="0"/>
          <w:sz w:val="22"/>
        </w:rPr>
        <w:t>(a) 837                              (b) 422</w:t>
      </w:r>
    </w:p>
    <w:p>
      <w:pPr>
        <w:spacing w:after="80" w:before="0"/>
      </w:pPr>
      <w:r>
        <w:rPr>
          <w:rFonts w:ascii="Times New Roman" w:hAnsi="Times New Roman" w:eastAsia="Times New Roman"/>
          <w:b w:val="0"/>
          <w:i w:val="0"/>
          <w:sz w:val="22"/>
        </w:rPr>
        <w:t>(c) 549                              (d) 612</w:t>
      </w:r>
    </w:p>
    <w:p>
      <w:pPr>
        <w:spacing w:after="80" w:before="0"/>
      </w:pPr>
      <w:r>
        <w:rPr>
          <w:rFonts w:ascii="Times New Roman" w:hAnsi="Times New Roman" w:eastAsia="Times New Roman"/>
          <w:b w:val="0"/>
          <w:i w:val="0"/>
          <w:sz w:val="22"/>
        </w:rPr>
        <w:t>25. Find the odd-man out.</w:t>
      </w:r>
    </w:p>
    <w:p>
      <w:pPr>
        <w:spacing w:after="80" w:before="0"/>
      </w:pPr>
      <w:r>
        <w:rPr>
          <w:rFonts w:ascii="Times New Roman" w:hAnsi="Times New Roman" w:eastAsia="Times New Roman"/>
          <w:b w:val="0"/>
          <w:i w:val="0"/>
          <w:sz w:val="22"/>
        </w:rPr>
        <w:t>(a) Playpen                              (b) Bed</w:t>
      </w:r>
    </w:p>
    <w:p>
      <w:pPr>
        <w:spacing w:after="80" w:before="0"/>
      </w:pPr>
      <w:r>
        <w:rPr>
          <w:rFonts w:ascii="Times New Roman" w:hAnsi="Times New Roman" w:eastAsia="Times New Roman"/>
          <w:b w:val="0"/>
          <w:i w:val="0"/>
          <w:sz w:val="22"/>
        </w:rPr>
        <w:t>(c) Chair                              (d) Table</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(d)      11. (c)      21. (d)</w:t>
      </w:r>
    </w:p>
    <w:p>
      <w:pPr>
        <w:spacing w:after="80" w:before="0"/>
      </w:pPr>
      <w:r>
        <w:rPr>
          <w:rFonts w:ascii="Times New Roman" w:hAnsi="Times New Roman" w:eastAsia="Times New Roman"/>
          <w:b w:val="0"/>
          <w:i w:val="0"/>
          <w:sz w:val="22"/>
        </w:rPr>
        <w:t>2. (a)      12. (a)      22. (c)</w:t>
      </w:r>
    </w:p>
    <w:p>
      <w:pPr>
        <w:spacing w:after="80" w:before="0"/>
      </w:pPr>
      <w:r>
        <w:rPr>
          <w:rFonts w:ascii="Times New Roman" w:hAnsi="Times New Roman" w:eastAsia="Times New Roman"/>
          <w:b w:val="0"/>
          <w:i w:val="0"/>
          <w:sz w:val="22"/>
        </w:rPr>
        <w:t>3. (b)      13. (b)      23. (c)</w:t>
      </w:r>
    </w:p>
    <w:p>
      <w:pPr>
        <w:spacing w:after="80" w:before="0"/>
      </w:pPr>
      <w:r>
        <w:rPr>
          <w:rFonts w:ascii="Times New Roman" w:hAnsi="Times New Roman" w:eastAsia="Times New Roman"/>
          <w:b w:val="0"/>
          <w:i w:val="0"/>
          <w:sz w:val="22"/>
        </w:rPr>
        <w:t>4. (a)      14. (d)      24. (b)</w:t>
      </w:r>
    </w:p>
    <w:p>
      <w:pPr>
        <w:spacing w:after="80" w:before="0"/>
      </w:pPr>
      <w:r>
        <w:rPr>
          <w:rFonts w:ascii="Times New Roman" w:hAnsi="Times New Roman" w:eastAsia="Times New Roman"/>
          <w:b w:val="0"/>
          <w:i w:val="0"/>
          <w:sz w:val="22"/>
        </w:rPr>
        <w:t>5. (d)      15. (b)      25. (a)</w:t>
      </w:r>
    </w:p>
    <w:p>
      <w:pPr>
        <w:spacing w:after="80" w:before="0"/>
      </w:pPr>
      <w:r>
        <w:rPr>
          <w:rFonts w:ascii="Times New Roman" w:hAnsi="Times New Roman" w:eastAsia="Times New Roman"/>
          <w:b w:val="0"/>
          <w:i w:val="0"/>
          <w:sz w:val="22"/>
        </w:rPr>
        <w:t>6. (c)      16. (c)</w:t>
      </w:r>
    </w:p>
    <w:p>
      <w:pPr>
        <w:spacing w:after="80" w:before="0"/>
      </w:pPr>
      <w:r>
        <w:rPr>
          <w:rFonts w:ascii="Times New Roman" w:hAnsi="Times New Roman" w:eastAsia="Times New Roman"/>
          <w:b w:val="0"/>
          <w:i w:val="0"/>
          <w:sz w:val="22"/>
        </w:rPr>
        <w:t>7. (b)      17. (c)</w:t>
      </w:r>
    </w:p>
    <w:p>
      <w:pPr>
        <w:spacing w:after="80" w:before="0"/>
      </w:pPr>
      <w:r>
        <w:rPr>
          <w:rFonts w:ascii="Times New Roman" w:hAnsi="Times New Roman" w:eastAsia="Times New Roman"/>
          <w:b w:val="0"/>
          <w:i w:val="0"/>
          <w:sz w:val="22"/>
        </w:rPr>
        <w:t>8. (b)      18. (d)</w:t>
      </w:r>
    </w:p>
    <w:p>
      <w:pPr>
        <w:spacing w:after="80" w:before="0"/>
      </w:pPr>
      <w:r>
        <w:rPr>
          <w:rFonts w:ascii="Times New Roman" w:hAnsi="Times New Roman" w:eastAsia="Times New Roman"/>
          <w:b w:val="0"/>
          <w:i w:val="0"/>
          <w:sz w:val="22"/>
        </w:rPr>
        <w:t>9. (a)      19. (c)</w:t>
      </w:r>
    </w:p>
    <w:p>
      <w:pPr>
        <w:spacing w:after="80" w:before="0"/>
      </w:pPr>
      <w:r>
        <w:rPr>
          <w:rFonts w:ascii="Times New Roman" w:hAnsi="Times New Roman" w:eastAsia="Times New Roman"/>
          <w:b w:val="0"/>
          <w:i w:val="0"/>
          <w:sz w:val="22"/>
        </w:rPr>
        <w:t>10. (c)      20. (d)</w:t>
      </w:r>
    </w:p>
    <w:p>
      <w:pPr>
        <w:jc w:val="center"/>
      </w:pPr>
      <w:r>
        <w:rPr>
          <w:rFonts w:ascii="Times New Roman" w:hAnsi="Times New Roman" w:eastAsia="Times New Roman"/>
          <w:b w:val="0"/>
          <w:i/>
          <w:color w:val="666666"/>
          <w:sz w:val="20"/>
        </w:rPr>
        <w:t>— Book page 97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12</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Find the odd-man out.</w:t>
      </w:r>
    </w:p>
    <w:p>
      <w:pPr>
        <w:spacing w:after="80" w:before="0"/>
      </w:pPr>
      <w:r>
        <w:rPr>
          <w:rFonts w:ascii="Times New Roman" w:hAnsi="Times New Roman" w:eastAsia="Times New Roman"/>
          <w:b w:val="0"/>
          <w:i w:val="0"/>
          <w:sz w:val="22"/>
        </w:rPr>
        <w:t>(a) Ant                              (b) Bee</w:t>
      </w:r>
    </w:p>
    <w:p>
      <w:pPr>
        <w:spacing w:after="80" w:before="0"/>
      </w:pPr>
      <w:r>
        <w:rPr>
          <w:rFonts w:ascii="Times New Roman" w:hAnsi="Times New Roman" w:eastAsia="Times New Roman"/>
          <w:b w:val="0"/>
          <w:i w:val="0"/>
          <w:sz w:val="22"/>
        </w:rPr>
        <w:t>(c) Spider                              (d) Moth</w:t>
      </w:r>
    </w:p>
    <w:p>
      <w:pPr>
        <w:spacing w:after="80" w:before="0"/>
      </w:pPr>
      <w:r>
        <w:rPr>
          <w:rFonts w:ascii="Times New Roman" w:hAnsi="Times New Roman" w:eastAsia="Times New Roman"/>
          <w:b w:val="0"/>
          <w:i w:val="0"/>
          <w:sz w:val="22"/>
        </w:rPr>
        <w:t>2. What number comes next?</w:t>
      </w:r>
    </w:p>
    <w:p>
      <w:pPr>
        <w:spacing w:after="80" w:before="0"/>
      </w:pPr>
      <w:r>
        <w:rPr>
          <w:rFonts w:ascii="Times New Roman" w:hAnsi="Times New Roman" w:eastAsia="Times New Roman"/>
          <w:b w:val="0"/>
          <w:i w:val="0"/>
          <w:sz w:val="22"/>
        </w:rPr>
        <w:t>BY CX    DW    EV    FU    ?</w:t>
      </w:r>
    </w:p>
    <w:p>
      <w:pPr>
        <w:spacing w:after="80" w:before="0"/>
      </w:pPr>
      <w:r>
        <w:rPr>
          <w:rFonts w:ascii="Times New Roman" w:hAnsi="Times New Roman" w:eastAsia="Times New Roman"/>
          <w:b w:val="0"/>
          <w:i w:val="0"/>
          <w:sz w:val="22"/>
        </w:rPr>
        <w:t>(a) TG                              (b) TS</w:t>
      </w:r>
    </w:p>
    <w:p>
      <w:pPr>
        <w:spacing w:after="80" w:before="0"/>
      </w:pPr>
      <w:r>
        <w:rPr>
          <w:rFonts w:ascii="Times New Roman" w:hAnsi="Times New Roman" w:eastAsia="Times New Roman"/>
          <w:b w:val="0"/>
          <w:i w:val="0"/>
          <w:sz w:val="22"/>
        </w:rPr>
        <w:t>(c) GO                              (d) GT</w:t>
      </w:r>
    </w:p>
    <w:p>
      <w:pPr>
        <w:spacing w:after="80" w:before="0"/>
      </w:pPr>
      <w:r>
        <w:rPr>
          <w:rFonts w:ascii="Times New Roman" w:hAnsi="Times New Roman" w:eastAsia="Times New Roman"/>
          <w:b w:val="0"/>
          <w:i w:val="0"/>
          <w:sz w:val="22"/>
        </w:rPr>
        <w:t>3. Which one is different from the rest?</w:t>
      </w:r>
    </w:p>
    <w:p>
      <w:pPr>
        <w:spacing w:after="80" w:before="0"/>
      </w:pPr>
      <w:r>
        <w:rPr>
          <w:rFonts w:ascii="Times New Roman" w:hAnsi="Times New Roman" w:eastAsia="Times New Roman"/>
          <w:b w:val="0"/>
          <w:i w:val="0"/>
          <w:sz w:val="22"/>
        </w:rPr>
        <w:t>(a) Cook                              (b) Judge</w:t>
      </w:r>
    </w:p>
    <w:p>
      <w:pPr>
        <w:spacing w:after="80" w:before="0"/>
      </w:pPr>
      <w:r>
        <w:rPr>
          <w:rFonts w:ascii="Times New Roman" w:hAnsi="Times New Roman" w:eastAsia="Times New Roman"/>
          <w:b w:val="0"/>
          <w:i w:val="0"/>
          <w:sz w:val="22"/>
        </w:rPr>
        <w:t>(c) Advocate                              (d) Magistrate</w:t>
      </w:r>
    </w:p>
    <w:p>
      <w:pPr>
        <w:spacing w:after="80" w:before="0"/>
      </w:pPr>
      <w:r>
        <w:rPr>
          <w:rFonts w:ascii="Times New Roman" w:hAnsi="Times New Roman" w:eastAsia="Times New Roman"/>
          <w:b w:val="0"/>
          <w:i w:val="0"/>
          <w:sz w:val="22"/>
        </w:rPr>
        <w:t>4. What number comes next?</w:t>
      </w:r>
    </w:p>
    <w:p>
      <w:pPr>
        <w:spacing w:after="80" w:before="0"/>
      </w:pPr>
      <w:r>
        <w:rPr>
          <w:rFonts w:ascii="Times New Roman" w:hAnsi="Times New Roman" w:eastAsia="Times New Roman"/>
          <w:b w:val="0"/>
          <w:i w:val="0"/>
          <w:sz w:val="22"/>
        </w:rPr>
        <w:t>3    11    4    13    5    15    6    17    7    ?</w:t>
      </w:r>
    </w:p>
    <w:p>
      <w:pPr>
        <w:spacing w:after="80" w:before="0"/>
      </w:pPr>
      <w:r>
        <w:rPr>
          <w:rFonts w:ascii="Times New Roman" w:hAnsi="Times New Roman" w:eastAsia="Times New Roman"/>
          <w:b w:val="0"/>
          <w:i w:val="0"/>
          <w:sz w:val="22"/>
        </w:rPr>
        <w:t>(a) 21                              (b) 20</w:t>
      </w:r>
    </w:p>
    <w:p>
      <w:pPr>
        <w:spacing w:after="80" w:before="0"/>
      </w:pPr>
      <w:r>
        <w:rPr>
          <w:rFonts w:ascii="Times New Roman" w:hAnsi="Times New Roman" w:eastAsia="Times New Roman"/>
          <w:b w:val="0"/>
          <w:i w:val="0"/>
          <w:sz w:val="22"/>
        </w:rPr>
        <w:t>(c) 19                              (d) 23</w:t>
      </w:r>
    </w:p>
    <w:p>
      <w:pPr>
        <w:spacing w:after="80" w:before="0"/>
      </w:pPr>
      <w:r>
        <w:rPr>
          <w:rFonts w:ascii="Times New Roman" w:hAnsi="Times New Roman" w:eastAsia="Times New Roman"/>
          <w:b w:val="0"/>
          <w:i w:val="0"/>
          <w:sz w:val="22"/>
        </w:rPr>
        <w:t>5. What numbers come next?</w:t>
      </w:r>
    </w:p>
    <w:p>
      <w:pPr>
        <w:spacing w:after="80" w:before="0"/>
      </w:pPr>
      <w:r>
        <w:rPr>
          <w:rFonts w:ascii="Times New Roman" w:hAnsi="Times New Roman" w:eastAsia="Times New Roman"/>
          <w:b w:val="0"/>
          <w:i w:val="0"/>
          <w:sz w:val="22"/>
        </w:rPr>
        <w:t>2, 4, 7, 11, 16, ___, ___.</w:t>
      </w:r>
    </w:p>
    <w:p>
      <w:pPr>
        <w:spacing w:after="80" w:before="0"/>
      </w:pPr>
      <w:r>
        <w:rPr>
          <w:rFonts w:ascii="Times New Roman" w:hAnsi="Times New Roman" w:eastAsia="Times New Roman"/>
          <w:b w:val="0"/>
          <w:i w:val="0"/>
          <w:sz w:val="22"/>
        </w:rPr>
        <w:t>(a) 21, 28                              (b) 22, 28</w:t>
      </w:r>
    </w:p>
    <w:p>
      <w:pPr>
        <w:spacing w:after="80" w:before="0"/>
      </w:pPr>
      <w:r>
        <w:rPr>
          <w:rFonts w:ascii="Times New Roman" w:hAnsi="Times New Roman" w:eastAsia="Times New Roman"/>
          <w:b w:val="0"/>
          <w:i w:val="0"/>
          <w:sz w:val="22"/>
        </w:rPr>
        <w:t>(c) 21, 29                              (d) 22, 29</w:t>
      </w:r>
    </w:p>
    <w:p>
      <w:pPr>
        <w:spacing w:after="80" w:before="0"/>
      </w:pPr>
      <w:r>
        <w:rPr>
          <w:rFonts w:ascii="Times New Roman" w:hAnsi="Times New Roman" w:eastAsia="Times New Roman"/>
          <w:b w:val="0"/>
          <w:i w:val="0"/>
          <w:sz w:val="22"/>
        </w:rPr>
        <w:t>6. What will come next?</w:t>
      </w:r>
    </w:p>
    <w:p>
      <w:pPr>
        <w:spacing w:after="80" w:before="0"/>
      </w:pPr>
      <w:r>
        <w:rPr>
          <w:rFonts w:ascii="Times New Roman" w:hAnsi="Times New Roman" w:eastAsia="Times New Roman"/>
          <w:b w:val="0"/>
          <w:i w:val="0"/>
          <w:sz w:val="22"/>
        </w:rPr>
        <w:t>4    5    8    10    12    15    ?</w:t>
      </w:r>
    </w:p>
    <w:p>
      <w:pPr>
        <w:spacing w:after="80" w:before="0"/>
      </w:pPr>
      <w:r>
        <w:rPr>
          <w:rFonts w:ascii="Times New Roman" w:hAnsi="Times New Roman" w:eastAsia="Times New Roman"/>
          <w:b w:val="0"/>
          <w:i w:val="0"/>
          <w:sz w:val="22"/>
        </w:rPr>
        <w:t>(a) 20                              (b) 18</w:t>
      </w:r>
    </w:p>
    <w:p>
      <w:pPr>
        <w:spacing w:after="80" w:before="0"/>
      </w:pPr>
      <w:r>
        <w:rPr>
          <w:rFonts w:ascii="Times New Roman" w:hAnsi="Times New Roman" w:eastAsia="Times New Roman"/>
          <w:b w:val="0"/>
          <w:i w:val="0"/>
          <w:sz w:val="22"/>
        </w:rPr>
        <w:t>(c) 17                              (d) 16</w:t>
      </w:r>
    </w:p>
    <w:p>
      <w:pPr>
        <w:spacing w:after="80" w:before="0"/>
      </w:pPr>
      <w:r>
        <w:rPr>
          <w:rFonts w:ascii="Times New Roman" w:hAnsi="Times New Roman" w:eastAsia="Times New Roman"/>
          <w:b w:val="0"/>
          <w:i w:val="0"/>
          <w:sz w:val="22"/>
        </w:rPr>
        <w:t>7. What will come next in the following series :</w:t>
      </w:r>
    </w:p>
    <w:p>
      <w:pPr>
        <w:spacing w:after="80" w:before="0"/>
      </w:pPr>
      <w:r>
        <w:rPr>
          <w:rFonts w:ascii="Times New Roman" w:hAnsi="Times New Roman" w:eastAsia="Times New Roman"/>
          <w:b w:val="0"/>
          <w:i w:val="0"/>
          <w:sz w:val="22"/>
        </w:rPr>
        <w:t>3456,    5678,    78910, ?</w:t>
      </w:r>
    </w:p>
    <w:p>
      <w:pPr>
        <w:spacing w:after="80" w:before="0"/>
      </w:pPr>
      <w:r>
        <w:rPr>
          <w:rFonts w:ascii="Times New Roman" w:hAnsi="Times New Roman" w:eastAsia="Times New Roman"/>
          <w:b w:val="0"/>
          <w:i w:val="0"/>
          <w:sz w:val="22"/>
        </w:rPr>
        <w:t>(a) 9 10 11 12                              (b) 11 12 13 14</w:t>
      </w:r>
    </w:p>
    <w:p>
      <w:pPr>
        <w:spacing w:after="80" w:before="0"/>
      </w:pPr>
      <w:r>
        <w:rPr>
          <w:rFonts w:ascii="Times New Roman" w:hAnsi="Times New Roman" w:eastAsia="Times New Roman"/>
          <w:b w:val="0"/>
          <w:i w:val="0"/>
          <w:sz w:val="22"/>
        </w:rPr>
        <w:t>(c) 8 9 10 11                              (d) 10 11 12 13</w:t>
      </w:r>
    </w:p>
    <w:p>
      <w:pPr>
        <w:spacing w:after="80" w:before="0"/>
      </w:pPr>
      <w:r>
        <w:rPr>
          <w:rFonts w:ascii="Times New Roman" w:hAnsi="Times New Roman" w:eastAsia="Times New Roman"/>
          <w:b w:val="0"/>
          <w:i w:val="0"/>
          <w:sz w:val="22"/>
        </w:rPr>
        <w:t>8. Insert the missing number:</w:t>
      </w:r>
    </w:p>
    <w:p>
      <w:pPr>
        <w:spacing w:after="80" w:before="0"/>
      </w:pPr>
      <w:r>
        <w:rPr>
          <w:rFonts w:ascii="Times New Roman" w:hAnsi="Times New Roman" w:eastAsia="Times New Roman"/>
          <w:b w:val="0"/>
          <w:i w:val="0"/>
          <w:sz w:val="22"/>
        </w:rPr>
        <w:t>25    20    15    10    ?</w:t>
      </w:r>
    </w:p>
    <w:p>
      <w:pPr>
        <w:spacing w:after="80" w:before="0"/>
      </w:pPr>
      <w:r>
        <w:rPr>
          <w:rFonts w:ascii="Times New Roman" w:hAnsi="Times New Roman" w:eastAsia="Times New Roman"/>
          <w:b w:val="0"/>
          <w:i w:val="0"/>
          <w:sz w:val="22"/>
        </w:rPr>
        <w:t>(a) 8                              (b) 5</w:t>
      </w:r>
    </w:p>
    <w:p>
      <w:pPr>
        <w:spacing w:after="80" w:before="0"/>
      </w:pPr>
      <w:r>
        <w:rPr>
          <w:rFonts w:ascii="Times New Roman" w:hAnsi="Times New Roman" w:eastAsia="Times New Roman"/>
          <w:b w:val="0"/>
          <w:i w:val="0"/>
          <w:sz w:val="22"/>
        </w:rPr>
        <w:t>(c) 24                              (d) 9</w:t>
      </w:r>
    </w:p>
    <w:p>
      <w:pPr>
        <w:spacing w:after="80" w:before="0"/>
      </w:pPr>
      <w:r>
        <w:rPr>
          <w:rFonts w:ascii="Times New Roman" w:hAnsi="Times New Roman" w:eastAsia="Times New Roman"/>
          <w:b w:val="0"/>
          <w:i w:val="0"/>
          <w:sz w:val="22"/>
        </w:rPr>
        <w:t>9. Which one is different from the rest?</w:t>
      </w:r>
    </w:p>
    <w:p>
      <w:pPr>
        <w:spacing w:after="80" w:before="0"/>
      </w:pPr>
      <w:r>
        <w:rPr>
          <w:rFonts w:ascii="Times New Roman" w:hAnsi="Times New Roman" w:eastAsia="Times New Roman"/>
          <w:b w:val="0"/>
          <w:i w:val="0"/>
          <w:sz w:val="22"/>
        </w:rPr>
        <w:t>(a) Duck                              (b) Cow</w:t>
      </w:r>
    </w:p>
    <w:p>
      <w:pPr>
        <w:spacing w:after="80" w:before="0"/>
      </w:pPr>
      <w:r>
        <w:rPr>
          <w:rFonts w:ascii="Times New Roman" w:hAnsi="Times New Roman" w:eastAsia="Times New Roman"/>
          <w:b w:val="0"/>
          <w:i w:val="0"/>
          <w:sz w:val="22"/>
        </w:rPr>
        <w:t>(c) Bull                              (d) Mare</w:t>
      </w:r>
    </w:p>
    <w:p>
      <w:pPr>
        <w:spacing w:after="80" w:before="0"/>
      </w:pPr>
      <w:r>
        <w:rPr>
          <w:rFonts w:ascii="Times New Roman" w:hAnsi="Times New Roman" w:eastAsia="Times New Roman"/>
          <w:b w:val="0"/>
          <w:i w:val="0"/>
          <w:sz w:val="22"/>
        </w:rPr>
        <w:t>10. A cake is cut so that, one piece, which is half of the cake, is twice as largest as the other piece. How many pieces are there?</w:t>
      </w:r>
    </w:p>
    <w:p>
      <w:pPr>
        <w:spacing w:after="80" w:before="0"/>
      </w:pPr>
      <w:r>
        <w:rPr>
          <w:rFonts w:ascii="Times New Roman" w:hAnsi="Times New Roman" w:eastAsia="Times New Roman"/>
          <w:b w:val="0"/>
          <w:i w:val="0"/>
          <w:sz w:val="22"/>
        </w:rPr>
        <w:t>(a) 3                              (b) 5</w:t>
      </w:r>
    </w:p>
    <w:p>
      <w:pPr>
        <w:jc w:val="center"/>
      </w:pPr>
      <w:r>
        <w:rPr>
          <w:rFonts w:ascii="Times New Roman" w:hAnsi="Times New Roman" w:eastAsia="Times New Roman"/>
          <w:b w:val="0"/>
          <w:i/>
          <w:color w:val="666666"/>
          <w:sz w:val="20"/>
        </w:rPr>
        <w:t>— Book page 98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2                              (d) 9</w:t>
      </w:r>
    </w:p>
    <w:p>
      <w:pPr>
        <w:spacing w:after="80" w:before="0"/>
      </w:pPr>
      <w:r>
        <w:rPr>
          <w:rFonts w:ascii="Times New Roman" w:hAnsi="Times New Roman" w:eastAsia="Times New Roman"/>
          <w:b w:val="0"/>
          <w:i w:val="0"/>
          <w:sz w:val="22"/>
        </w:rPr>
        <w:t>11. What number comes next?</w:t>
      </w:r>
    </w:p>
    <w:p>
      <w:pPr>
        <w:spacing w:after="80" w:before="0"/>
      </w:pPr>
      <w:r>
        <w:rPr>
          <w:rFonts w:ascii="Times New Roman" w:hAnsi="Times New Roman" w:eastAsia="Times New Roman"/>
          <w:b w:val="0"/>
          <w:i w:val="0"/>
          <w:sz w:val="22"/>
        </w:rPr>
        <w:t>3    6    9    12    15    ?</w:t>
      </w:r>
    </w:p>
    <w:p>
      <w:pPr>
        <w:spacing w:after="80" w:before="0"/>
      </w:pPr>
      <w:r>
        <w:rPr>
          <w:rFonts w:ascii="Times New Roman" w:hAnsi="Times New Roman" w:eastAsia="Times New Roman"/>
          <w:b w:val="0"/>
          <w:i w:val="0"/>
          <w:sz w:val="22"/>
        </w:rPr>
        <w:t>(a) 24                              (b) 18</w:t>
      </w:r>
    </w:p>
    <w:p>
      <w:pPr>
        <w:spacing w:after="80" w:before="0"/>
      </w:pPr>
      <w:r>
        <w:rPr>
          <w:rFonts w:ascii="Times New Roman" w:hAnsi="Times New Roman" w:eastAsia="Times New Roman"/>
          <w:b w:val="0"/>
          <w:i w:val="0"/>
          <w:sz w:val="22"/>
        </w:rPr>
        <w:t>(c) 27                              (d) 21</w:t>
      </w:r>
    </w:p>
    <w:p>
      <w:pPr>
        <w:spacing w:after="80" w:before="0"/>
      </w:pPr>
      <w:r>
        <w:rPr>
          <w:rFonts w:ascii="Times New Roman" w:hAnsi="Times New Roman" w:eastAsia="Times New Roman"/>
          <w:b w:val="0"/>
          <w:i w:val="0"/>
          <w:sz w:val="22"/>
        </w:rPr>
        <w:t>12. What letter comes next in the series:</w:t>
      </w:r>
    </w:p>
    <w:p>
      <w:pPr>
        <w:spacing w:after="80" w:before="0"/>
      </w:pPr>
      <w:r>
        <w:rPr>
          <w:rFonts w:ascii="Times New Roman" w:hAnsi="Times New Roman" w:eastAsia="Times New Roman"/>
          <w:b w:val="0"/>
          <w:i w:val="0"/>
          <w:sz w:val="22"/>
        </w:rPr>
        <w:t>A    C    F    J    O    ?</w:t>
      </w:r>
    </w:p>
    <w:p>
      <w:pPr>
        <w:spacing w:after="80" w:before="0"/>
      </w:pPr>
      <w:r>
        <w:rPr>
          <w:rFonts w:ascii="Times New Roman" w:hAnsi="Times New Roman" w:eastAsia="Times New Roman"/>
          <w:b w:val="0"/>
          <w:i w:val="0"/>
          <w:sz w:val="22"/>
        </w:rPr>
        <w:t>(a) S                              (b) T</w:t>
      </w:r>
    </w:p>
    <w:p>
      <w:pPr>
        <w:spacing w:after="80" w:before="0"/>
      </w:pPr>
      <w:r>
        <w:rPr>
          <w:rFonts w:ascii="Times New Roman" w:hAnsi="Times New Roman" w:eastAsia="Times New Roman"/>
          <w:b w:val="0"/>
          <w:i w:val="0"/>
          <w:sz w:val="22"/>
        </w:rPr>
        <w:t>(c) U                              (d) V</w:t>
      </w:r>
    </w:p>
    <w:p>
      <w:pPr>
        <w:spacing w:after="80" w:before="0"/>
      </w:pPr>
      <w:r>
        <w:rPr>
          <w:rFonts w:ascii="Times New Roman" w:hAnsi="Times New Roman" w:eastAsia="Times New Roman"/>
          <w:b w:val="0"/>
          <w:i w:val="0"/>
          <w:sz w:val="22"/>
        </w:rPr>
        <w:t>13. Cotton is to Quilt as ________ is to Blanket.</w:t>
      </w:r>
    </w:p>
    <w:p>
      <w:pPr>
        <w:spacing w:after="80" w:before="0"/>
      </w:pPr>
      <w:r>
        <w:rPr>
          <w:rFonts w:ascii="Times New Roman" w:hAnsi="Times New Roman" w:eastAsia="Times New Roman"/>
          <w:b w:val="0"/>
          <w:i w:val="0"/>
          <w:sz w:val="22"/>
        </w:rPr>
        <w:t>(a) Wool                              (b) Pillow</w:t>
      </w:r>
    </w:p>
    <w:p>
      <w:pPr>
        <w:spacing w:after="80" w:before="0"/>
      </w:pPr>
      <w:r>
        <w:rPr>
          <w:rFonts w:ascii="Times New Roman" w:hAnsi="Times New Roman" w:eastAsia="Times New Roman"/>
          <w:b w:val="0"/>
          <w:i w:val="0"/>
          <w:sz w:val="22"/>
        </w:rPr>
        <w:t>(c) Silk                              (d) Softness</w:t>
      </w:r>
    </w:p>
    <w:p>
      <w:pPr>
        <w:spacing w:after="80" w:before="0"/>
      </w:pPr>
      <w:r>
        <w:rPr>
          <w:rFonts w:ascii="Times New Roman" w:hAnsi="Times New Roman" w:eastAsia="Times New Roman"/>
          <w:b w:val="0"/>
          <w:i w:val="0"/>
          <w:sz w:val="22"/>
        </w:rPr>
        <w:t>14. Which letter is as far from L as far from J?</w:t>
      </w:r>
    </w:p>
    <w:p>
      <w:pPr>
        <w:spacing w:after="80" w:before="0"/>
      </w:pPr>
      <w:r>
        <w:rPr>
          <w:rFonts w:ascii="Times New Roman" w:hAnsi="Times New Roman" w:eastAsia="Times New Roman"/>
          <w:b w:val="0"/>
          <w:i w:val="0"/>
          <w:sz w:val="22"/>
        </w:rPr>
        <w:t>(a) T                              (b) T</w:t>
      </w:r>
    </w:p>
    <w:p>
      <w:pPr>
        <w:spacing w:after="80" w:before="0"/>
      </w:pPr>
      <w:r>
        <w:rPr>
          <w:rFonts w:ascii="Times New Roman" w:hAnsi="Times New Roman" w:eastAsia="Times New Roman"/>
          <w:b w:val="0"/>
          <w:i w:val="0"/>
          <w:sz w:val="22"/>
        </w:rPr>
        <w:t>(c) K                              (d) U</w:t>
      </w:r>
    </w:p>
    <w:p>
      <w:pPr>
        <w:spacing w:after="80" w:before="0"/>
      </w:pPr>
      <w:r>
        <w:rPr>
          <w:rFonts w:ascii="Times New Roman" w:hAnsi="Times New Roman" w:eastAsia="Times New Roman"/>
          <w:b w:val="0"/>
          <w:i w:val="0"/>
          <w:sz w:val="22"/>
        </w:rPr>
        <w:t>15. Cement is to Trowel as Paint is to ________.</w:t>
      </w:r>
    </w:p>
    <w:p>
      <w:pPr>
        <w:spacing w:after="80" w:before="0"/>
      </w:pPr>
      <w:r>
        <w:rPr>
          <w:rFonts w:ascii="Times New Roman" w:hAnsi="Times New Roman" w:eastAsia="Times New Roman"/>
          <w:b w:val="0"/>
          <w:i w:val="0"/>
          <w:sz w:val="22"/>
        </w:rPr>
        <w:t>(a) Brush                              (b) Polish</w:t>
      </w:r>
    </w:p>
    <w:p>
      <w:pPr>
        <w:spacing w:after="80" w:before="0"/>
      </w:pPr>
      <w:r>
        <w:rPr>
          <w:rFonts w:ascii="Times New Roman" w:hAnsi="Times New Roman" w:eastAsia="Times New Roman"/>
          <w:b w:val="0"/>
          <w:i w:val="0"/>
          <w:sz w:val="22"/>
        </w:rPr>
        <w:t>(c) Colour                              (d) Tin Packet</w:t>
      </w:r>
    </w:p>
    <w:p>
      <w:pPr>
        <w:spacing w:after="80" w:before="0"/>
      </w:pPr>
      <w:r>
        <w:rPr>
          <w:rFonts w:ascii="Times New Roman" w:hAnsi="Times New Roman" w:eastAsia="Times New Roman"/>
          <w:b w:val="0"/>
          <w:i w:val="0"/>
          <w:sz w:val="22"/>
        </w:rPr>
        <w:t>16. Find the odd-man out?</w:t>
      </w:r>
    </w:p>
    <w:p>
      <w:pPr>
        <w:spacing w:after="80" w:before="0"/>
      </w:pPr>
      <w:r>
        <w:rPr>
          <w:rFonts w:ascii="Times New Roman" w:hAnsi="Times New Roman" w:eastAsia="Times New Roman"/>
          <w:b w:val="0"/>
          <w:i w:val="0"/>
          <w:sz w:val="22"/>
        </w:rPr>
        <w:t>(a) Chariot                              (b) Sleigh</w:t>
      </w:r>
    </w:p>
    <w:p>
      <w:pPr>
        <w:spacing w:after="80" w:before="0"/>
      </w:pPr>
      <w:r>
        <w:rPr>
          <w:rFonts w:ascii="Times New Roman" w:hAnsi="Times New Roman" w:eastAsia="Times New Roman"/>
          <w:b w:val="0"/>
          <w:i w:val="0"/>
          <w:sz w:val="22"/>
        </w:rPr>
        <w:t>(c) Car                              (d) Bus</w:t>
      </w:r>
    </w:p>
    <w:p>
      <w:pPr>
        <w:spacing w:after="80" w:before="0"/>
      </w:pPr>
      <w:r>
        <w:rPr>
          <w:rFonts w:ascii="Times New Roman" w:hAnsi="Times New Roman" w:eastAsia="Times New Roman"/>
          <w:b w:val="0"/>
          <w:i w:val="0"/>
          <w:sz w:val="22"/>
        </w:rPr>
        <w:t>17. What number comes next in the following series:</w:t>
      </w:r>
    </w:p>
    <w:p>
      <w:pPr>
        <w:spacing w:after="80" w:before="0"/>
      </w:pPr>
      <w:r>
        <w:rPr>
          <w:rFonts w:ascii="Times New Roman" w:hAnsi="Times New Roman" w:eastAsia="Times New Roman"/>
          <w:b w:val="0"/>
          <w:i w:val="0"/>
          <w:sz w:val="22"/>
        </w:rPr>
        <w:t>WXYZ                    XYZW                    ?</w:t>
      </w:r>
    </w:p>
    <w:p>
      <w:pPr>
        <w:spacing w:after="80" w:before="0"/>
      </w:pPr>
      <w:r>
        <w:rPr>
          <w:rFonts w:ascii="Times New Roman" w:hAnsi="Times New Roman" w:eastAsia="Times New Roman"/>
          <w:b w:val="0"/>
          <w:i w:val="0"/>
          <w:sz w:val="22"/>
        </w:rPr>
        <w:t>(a) YZWX                              (b) YXWZ</w:t>
      </w:r>
    </w:p>
    <w:p>
      <w:pPr>
        <w:spacing w:after="80" w:before="0"/>
      </w:pPr>
      <w:r>
        <w:rPr>
          <w:rFonts w:ascii="Times New Roman" w:hAnsi="Times New Roman" w:eastAsia="Times New Roman"/>
          <w:b w:val="0"/>
          <w:i w:val="0"/>
          <w:sz w:val="22"/>
        </w:rPr>
        <w:t>(c) YWXZ                              (d) YZXW</w:t>
      </w:r>
    </w:p>
    <w:p>
      <w:pPr>
        <w:spacing w:after="80" w:before="0"/>
      </w:pPr>
      <w:r>
        <w:rPr>
          <w:rFonts w:ascii="Times New Roman" w:hAnsi="Times New Roman" w:eastAsia="Times New Roman"/>
          <w:b w:val="0"/>
          <w:i w:val="0"/>
          <w:sz w:val="22"/>
        </w:rPr>
        <w:t>18. Scooter is to Petrol as Truck is to ________.</w:t>
      </w:r>
    </w:p>
    <w:p>
      <w:pPr>
        <w:spacing w:after="80" w:before="0"/>
      </w:pPr>
      <w:r>
        <w:rPr>
          <w:rFonts w:ascii="Times New Roman" w:hAnsi="Times New Roman" w:eastAsia="Times New Roman"/>
          <w:b w:val="0"/>
          <w:i w:val="0"/>
          <w:sz w:val="22"/>
        </w:rPr>
        <w:t>(a) Tyre                              (b) Diesel</w:t>
      </w:r>
    </w:p>
    <w:p>
      <w:pPr>
        <w:spacing w:after="80" w:before="0"/>
      </w:pPr>
      <w:r>
        <w:rPr>
          <w:rFonts w:ascii="Times New Roman" w:hAnsi="Times New Roman" w:eastAsia="Times New Roman"/>
          <w:b w:val="0"/>
          <w:i w:val="0"/>
          <w:sz w:val="22"/>
        </w:rPr>
        <w:t>(c) Horn                              (d) Road</w:t>
      </w:r>
    </w:p>
    <w:p>
      <w:pPr>
        <w:spacing w:after="80" w:before="0"/>
      </w:pPr>
      <w:r>
        <w:rPr>
          <w:rFonts w:ascii="Times New Roman" w:hAnsi="Times New Roman" w:eastAsia="Times New Roman"/>
          <w:b w:val="0"/>
          <w:i w:val="0"/>
          <w:sz w:val="22"/>
        </w:rPr>
        <w:t>19. What number comes next in the following series:</w:t>
      </w:r>
    </w:p>
    <w:p>
      <w:pPr>
        <w:spacing w:after="80" w:before="0"/>
      </w:pPr>
      <w:r>
        <w:rPr>
          <w:rFonts w:ascii="Times New Roman" w:hAnsi="Times New Roman" w:eastAsia="Times New Roman"/>
          <w:b w:val="0"/>
          <w:i w:val="0"/>
          <w:sz w:val="22"/>
        </w:rPr>
        <w:t>16    8    24    32    16    ?</w:t>
      </w:r>
    </w:p>
    <w:p>
      <w:pPr>
        <w:spacing w:after="80" w:before="0"/>
      </w:pPr>
      <w:r>
        <w:rPr>
          <w:rFonts w:ascii="Times New Roman" w:hAnsi="Times New Roman" w:eastAsia="Times New Roman"/>
          <w:b w:val="0"/>
          <w:i w:val="0"/>
          <w:sz w:val="22"/>
        </w:rPr>
        <w:t>(a) 20                              (b) 40</w:t>
      </w:r>
    </w:p>
    <w:p>
      <w:pPr>
        <w:spacing w:after="80" w:before="0"/>
      </w:pPr>
      <w:r>
        <w:rPr>
          <w:rFonts w:ascii="Times New Roman" w:hAnsi="Times New Roman" w:eastAsia="Times New Roman"/>
          <w:b w:val="0"/>
          <w:i w:val="0"/>
          <w:sz w:val="22"/>
        </w:rPr>
        <w:t>(c) 72                              (d) 45</w:t>
      </w:r>
    </w:p>
    <w:p>
      <w:pPr>
        <w:spacing w:after="80" w:before="0"/>
      </w:pPr>
      <w:r>
        <w:rPr>
          <w:rFonts w:ascii="Times New Roman" w:hAnsi="Times New Roman" w:eastAsia="Times New Roman"/>
          <w:b w:val="0"/>
          <w:i w:val="0"/>
          <w:sz w:val="22"/>
        </w:rPr>
        <w:t>20. Insert the missing number:</w:t>
      </w:r>
    </w:p>
    <w:p>
      <w:pPr>
        <w:spacing w:after="80" w:before="0"/>
      </w:pPr>
      <w:r>
        <w:rPr>
          <w:rFonts w:ascii="Times New Roman" w:hAnsi="Times New Roman" w:eastAsia="Times New Roman"/>
          <w:b w:val="0"/>
          <w:i w:val="0"/>
          <w:sz w:val="22"/>
        </w:rPr>
        <w:t>3    7    16    35    ?</w:t>
      </w:r>
    </w:p>
    <w:p>
      <w:pPr>
        <w:spacing w:after="80" w:before="0"/>
      </w:pPr>
      <w:r>
        <w:rPr>
          <w:rFonts w:ascii="Times New Roman" w:hAnsi="Times New Roman" w:eastAsia="Times New Roman"/>
          <w:b w:val="0"/>
          <w:i w:val="0"/>
          <w:sz w:val="22"/>
        </w:rPr>
        <w:t>(a) 75                              (b) 8</w:t>
      </w:r>
    </w:p>
    <w:p>
      <w:pPr>
        <w:spacing w:after="80" w:before="0"/>
      </w:pPr>
      <w:r>
        <w:rPr>
          <w:rFonts w:ascii="Times New Roman" w:hAnsi="Times New Roman" w:eastAsia="Times New Roman"/>
          <w:b w:val="0"/>
          <w:i w:val="0"/>
          <w:sz w:val="22"/>
        </w:rPr>
        <w:t>(c) 74                              (d) 9</w:t>
      </w:r>
    </w:p>
    <w:p>
      <w:pPr>
        <w:spacing w:after="80" w:before="0"/>
      </w:pPr>
      <w:r>
        <w:rPr>
          <w:rFonts w:ascii="Times New Roman" w:hAnsi="Times New Roman" w:eastAsia="Times New Roman"/>
          <w:b w:val="0"/>
          <w:i w:val="0"/>
          <w:sz w:val="22"/>
        </w:rPr>
        <w:t>21. What number comes next in the following series:</w:t>
      </w:r>
    </w:p>
    <w:p>
      <w:pPr>
        <w:spacing w:after="80" w:before="0"/>
      </w:pPr>
      <w:r>
        <w:rPr>
          <w:rFonts w:ascii="Times New Roman" w:hAnsi="Times New Roman" w:eastAsia="Times New Roman"/>
          <w:b w:val="0"/>
          <w:i w:val="0"/>
          <w:sz w:val="22"/>
        </w:rPr>
        <w:t>101    105    111    119    ?</w:t>
      </w:r>
    </w:p>
    <w:p>
      <w:pPr>
        <w:spacing w:after="80" w:before="0"/>
      </w:pPr>
      <w:r>
        <w:rPr>
          <w:rFonts w:ascii="Times New Roman" w:hAnsi="Times New Roman" w:eastAsia="Times New Roman"/>
          <w:b w:val="0"/>
          <w:i w:val="0"/>
          <w:sz w:val="22"/>
        </w:rPr>
        <w:t>(a) 135                              (b) 125</w:t>
      </w:r>
    </w:p>
    <w:p>
      <w:pPr>
        <w:jc w:val="center"/>
      </w:pPr>
      <w:r>
        <w:rPr>
          <w:rFonts w:ascii="Times New Roman" w:hAnsi="Times New Roman" w:eastAsia="Times New Roman"/>
          <w:b w:val="0"/>
          <w:i/>
          <w:color w:val="666666"/>
          <w:sz w:val="20"/>
        </w:rPr>
        <w:t>— Book page 99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120                              (d) 129</w:t>
      </w:r>
    </w:p>
    <w:p>
      <w:pPr>
        <w:spacing w:after="80" w:before="0"/>
      </w:pPr>
      <w:r>
        <w:rPr>
          <w:rFonts w:ascii="Times New Roman" w:hAnsi="Times New Roman" w:eastAsia="Times New Roman"/>
          <w:b w:val="0"/>
          <w:i w:val="0"/>
          <w:sz w:val="22"/>
        </w:rPr>
        <w:t>22. Which one is different from the rest?</w:t>
      </w:r>
    </w:p>
    <w:p>
      <w:pPr>
        <w:spacing w:after="80" w:before="0"/>
      </w:pPr>
      <w:r>
        <w:rPr>
          <w:rFonts w:ascii="Times New Roman" w:hAnsi="Times New Roman" w:eastAsia="Times New Roman"/>
          <w:b w:val="0"/>
          <w:i w:val="0"/>
          <w:sz w:val="22"/>
        </w:rPr>
        <w:t>(a) Chair                              (b) Blue</w:t>
      </w:r>
    </w:p>
    <w:p>
      <w:pPr>
        <w:spacing w:after="80" w:before="0"/>
      </w:pPr>
      <w:r>
        <w:rPr>
          <w:rFonts w:ascii="Times New Roman" w:hAnsi="Times New Roman" w:eastAsia="Times New Roman"/>
          <w:b w:val="0"/>
          <w:i w:val="0"/>
          <w:sz w:val="22"/>
        </w:rPr>
        <w:t>(c) Red                              (d) Yellow</w:t>
      </w:r>
    </w:p>
    <w:p>
      <w:pPr>
        <w:spacing w:after="80" w:before="0"/>
      </w:pPr>
      <w:r>
        <w:rPr>
          <w:rFonts w:ascii="Times New Roman" w:hAnsi="Times New Roman" w:eastAsia="Times New Roman"/>
          <w:b w:val="0"/>
          <w:i w:val="0"/>
          <w:sz w:val="22"/>
        </w:rPr>
        <w:t>23. Beijing is to China as ________ is to Pakistan.</w:t>
      </w:r>
    </w:p>
    <w:p>
      <w:pPr>
        <w:spacing w:after="80" w:before="0"/>
      </w:pPr>
      <w:r>
        <w:rPr>
          <w:rFonts w:ascii="Times New Roman" w:hAnsi="Times New Roman" w:eastAsia="Times New Roman"/>
          <w:b w:val="0"/>
          <w:i w:val="0"/>
          <w:sz w:val="22"/>
        </w:rPr>
        <w:t>(a) Lahore                              (b) Karachi</w:t>
      </w:r>
    </w:p>
    <w:p>
      <w:pPr>
        <w:spacing w:after="80" w:before="0"/>
      </w:pPr>
      <w:r>
        <w:rPr>
          <w:rFonts w:ascii="Times New Roman" w:hAnsi="Times New Roman" w:eastAsia="Times New Roman"/>
          <w:b w:val="0"/>
          <w:i w:val="0"/>
          <w:sz w:val="22"/>
        </w:rPr>
        <w:t>(c) Islamabad                              (d) Peshawar</w:t>
      </w:r>
    </w:p>
    <w:p>
      <w:pPr>
        <w:spacing w:after="80" w:before="0"/>
      </w:pPr>
      <w:r>
        <w:rPr>
          <w:rFonts w:ascii="Times New Roman" w:hAnsi="Times New Roman" w:eastAsia="Times New Roman"/>
          <w:b w:val="0"/>
          <w:i w:val="0"/>
          <w:sz w:val="22"/>
        </w:rPr>
        <w:t>24. Food is to Eat as Milk is to ________.</w:t>
      </w:r>
    </w:p>
    <w:p>
      <w:pPr>
        <w:spacing w:after="80" w:before="0"/>
      </w:pPr>
      <w:r>
        <w:rPr>
          <w:rFonts w:ascii="Times New Roman" w:hAnsi="Times New Roman" w:eastAsia="Times New Roman"/>
          <w:b w:val="0"/>
          <w:i w:val="0"/>
          <w:sz w:val="22"/>
        </w:rPr>
        <w:t>(a) Drink                              (b) Water</w:t>
      </w:r>
    </w:p>
    <w:p>
      <w:pPr>
        <w:spacing w:after="80" w:before="0"/>
      </w:pPr>
      <w:r>
        <w:rPr>
          <w:rFonts w:ascii="Times New Roman" w:hAnsi="Times New Roman" w:eastAsia="Times New Roman"/>
          <w:b w:val="0"/>
          <w:i w:val="0"/>
          <w:sz w:val="22"/>
        </w:rPr>
        <w:t>(c) Sugar                              (d) White</w:t>
      </w:r>
    </w:p>
    <w:p>
      <w:pPr>
        <w:spacing w:after="80" w:before="0"/>
      </w:pPr>
      <w:r>
        <w:rPr>
          <w:rFonts w:ascii="Times New Roman" w:hAnsi="Times New Roman" w:eastAsia="Times New Roman"/>
          <w:b w:val="0"/>
          <w:i w:val="0"/>
          <w:sz w:val="22"/>
        </w:rPr>
        <w:t>25. Snow is to Mountain as Sand is to ________.</w:t>
      </w:r>
    </w:p>
    <w:p>
      <w:pPr>
        <w:spacing w:after="80" w:before="0"/>
      </w:pPr>
      <w:r>
        <w:rPr>
          <w:rFonts w:ascii="Times New Roman" w:hAnsi="Times New Roman" w:eastAsia="Times New Roman"/>
          <w:b w:val="0"/>
          <w:i w:val="0"/>
          <w:sz w:val="22"/>
        </w:rPr>
        <w:t>(a) Field                              (b) Plain</w:t>
      </w:r>
    </w:p>
    <w:p>
      <w:pPr>
        <w:spacing w:after="80" w:before="0"/>
      </w:pPr>
      <w:r>
        <w:rPr>
          <w:rFonts w:ascii="Times New Roman" w:hAnsi="Times New Roman" w:eastAsia="Times New Roman"/>
          <w:b w:val="0"/>
          <w:i w:val="0"/>
          <w:sz w:val="22"/>
        </w:rPr>
        <w:t>(c) Forest                              (d) Desert</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(c)      11. (b)      21. (d)</w:t>
      </w:r>
    </w:p>
    <w:p>
      <w:pPr>
        <w:spacing w:after="80" w:before="0"/>
      </w:pPr>
      <w:r>
        <w:rPr>
          <w:rFonts w:ascii="Times New Roman" w:hAnsi="Times New Roman" w:eastAsia="Times New Roman"/>
          <w:b w:val="0"/>
          <w:i w:val="0"/>
          <w:sz w:val="22"/>
        </w:rPr>
        <w:t>2. (d)      12. (c)      22. (a)</w:t>
      </w:r>
    </w:p>
    <w:p>
      <w:pPr>
        <w:spacing w:after="80" w:before="0"/>
      </w:pPr>
      <w:r>
        <w:rPr>
          <w:rFonts w:ascii="Times New Roman" w:hAnsi="Times New Roman" w:eastAsia="Times New Roman"/>
          <w:b w:val="0"/>
          <w:i w:val="0"/>
          <w:sz w:val="22"/>
        </w:rPr>
        <w:t>3. (a)      13. (a)      23. (c)</w:t>
      </w:r>
    </w:p>
    <w:p>
      <w:pPr>
        <w:spacing w:after="80" w:before="0"/>
      </w:pPr>
      <w:r>
        <w:rPr>
          <w:rFonts w:ascii="Times New Roman" w:hAnsi="Times New Roman" w:eastAsia="Times New Roman"/>
          <w:b w:val="0"/>
          <w:i w:val="0"/>
          <w:sz w:val="22"/>
        </w:rPr>
        <w:t>4. (c)      14. (c)      24. (a)</w:t>
      </w:r>
    </w:p>
    <w:p>
      <w:pPr>
        <w:spacing w:after="80" w:before="0"/>
      </w:pPr>
      <w:r>
        <w:rPr>
          <w:rFonts w:ascii="Times New Roman" w:hAnsi="Times New Roman" w:eastAsia="Times New Roman"/>
          <w:b w:val="0"/>
          <w:i w:val="0"/>
          <w:sz w:val="22"/>
        </w:rPr>
        <w:t>5. (d)      15. (a)      25. (d)</w:t>
      </w:r>
    </w:p>
    <w:p>
      <w:pPr>
        <w:spacing w:after="80" w:before="0"/>
      </w:pPr>
      <w:r>
        <w:rPr>
          <w:rFonts w:ascii="Times New Roman" w:hAnsi="Times New Roman" w:eastAsia="Times New Roman"/>
          <w:b w:val="0"/>
          <w:i w:val="0"/>
          <w:sz w:val="22"/>
        </w:rPr>
        <w:t>6. (d)      16. (b)</w:t>
      </w:r>
    </w:p>
    <w:p>
      <w:pPr>
        <w:spacing w:after="80" w:before="0"/>
      </w:pPr>
      <w:r>
        <w:rPr>
          <w:rFonts w:ascii="Times New Roman" w:hAnsi="Times New Roman" w:eastAsia="Times New Roman"/>
          <w:b w:val="0"/>
          <w:i w:val="0"/>
          <w:sz w:val="22"/>
        </w:rPr>
        <w:t>7. (a)      17. (a)</w:t>
      </w:r>
    </w:p>
    <w:p>
      <w:pPr>
        <w:spacing w:after="80" w:before="0"/>
      </w:pPr>
      <w:r>
        <w:rPr>
          <w:rFonts w:ascii="Times New Roman" w:hAnsi="Times New Roman" w:eastAsia="Times New Roman"/>
          <w:b w:val="0"/>
          <w:i w:val="0"/>
          <w:sz w:val="22"/>
        </w:rPr>
        <w:t>8. (b)      18. (b)</w:t>
      </w:r>
    </w:p>
    <w:p>
      <w:pPr>
        <w:spacing w:after="80" w:before="0"/>
      </w:pPr>
      <w:r>
        <w:rPr>
          <w:rFonts w:ascii="Times New Roman" w:hAnsi="Times New Roman" w:eastAsia="Times New Roman"/>
          <w:b w:val="0"/>
          <w:i w:val="0"/>
          <w:sz w:val="22"/>
        </w:rPr>
        <w:t>9. (c)      19. (b)</w:t>
      </w:r>
    </w:p>
    <w:p>
      <w:pPr>
        <w:spacing w:after="80" w:before="0"/>
      </w:pPr>
      <w:r>
        <w:rPr>
          <w:rFonts w:ascii="Times New Roman" w:hAnsi="Times New Roman" w:eastAsia="Times New Roman"/>
          <w:b w:val="0"/>
          <w:i w:val="0"/>
          <w:sz w:val="22"/>
        </w:rPr>
        <w:t>10. (a)      20. (c)</w:t>
      </w:r>
    </w:p>
    <w:p>
      <w:pPr>
        <w:jc w:val="center"/>
      </w:pPr>
      <w:r>
        <w:rPr>
          <w:rFonts w:ascii="Times New Roman" w:hAnsi="Times New Roman" w:eastAsia="Times New Roman"/>
          <w:b w:val="0"/>
          <w:i/>
          <w:color w:val="666666"/>
          <w:sz w:val="20"/>
        </w:rPr>
        <w:t>— Book page 100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13</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Find the odd-man out.</w:t>
      </w:r>
    </w:p>
    <w:p>
      <w:pPr>
        <w:spacing w:after="80" w:before="0"/>
      </w:pPr>
      <w:r>
        <w:rPr>
          <w:rFonts w:ascii="Times New Roman" w:hAnsi="Times New Roman" w:eastAsia="Times New Roman"/>
          <w:b w:val="0"/>
          <w:i w:val="0"/>
          <w:sz w:val="22"/>
        </w:rPr>
        <w:t>(a) Allama Iqbal                              (b) Imran Khan</w:t>
      </w:r>
    </w:p>
    <w:p>
      <w:pPr>
        <w:spacing w:after="80" w:before="0"/>
      </w:pPr>
      <w:r>
        <w:rPr>
          <w:rFonts w:ascii="Times New Roman" w:hAnsi="Times New Roman" w:eastAsia="Times New Roman"/>
          <w:b w:val="0"/>
          <w:i w:val="0"/>
          <w:sz w:val="22"/>
        </w:rPr>
        <w:t>(c) Hasan Sardar                              (d) Aqib Javed</w:t>
      </w:r>
    </w:p>
    <w:p>
      <w:pPr>
        <w:spacing w:after="80" w:before="0"/>
      </w:pPr>
      <w:r>
        <w:rPr>
          <w:rFonts w:ascii="Times New Roman" w:hAnsi="Times New Roman" w:eastAsia="Times New Roman"/>
          <w:b w:val="0"/>
          <w:i w:val="0"/>
          <w:sz w:val="22"/>
        </w:rPr>
        <w:t>2. Insert the missing number:</w:t>
      </w:r>
    </w:p>
    <w:p>
      <w:pPr>
        <w:spacing w:after="80" w:before="0"/>
      </w:pPr>
      <w:r>
        <w:rPr>
          <w:rFonts w:ascii="Times New Roman" w:hAnsi="Times New Roman" w:eastAsia="Times New Roman"/>
          <w:b w:val="0"/>
          <w:i w:val="0"/>
          <w:sz w:val="22"/>
        </w:rPr>
        <w:t>4    7    9    11    14    15    19    ?</w:t>
      </w:r>
    </w:p>
    <w:p>
      <w:pPr>
        <w:spacing w:after="80" w:before="0"/>
      </w:pPr>
      <w:r>
        <w:rPr>
          <w:rFonts w:ascii="Times New Roman" w:hAnsi="Times New Roman" w:eastAsia="Times New Roman"/>
          <w:b w:val="0"/>
          <w:i w:val="0"/>
          <w:sz w:val="22"/>
        </w:rPr>
        <w:t>(a) 17                              (b) 5</w:t>
      </w:r>
    </w:p>
    <w:p>
      <w:pPr>
        <w:spacing w:after="80" w:before="0"/>
      </w:pPr>
      <w:r>
        <w:rPr>
          <w:rFonts w:ascii="Times New Roman" w:hAnsi="Times New Roman" w:eastAsia="Times New Roman"/>
          <w:b w:val="0"/>
          <w:i w:val="0"/>
          <w:sz w:val="22"/>
        </w:rPr>
        <w:t>(c) 19                              (d) 9</w:t>
      </w:r>
    </w:p>
    <w:p>
      <w:pPr>
        <w:spacing w:after="80" w:before="0"/>
      </w:pPr>
      <w:r>
        <w:rPr>
          <w:rFonts w:ascii="Times New Roman" w:hAnsi="Times New Roman" w:eastAsia="Times New Roman"/>
          <w:b w:val="0"/>
          <w:i w:val="0"/>
          <w:sz w:val="22"/>
        </w:rPr>
        <w:t>3. What will come next in the following series:</w:t>
      </w:r>
    </w:p>
    <w:p>
      <w:pPr>
        <w:spacing w:after="80" w:before="0"/>
      </w:pPr>
      <w:r>
        <w:rPr>
          <w:rFonts w:ascii="Times New Roman" w:hAnsi="Times New Roman" w:eastAsia="Times New Roman"/>
          <w:b w:val="0"/>
          <w:i w:val="0"/>
          <w:sz w:val="22"/>
        </w:rPr>
        <w:t>34    24    16    10    6    ?</w:t>
      </w:r>
    </w:p>
    <w:p>
      <w:pPr>
        <w:spacing w:after="80" w:before="0"/>
      </w:pPr>
      <w:r>
        <w:rPr>
          <w:rFonts w:ascii="Times New Roman" w:hAnsi="Times New Roman" w:eastAsia="Times New Roman"/>
          <w:b w:val="0"/>
          <w:i w:val="0"/>
          <w:sz w:val="22"/>
        </w:rPr>
        <w:t>(a) 7                              (b) 4</w:t>
      </w:r>
    </w:p>
    <w:p>
      <w:pPr>
        <w:spacing w:after="80" w:before="0"/>
      </w:pPr>
      <w:r>
        <w:rPr>
          <w:rFonts w:ascii="Times New Roman" w:hAnsi="Times New Roman" w:eastAsia="Times New Roman"/>
          <w:b w:val="0"/>
          <w:i w:val="0"/>
          <w:sz w:val="22"/>
        </w:rPr>
        <w:t>(c) 3                              (d) 2</w:t>
      </w:r>
    </w:p>
    <w:p>
      <w:pPr>
        <w:spacing w:after="80" w:before="0"/>
      </w:pPr>
      <w:r>
        <w:rPr>
          <w:rFonts w:ascii="Times New Roman" w:hAnsi="Times New Roman" w:eastAsia="Times New Roman"/>
          <w:b w:val="0"/>
          <w:i w:val="0"/>
          <w:sz w:val="22"/>
        </w:rPr>
        <w:t>4. Find the odd-man out.</w:t>
      </w:r>
    </w:p>
    <w:p>
      <w:pPr>
        <w:spacing w:after="80" w:before="0"/>
      </w:pPr>
      <w:r>
        <w:rPr>
          <w:rFonts w:ascii="Times New Roman" w:hAnsi="Times New Roman" w:eastAsia="Times New Roman"/>
          <w:b w:val="0"/>
          <w:i w:val="0"/>
          <w:sz w:val="22"/>
        </w:rPr>
        <w:t>(a) Student                              (b) Professor</w:t>
      </w:r>
    </w:p>
    <w:p>
      <w:pPr>
        <w:spacing w:after="80" w:before="0"/>
      </w:pPr>
      <w:r>
        <w:rPr>
          <w:rFonts w:ascii="Times New Roman" w:hAnsi="Times New Roman" w:eastAsia="Times New Roman"/>
          <w:b w:val="0"/>
          <w:i w:val="0"/>
          <w:sz w:val="22"/>
        </w:rPr>
        <w:t>(c) Teacher                              (d) Lecturer</w:t>
      </w:r>
    </w:p>
    <w:p>
      <w:pPr>
        <w:spacing w:after="80" w:before="0"/>
      </w:pPr>
      <w:r>
        <w:rPr>
          <w:rFonts w:ascii="Times New Roman" w:hAnsi="Times New Roman" w:eastAsia="Times New Roman"/>
          <w:b w:val="0"/>
          <w:i w:val="0"/>
          <w:sz w:val="22"/>
        </w:rPr>
        <w:t>5. Write next two numbers:</w:t>
      </w:r>
    </w:p>
    <w:p>
      <w:pPr>
        <w:spacing w:after="80" w:before="0"/>
      </w:pPr>
      <w:r>
        <w:rPr>
          <w:rFonts w:ascii="Times New Roman" w:hAnsi="Times New Roman" w:eastAsia="Times New Roman"/>
          <w:b w:val="0"/>
          <w:i w:val="0"/>
          <w:sz w:val="22"/>
        </w:rPr>
        <w:t>5    3    6    4    7    5    8    6    9    ?</w:t>
      </w:r>
    </w:p>
    <w:p>
      <w:pPr>
        <w:spacing w:after="80" w:before="0"/>
      </w:pPr>
      <w:r>
        <w:rPr>
          <w:rFonts w:ascii="Times New Roman" w:hAnsi="Times New Roman" w:eastAsia="Times New Roman"/>
          <w:b w:val="0"/>
          <w:i w:val="0"/>
          <w:sz w:val="22"/>
        </w:rPr>
        <w:t>(a) 7, 5                              (b) 8, 10</w:t>
      </w:r>
    </w:p>
    <w:p>
      <w:pPr>
        <w:spacing w:after="80" w:before="0"/>
      </w:pPr>
      <w:r>
        <w:rPr>
          <w:rFonts w:ascii="Times New Roman" w:hAnsi="Times New Roman" w:eastAsia="Times New Roman"/>
          <w:b w:val="0"/>
          <w:i w:val="0"/>
          <w:sz w:val="22"/>
        </w:rPr>
        <w:t>(c) 7, 10                              (d) 9, 5</w:t>
      </w:r>
    </w:p>
    <w:p>
      <w:pPr>
        <w:spacing w:after="80" w:before="0"/>
      </w:pPr>
      <w:r>
        <w:rPr>
          <w:rFonts w:ascii="Times New Roman" w:hAnsi="Times New Roman" w:eastAsia="Times New Roman"/>
          <w:b w:val="0"/>
          <w:i w:val="0"/>
          <w:sz w:val="22"/>
        </w:rPr>
        <w:t>6. Insert the missing number:</w:t>
      </w:r>
    </w:p>
    <w:p>
      <w:pPr>
        <w:spacing w:after="80" w:before="0"/>
      </w:pPr>
      <w:r>
        <w:rPr>
          <w:rFonts w:ascii="Times New Roman" w:hAnsi="Times New Roman" w:eastAsia="Times New Roman"/>
          <w:b w:val="0"/>
          <w:i w:val="0"/>
          <w:sz w:val="22"/>
        </w:rPr>
        <w:t>3    7    16</w:t>
      </w:r>
    </w:p>
    <w:p>
      <w:pPr>
        <w:spacing w:after="80" w:before="0"/>
      </w:pPr>
      <w:r>
        <w:rPr>
          <w:rFonts w:ascii="Times New Roman" w:hAnsi="Times New Roman" w:eastAsia="Times New Roman"/>
          <w:b w:val="0"/>
          <w:i w:val="0"/>
          <w:sz w:val="22"/>
        </w:rPr>
        <w:t>6    13    28</w:t>
      </w:r>
    </w:p>
    <w:p>
      <w:pPr>
        <w:spacing w:after="80" w:before="0"/>
      </w:pPr>
      <w:r>
        <w:rPr>
          <w:rFonts w:ascii="Times New Roman" w:hAnsi="Times New Roman" w:eastAsia="Times New Roman"/>
          <w:b w:val="0"/>
          <w:i w:val="0"/>
          <w:sz w:val="22"/>
        </w:rPr>
        <w:t>9    19    ?</w:t>
      </w:r>
    </w:p>
    <w:p>
      <w:pPr>
        <w:spacing w:after="80" w:before="0"/>
      </w:pPr>
      <w:r>
        <w:rPr>
          <w:rFonts w:ascii="Times New Roman" w:hAnsi="Times New Roman" w:eastAsia="Times New Roman"/>
          <w:b w:val="0"/>
          <w:i w:val="0"/>
          <w:sz w:val="22"/>
        </w:rPr>
        <w:t>(a) 30                              (b) 40</w:t>
      </w:r>
    </w:p>
    <w:p>
      <w:pPr>
        <w:spacing w:after="80" w:before="0"/>
      </w:pPr>
      <w:r>
        <w:rPr>
          <w:rFonts w:ascii="Times New Roman" w:hAnsi="Times New Roman" w:eastAsia="Times New Roman"/>
          <w:b w:val="0"/>
          <w:i w:val="0"/>
          <w:sz w:val="22"/>
        </w:rPr>
        <w:t>(c) 35                              (d) 50</w:t>
      </w:r>
    </w:p>
    <w:p>
      <w:pPr>
        <w:spacing w:after="80" w:before="0"/>
      </w:pPr>
      <w:r>
        <w:rPr>
          <w:rFonts w:ascii="Times New Roman" w:hAnsi="Times New Roman" w:eastAsia="Times New Roman"/>
          <w:b w:val="0"/>
          <w:i w:val="0"/>
          <w:sz w:val="22"/>
        </w:rPr>
        <w:t>7. Find the odd-man out.</w:t>
      </w:r>
    </w:p>
    <w:p>
      <w:pPr>
        <w:spacing w:after="80" w:before="0"/>
      </w:pPr>
      <w:r>
        <w:rPr>
          <w:rFonts w:ascii="Times New Roman" w:hAnsi="Times New Roman" w:eastAsia="Times New Roman"/>
          <w:b w:val="0"/>
          <w:i w:val="0"/>
          <w:sz w:val="22"/>
        </w:rPr>
        <w:t>(a) Rawalpindi                              (b) Khushab</w:t>
      </w:r>
    </w:p>
    <w:p>
      <w:pPr>
        <w:spacing w:after="80" w:before="0"/>
      </w:pPr>
      <w:r>
        <w:rPr>
          <w:rFonts w:ascii="Times New Roman" w:hAnsi="Times New Roman" w:eastAsia="Times New Roman"/>
          <w:b w:val="0"/>
          <w:i w:val="0"/>
          <w:sz w:val="22"/>
        </w:rPr>
        <w:t>(c) Balochistan                              (d) Quetta</w:t>
      </w:r>
    </w:p>
    <w:p>
      <w:pPr>
        <w:spacing w:after="80" w:before="0"/>
      </w:pPr>
      <w:r>
        <w:rPr>
          <w:rFonts w:ascii="Times New Roman" w:hAnsi="Times New Roman" w:eastAsia="Times New Roman"/>
          <w:b w:val="0"/>
          <w:i w:val="0"/>
          <w:sz w:val="22"/>
        </w:rPr>
        <w:t>8. What is the missing letter?</w:t>
      </w:r>
    </w:p>
    <w:p>
      <w:pPr>
        <w:spacing w:after="80" w:before="0"/>
      </w:pPr>
      <w:r>
        <w:rPr>
          <w:rFonts w:ascii="Times New Roman" w:hAnsi="Times New Roman" w:eastAsia="Times New Roman"/>
          <w:b w:val="0"/>
          <w:i w:val="0"/>
          <w:sz w:val="22"/>
        </w:rPr>
        <w:t>8 + 3 - 4    = G</w:t>
      </w:r>
    </w:p>
    <w:p>
      <w:pPr>
        <w:spacing w:after="80" w:before="0"/>
      </w:pPr>
      <w:r>
        <w:rPr>
          <w:rFonts w:ascii="Times New Roman" w:hAnsi="Times New Roman" w:eastAsia="Times New Roman"/>
          <w:b w:val="0"/>
          <w:i w:val="0"/>
          <w:sz w:val="22"/>
        </w:rPr>
        <w:t>2 + 12 - 2    = L</w:t>
      </w:r>
    </w:p>
    <w:p>
      <w:pPr>
        <w:spacing w:after="80" w:before="0"/>
      </w:pPr>
      <w:r>
        <w:rPr>
          <w:rFonts w:ascii="Times New Roman" w:hAnsi="Times New Roman" w:eastAsia="Times New Roman"/>
          <w:b w:val="0"/>
          <w:i w:val="0"/>
          <w:sz w:val="22"/>
        </w:rPr>
        <w:t>22 + 4 - 3    = W</w:t>
      </w:r>
    </w:p>
    <w:p>
      <w:pPr>
        <w:spacing w:after="80" w:before="0"/>
      </w:pPr>
      <w:r>
        <w:rPr>
          <w:rFonts w:ascii="Times New Roman" w:hAnsi="Times New Roman" w:eastAsia="Times New Roman"/>
          <w:b w:val="0"/>
          <w:i w:val="0"/>
          <w:sz w:val="22"/>
        </w:rPr>
        <w:t>13 + 1 - 10    = ?</w:t>
      </w:r>
    </w:p>
    <w:p>
      <w:pPr>
        <w:spacing w:after="80" w:before="0"/>
      </w:pPr>
      <w:r>
        <w:rPr>
          <w:rFonts w:ascii="Times New Roman" w:hAnsi="Times New Roman" w:eastAsia="Times New Roman"/>
          <w:b w:val="0"/>
          <w:i w:val="0"/>
          <w:sz w:val="22"/>
        </w:rPr>
        <w:t>(a) D                              (b) E</w:t>
      </w:r>
    </w:p>
    <w:p>
      <w:pPr>
        <w:spacing w:after="80" w:before="0"/>
      </w:pPr>
      <w:r>
        <w:rPr>
          <w:rFonts w:ascii="Times New Roman" w:hAnsi="Times New Roman" w:eastAsia="Times New Roman"/>
          <w:b w:val="0"/>
          <w:i w:val="0"/>
          <w:sz w:val="22"/>
        </w:rPr>
        <w:t>(c) F                              (d) Q</w:t>
      </w:r>
    </w:p>
    <w:p>
      <w:pPr>
        <w:spacing w:after="80" w:before="0"/>
      </w:pPr>
      <w:r>
        <w:rPr>
          <w:rFonts w:ascii="Times New Roman" w:hAnsi="Times New Roman" w:eastAsia="Times New Roman"/>
          <w:b w:val="0"/>
          <w:i w:val="0"/>
          <w:sz w:val="22"/>
        </w:rPr>
        <w:t>9. If Slight stands for 426175, then Gist stands for ______. [continued on next page]</w:t>
      </w:r>
    </w:p>
    <w:p>
      <w:pPr>
        <w:spacing w:after="80" w:before="0"/>
      </w:pPr>
      <w:r>
        <w:rPr>
          <w:rFonts w:ascii="Times New Roman" w:hAnsi="Times New Roman" w:eastAsia="Times New Roman"/>
          <w:b w:val="0"/>
          <w:i w:val="0"/>
          <w:sz w:val="22"/>
        </w:rPr>
        <w:t>(a) 1645                              (b) 4516</w:t>
      </w:r>
    </w:p>
    <w:p>
      <w:pPr>
        <w:jc w:val="center"/>
      </w:pPr>
      <w:r>
        <w:rPr>
          <w:rFonts w:ascii="Times New Roman" w:hAnsi="Times New Roman" w:eastAsia="Times New Roman"/>
          <w:b w:val="0"/>
          <w:i/>
          <w:color w:val="666666"/>
          <w:sz w:val="20"/>
        </w:rPr>
        <w:t>— Book page 101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4561                              (d) 5416</w:t>
      </w:r>
    </w:p>
    <w:p>
      <w:pPr>
        <w:spacing w:after="80" w:before="0"/>
      </w:pPr>
      <w:r>
        <w:rPr>
          <w:rFonts w:ascii="Times New Roman" w:hAnsi="Times New Roman" w:eastAsia="Times New Roman"/>
          <w:b w:val="0"/>
          <w:i w:val="0"/>
          <w:sz w:val="22"/>
        </w:rPr>
        <w:t>10. If 124351 stands for Newton, then 3512 stands for ______.</w:t>
      </w:r>
    </w:p>
    <w:p>
      <w:pPr>
        <w:spacing w:after="80" w:before="0"/>
      </w:pPr>
      <w:r>
        <w:rPr>
          <w:rFonts w:ascii="Times New Roman" w:hAnsi="Times New Roman" w:eastAsia="Times New Roman"/>
          <w:b w:val="0"/>
          <w:i w:val="0"/>
          <w:sz w:val="22"/>
        </w:rPr>
        <w:t>(a) Tone                              (b) Neow</w:t>
      </w:r>
    </w:p>
    <w:p>
      <w:pPr>
        <w:spacing w:after="80" w:before="0"/>
      </w:pPr>
      <w:r>
        <w:rPr>
          <w:rFonts w:ascii="Times New Roman" w:hAnsi="Times New Roman" w:eastAsia="Times New Roman"/>
          <w:b w:val="0"/>
          <w:i w:val="0"/>
          <w:sz w:val="22"/>
        </w:rPr>
        <w:t>(c) Town                              (d) Note</w:t>
      </w:r>
    </w:p>
    <w:p>
      <w:pPr>
        <w:spacing w:after="80" w:before="0"/>
      </w:pPr>
      <w:r>
        <w:rPr>
          <w:rFonts w:ascii="Times New Roman" w:hAnsi="Times New Roman" w:eastAsia="Times New Roman"/>
          <w:b w:val="0"/>
          <w:i w:val="0"/>
          <w:sz w:val="22"/>
        </w:rPr>
        <w:t>11. Find the odd-man out.</w:t>
      </w:r>
    </w:p>
    <w:p>
      <w:pPr>
        <w:spacing w:after="80" w:before="0"/>
      </w:pPr>
      <w:r>
        <w:rPr>
          <w:rFonts w:ascii="Times New Roman" w:hAnsi="Times New Roman" w:eastAsia="Times New Roman"/>
          <w:b w:val="0"/>
          <w:i w:val="0"/>
          <w:sz w:val="22"/>
        </w:rPr>
        <w:t>(a) Lungs                              (b) Blood</w:t>
      </w:r>
    </w:p>
    <w:p>
      <w:pPr>
        <w:spacing w:after="80" w:before="0"/>
      </w:pPr>
      <w:r>
        <w:rPr>
          <w:rFonts w:ascii="Times New Roman" w:hAnsi="Times New Roman" w:eastAsia="Times New Roman"/>
          <w:b w:val="0"/>
          <w:i w:val="0"/>
          <w:sz w:val="22"/>
        </w:rPr>
        <w:t>(c) Skin                              (d) Bread</w:t>
      </w:r>
    </w:p>
    <w:p>
      <w:pPr>
        <w:spacing w:after="80" w:before="0"/>
      </w:pPr>
      <w:r>
        <w:rPr>
          <w:rFonts w:ascii="Times New Roman" w:hAnsi="Times New Roman" w:eastAsia="Times New Roman"/>
          <w:b w:val="0"/>
          <w:i w:val="0"/>
          <w:sz w:val="22"/>
        </w:rPr>
        <w:t>12. What do all the books have?</w:t>
      </w:r>
    </w:p>
    <w:p>
      <w:pPr>
        <w:spacing w:after="80" w:before="0"/>
      </w:pPr>
      <w:r>
        <w:rPr>
          <w:rFonts w:ascii="Times New Roman" w:hAnsi="Times New Roman" w:eastAsia="Times New Roman"/>
          <w:b w:val="0"/>
          <w:i w:val="0"/>
          <w:sz w:val="22"/>
        </w:rPr>
        <w:t>(a) Pages                              (b) Pictures</w:t>
      </w:r>
    </w:p>
    <w:p>
      <w:pPr>
        <w:spacing w:after="80" w:before="0"/>
      </w:pPr>
      <w:r>
        <w:rPr>
          <w:rFonts w:ascii="Times New Roman" w:hAnsi="Times New Roman" w:eastAsia="Times New Roman"/>
          <w:b w:val="0"/>
          <w:i w:val="0"/>
          <w:sz w:val="22"/>
        </w:rPr>
        <w:t>(c) Verses                              (d) Questions</w:t>
      </w:r>
    </w:p>
    <w:p>
      <w:pPr>
        <w:spacing w:after="80" w:before="0"/>
      </w:pPr>
      <w:r>
        <w:rPr>
          <w:rFonts w:ascii="Times New Roman" w:hAnsi="Times New Roman" w:eastAsia="Times New Roman"/>
          <w:b w:val="0"/>
          <w:i w:val="0"/>
          <w:sz w:val="22"/>
        </w:rPr>
        <w:t>13. What will come next in the following series:</w:t>
      </w:r>
    </w:p>
    <w:p>
      <w:pPr>
        <w:spacing w:after="80" w:before="0"/>
      </w:pPr>
      <w:r>
        <w:rPr>
          <w:rFonts w:ascii="Times New Roman" w:hAnsi="Times New Roman" w:eastAsia="Times New Roman"/>
          <w:b w:val="0"/>
          <w:i w:val="0"/>
          <w:sz w:val="22"/>
        </w:rPr>
        <w:t>E    J    N    Q    ?</w:t>
      </w:r>
    </w:p>
    <w:p>
      <w:pPr>
        <w:spacing w:after="80" w:before="0"/>
      </w:pPr>
      <w:r>
        <w:rPr>
          <w:rFonts w:ascii="Times New Roman" w:hAnsi="Times New Roman" w:eastAsia="Times New Roman"/>
          <w:b w:val="0"/>
          <w:i w:val="0"/>
          <w:sz w:val="22"/>
        </w:rPr>
        <w:t>(a) R                              (b) K</w:t>
      </w:r>
    </w:p>
    <w:p>
      <w:pPr>
        <w:spacing w:after="80" w:before="0"/>
      </w:pPr>
      <w:r>
        <w:rPr>
          <w:rFonts w:ascii="Times New Roman" w:hAnsi="Times New Roman" w:eastAsia="Times New Roman"/>
          <w:b w:val="0"/>
          <w:i w:val="0"/>
          <w:sz w:val="22"/>
        </w:rPr>
        <w:t>(c) S                              (d) F</w:t>
      </w:r>
    </w:p>
    <w:p>
      <w:pPr>
        <w:spacing w:after="80" w:before="0"/>
      </w:pPr>
      <w:r>
        <w:rPr>
          <w:rFonts w:ascii="Times New Roman" w:hAnsi="Times New Roman" w:eastAsia="Times New Roman"/>
          <w:b w:val="0"/>
          <w:i w:val="0"/>
          <w:sz w:val="22"/>
        </w:rPr>
        <w:t>14. Complete the following series.</w:t>
      </w:r>
    </w:p>
    <w:p>
      <w:pPr>
        <w:spacing w:after="80" w:before="0"/>
      </w:pPr>
      <w:r>
        <w:rPr>
          <w:rFonts w:ascii="Times New Roman" w:hAnsi="Times New Roman" w:eastAsia="Times New Roman"/>
          <w:b w:val="0"/>
          <w:i w:val="0"/>
          <w:sz w:val="22"/>
        </w:rPr>
        <w:t>6    12    18    ______    30</w:t>
      </w:r>
    </w:p>
    <w:p>
      <w:pPr>
        <w:spacing w:after="80" w:before="0"/>
      </w:pPr>
      <w:r>
        <w:rPr>
          <w:rFonts w:ascii="Times New Roman" w:hAnsi="Times New Roman" w:eastAsia="Times New Roman"/>
          <w:b w:val="0"/>
          <w:i w:val="0"/>
          <w:sz w:val="22"/>
        </w:rPr>
        <w:t>(a) 22                              (b) 28</w:t>
      </w:r>
    </w:p>
    <w:p>
      <w:pPr>
        <w:spacing w:after="80" w:before="0"/>
      </w:pPr>
      <w:r>
        <w:rPr>
          <w:rFonts w:ascii="Times New Roman" w:hAnsi="Times New Roman" w:eastAsia="Times New Roman"/>
          <w:b w:val="0"/>
          <w:i w:val="0"/>
          <w:sz w:val="22"/>
        </w:rPr>
        <w:t>(c) 20                              (d) 24</w:t>
      </w:r>
    </w:p>
    <w:p>
      <w:pPr>
        <w:spacing w:after="80" w:before="0"/>
      </w:pPr>
      <w:r>
        <w:rPr>
          <w:rFonts w:ascii="Times New Roman" w:hAnsi="Times New Roman" w:eastAsia="Times New Roman"/>
          <w:b w:val="0"/>
          <w:i w:val="0"/>
          <w:sz w:val="22"/>
        </w:rPr>
        <w:t>15. Which one is different from the rest?</w:t>
      </w:r>
    </w:p>
    <w:p>
      <w:pPr>
        <w:spacing w:after="80" w:before="0"/>
      </w:pPr>
      <w:r>
        <w:rPr>
          <w:rFonts w:ascii="Times New Roman" w:hAnsi="Times New Roman" w:eastAsia="Times New Roman"/>
          <w:b w:val="0"/>
          <w:i w:val="0"/>
          <w:sz w:val="22"/>
        </w:rPr>
        <w:t>(a) Gap                              (b) Split</w:t>
      </w:r>
    </w:p>
    <w:p>
      <w:pPr>
        <w:spacing w:after="80" w:before="0"/>
      </w:pPr>
      <w:r>
        <w:rPr>
          <w:rFonts w:ascii="Times New Roman" w:hAnsi="Times New Roman" w:eastAsia="Times New Roman"/>
          <w:b w:val="0"/>
          <w:i w:val="0"/>
          <w:sz w:val="22"/>
        </w:rPr>
        <w:t>(c) Union                              (d) Divide</w:t>
      </w:r>
    </w:p>
    <w:p>
      <w:pPr>
        <w:spacing w:after="80" w:before="0"/>
      </w:pPr>
      <w:r>
        <w:rPr>
          <w:rFonts w:ascii="Times New Roman" w:hAnsi="Times New Roman" w:eastAsia="Times New Roman"/>
          <w:b w:val="0"/>
          <w:i w:val="0"/>
          <w:sz w:val="22"/>
        </w:rPr>
        <w:t>16. Which one is different from the rest?</w:t>
      </w:r>
    </w:p>
    <w:p>
      <w:pPr>
        <w:spacing w:after="80" w:before="0"/>
      </w:pPr>
      <w:r>
        <w:rPr>
          <w:rFonts w:ascii="Times New Roman" w:hAnsi="Times New Roman" w:eastAsia="Times New Roman"/>
          <w:b w:val="0"/>
          <w:i w:val="0"/>
          <w:sz w:val="22"/>
        </w:rPr>
        <w:t>(a) October                              (b) April</w:t>
      </w:r>
    </w:p>
    <w:p>
      <w:pPr>
        <w:spacing w:after="80" w:before="0"/>
      </w:pPr>
      <w:r>
        <w:rPr>
          <w:rFonts w:ascii="Times New Roman" w:hAnsi="Times New Roman" w:eastAsia="Times New Roman"/>
          <w:b w:val="0"/>
          <w:i w:val="0"/>
          <w:sz w:val="22"/>
        </w:rPr>
        <w:t>(c) March                              (d) Tuesday</w:t>
      </w:r>
    </w:p>
    <w:p>
      <w:pPr>
        <w:spacing w:after="80" w:before="0"/>
      </w:pPr>
      <w:r>
        <w:rPr>
          <w:rFonts w:ascii="Times New Roman" w:hAnsi="Times New Roman" w:eastAsia="Times New Roman"/>
          <w:b w:val="0"/>
          <w:i w:val="0"/>
          <w:sz w:val="22"/>
        </w:rPr>
        <w:t>17. If Box is to 3 then BOXER is to ______.</w:t>
      </w:r>
    </w:p>
    <w:p>
      <w:pPr>
        <w:spacing w:after="80" w:before="0"/>
      </w:pPr>
      <w:r>
        <w:rPr>
          <w:rFonts w:ascii="Times New Roman" w:hAnsi="Times New Roman" w:eastAsia="Times New Roman"/>
          <w:b w:val="0"/>
          <w:i w:val="0"/>
          <w:sz w:val="22"/>
        </w:rPr>
        <w:t>(a) 4                              (b) 5</w:t>
      </w:r>
    </w:p>
    <w:p>
      <w:pPr>
        <w:spacing w:after="80" w:before="0"/>
      </w:pPr>
      <w:r>
        <w:rPr>
          <w:rFonts w:ascii="Times New Roman" w:hAnsi="Times New Roman" w:eastAsia="Times New Roman"/>
          <w:b w:val="0"/>
          <w:i w:val="0"/>
          <w:sz w:val="22"/>
        </w:rPr>
        <w:t>(c) 7                              (d) 8</w:t>
      </w:r>
    </w:p>
    <w:p>
      <w:pPr>
        <w:spacing w:after="80" w:before="0"/>
      </w:pPr>
      <w:r>
        <w:rPr>
          <w:rFonts w:ascii="Times New Roman" w:hAnsi="Times New Roman" w:eastAsia="Times New Roman"/>
          <w:b w:val="0"/>
          <w:i w:val="0"/>
          <w:sz w:val="22"/>
        </w:rPr>
        <w:t>18. What will come next?</w:t>
      </w:r>
    </w:p>
    <w:p>
      <w:pPr>
        <w:spacing w:after="80" w:before="0"/>
      </w:pPr>
      <w:r>
        <w:rPr>
          <w:rFonts w:ascii="Times New Roman" w:hAnsi="Times New Roman" w:eastAsia="Times New Roman"/>
          <w:b w:val="0"/>
          <w:i w:val="0"/>
          <w:sz w:val="22"/>
        </w:rPr>
        <w:t>8    10    14    18    26    ?</w:t>
      </w:r>
    </w:p>
    <w:p>
      <w:pPr>
        <w:spacing w:after="80" w:before="0"/>
      </w:pPr>
      <w:r>
        <w:rPr>
          <w:rFonts w:ascii="Times New Roman" w:hAnsi="Times New Roman" w:eastAsia="Times New Roman"/>
          <w:b w:val="0"/>
          <w:i w:val="0"/>
          <w:sz w:val="22"/>
        </w:rPr>
        <w:t>(a) 32                              (b) 34</w:t>
      </w:r>
    </w:p>
    <w:p>
      <w:pPr>
        <w:spacing w:after="80" w:before="0"/>
      </w:pPr>
      <w:r>
        <w:rPr>
          <w:rFonts w:ascii="Times New Roman" w:hAnsi="Times New Roman" w:eastAsia="Times New Roman"/>
          <w:b w:val="0"/>
          <w:i w:val="0"/>
          <w:sz w:val="22"/>
        </w:rPr>
        <w:t>(c) 36                              (d) 30</w:t>
      </w:r>
    </w:p>
    <w:p>
      <w:pPr>
        <w:spacing w:after="80" w:before="0"/>
      </w:pPr>
      <w:r>
        <w:rPr>
          <w:rFonts w:ascii="Times New Roman" w:hAnsi="Times New Roman" w:eastAsia="Times New Roman"/>
          <w:b w:val="0"/>
          <w:i w:val="0"/>
          <w:sz w:val="22"/>
        </w:rPr>
        <w:t>19. Find the odd-man out.</w:t>
      </w:r>
    </w:p>
    <w:p>
      <w:pPr>
        <w:spacing w:after="80" w:before="0"/>
      </w:pPr>
      <w:r>
        <w:rPr>
          <w:rFonts w:ascii="Times New Roman" w:hAnsi="Times New Roman" w:eastAsia="Times New Roman"/>
          <w:b w:val="0"/>
          <w:i w:val="0"/>
          <w:sz w:val="22"/>
        </w:rPr>
        <w:t>(a) Lion                              (b) Tiger</w:t>
      </w:r>
    </w:p>
    <w:p>
      <w:pPr>
        <w:spacing w:after="80" w:before="0"/>
      </w:pPr>
      <w:r>
        <w:rPr>
          <w:rFonts w:ascii="Times New Roman" w:hAnsi="Times New Roman" w:eastAsia="Times New Roman"/>
          <w:b w:val="0"/>
          <w:i w:val="0"/>
          <w:sz w:val="22"/>
        </w:rPr>
        <w:t>(c) Cow                              (d) Leopard</w:t>
      </w:r>
    </w:p>
    <w:p>
      <w:pPr>
        <w:spacing w:after="80" w:before="0"/>
      </w:pPr>
      <w:r>
        <w:rPr>
          <w:rFonts w:ascii="Times New Roman" w:hAnsi="Times New Roman" w:eastAsia="Times New Roman"/>
          <w:b w:val="0"/>
          <w:i w:val="0"/>
          <w:sz w:val="22"/>
        </w:rPr>
        <w:t>20. Divide the largest of following numbers by the difference of two small numbers, then the answer will be:</w:t>
      </w:r>
    </w:p>
    <w:p>
      <w:pPr>
        <w:spacing w:after="80" w:before="0"/>
      </w:pPr>
      <w:r>
        <w:rPr>
          <w:rFonts w:ascii="Times New Roman" w:hAnsi="Times New Roman" w:eastAsia="Times New Roman"/>
          <w:b w:val="0"/>
          <w:i w:val="0"/>
          <w:sz w:val="22"/>
        </w:rPr>
        <w:t>16    20    12</w:t>
      </w:r>
    </w:p>
    <w:p>
      <w:pPr>
        <w:spacing w:after="80" w:before="0"/>
      </w:pPr>
      <w:r>
        <w:rPr>
          <w:rFonts w:ascii="Times New Roman" w:hAnsi="Times New Roman" w:eastAsia="Times New Roman"/>
          <w:b w:val="0"/>
          <w:i w:val="0"/>
          <w:sz w:val="22"/>
        </w:rPr>
        <w:t>(a) 4                              (b) 10</w:t>
      </w:r>
    </w:p>
    <w:p>
      <w:pPr>
        <w:spacing w:after="80" w:before="0"/>
      </w:pPr>
      <w:r>
        <w:rPr>
          <w:rFonts w:ascii="Times New Roman" w:hAnsi="Times New Roman" w:eastAsia="Times New Roman"/>
          <w:b w:val="0"/>
          <w:i w:val="0"/>
          <w:sz w:val="22"/>
        </w:rPr>
        <w:t>(c) 5                              (d) 2</w:t>
      </w:r>
    </w:p>
    <w:p>
      <w:pPr>
        <w:spacing w:after="80" w:before="0"/>
      </w:pPr>
      <w:r>
        <w:rPr>
          <w:rFonts w:ascii="Times New Roman" w:hAnsi="Times New Roman" w:eastAsia="Times New Roman"/>
          <w:b w:val="0"/>
          <w:i w:val="0"/>
          <w:sz w:val="22"/>
        </w:rPr>
        <w:t>21. What will come next in the following series:</w:t>
      </w:r>
    </w:p>
    <w:p>
      <w:pPr>
        <w:jc w:val="center"/>
      </w:pPr>
      <w:r>
        <w:rPr>
          <w:rFonts w:ascii="Times New Roman" w:hAnsi="Times New Roman" w:eastAsia="Times New Roman"/>
          <w:b w:val="0"/>
          <w:i/>
          <w:color w:val="666666"/>
          <w:sz w:val="20"/>
        </w:rPr>
        <w:t>— Book page 102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42    2    84    2    93    ?</w:t>
      </w:r>
    </w:p>
    <w:p>
      <w:pPr>
        <w:spacing w:after="80" w:before="0"/>
      </w:pPr>
      <w:r>
        <w:rPr>
          <w:rFonts w:ascii="Times New Roman" w:hAnsi="Times New Roman" w:eastAsia="Times New Roman"/>
          <w:b w:val="0"/>
          <w:i w:val="0"/>
          <w:sz w:val="22"/>
        </w:rPr>
        <w:t>(a) 8                              (b) 2</w:t>
      </w:r>
    </w:p>
    <w:p>
      <w:pPr>
        <w:spacing w:after="80" w:before="0"/>
      </w:pPr>
      <w:r>
        <w:rPr>
          <w:rFonts w:ascii="Times New Roman" w:hAnsi="Times New Roman" w:eastAsia="Times New Roman"/>
          <w:b w:val="0"/>
          <w:i w:val="0"/>
          <w:sz w:val="22"/>
        </w:rPr>
        <w:t>(c) 3                              (d) 6</w:t>
      </w:r>
    </w:p>
    <w:p>
      <w:pPr>
        <w:spacing w:after="80" w:before="0"/>
      </w:pPr>
      <w:r>
        <w:rPr>
          <w:rFonts w:ascii="Times New Roman" w:hAnsi="Times New Roman" w:eastAsia="Times New Roman"/>
          <w:b w:val="0"/>
          <w:i w:val="0"/>
          <w:sz w:val="22"/>
        </w:rPr>
        <w:t>22. Find the odd-man out.</w:t>
      </w:r>
    </w:p>
    <w:p>
      <w:pPr>
        <w:spacing w:after="80" w:before="0"/>
      </w:pPr>
      <w:r>
        <w:rPr>
          <w:rFonts w:ascii="Times New Roman" w:hAnsi="Times New Roman" w:eastAsia="Times New Roman"/>
          <w:b w:val="0"/>
          <w:i w:val="0"/>
          <w:sz w:val="22"/>
        </w:rPr>
        <w:t>(a) Rose                              (b) Lily</w:t>
      </w:r>
    </w:p>
    <w:p>
      <w:pPr>
        <w:spacing w:after="80" w:before="0"/>
      </w:pPr>
      <w:r>
        <w:rPr>
          <w:rFonts w:ascii="Times New Roman" w:hAnsi="Times New Roman" w:eastAsia="Times New Roman"/>
          <w:b w:val="0"/>
          <w:i w:val="0"/>
          <w:sz w:val="22"/>
        </w:rPr>
        <w:t>(c) Tulip                              (d) Turnip</w:t>
      </w:r>
    </w:p>
    <w:p>
      <w:pPr>
        <w:spacing w:after="80" w:before="0"/>
      </w:pPr>
      <w:r>
        <w:rPr>
          <w:rFonts w:ascii="Times New Roman" w:hAnsi="Times New Roman" w:eastAsia="Times New Roman"/>
          <w:b w:val="0"/>
          <w:i w:val="0"/>
          <w:sz w:val="22"/>
        </w:rPr>
        <w:t>23. Find the odd-man out.</w:t>
      </w:r>
    </w:p>
    <w:p>
      <w:pPr>
        <w:spacing w:after="80" w:before="0"/>
      </w:pPr>
      <w:r>
        <w:rPr>
          <w:rFonts w:ascii="Times New Roman" w:hAnsi="Times New Roman" w:eastAsia="Times New Roman"/>
          <w:b w:val="0"/>
          <w:i w:val="0"/>
          <w:sz w:val="22"/>
        </w:rPr>
        <w:t>(a) Ravi                              (b) Sutlej</w:t>
      </w:r>
    </w:p>
    <w:p>
      <w:pPr>
        <w:spacing w:after="80" w:before="0"/>
      </w:pPr>
      <w:r>
        <w:rPr>
          <w:rFonts w:ascii="Times New Roman" w:hAnsi="Times New Roman" w:eastAsia="Times New Roman"/>
          <w:b w:val="0"/>
          <w:i w:val="0"/>
          <w:sz w:val="22"/>
        </w:rPr>
        <w:t>(c) Indus                              (d) Atlantic</w:t>
      </w:r>
    </w:p>
    <w:p>
      <w:pPr>
        <w:spacing w:after="80" w:before="0"/>
      </w:pPr>
      <w:r>
        <w:rPr>
          <w:rFonts w:ascii="Times New Roman" w:hAnsi="Times New Roman" w:eastAsia="Times New Roman"/>
          <w:b w:val="0"/>
          <w:i w:val="0"/>
          <w:sz w:val="22"/>
        </w:rPr>
        <w:t>24. Which one is different from the rest?</w:t>
      </w:r>
    </w:p>
    <w:p>
      <w:pPr>
        <w:spacing w:after="80" w:before="0"/>
      </w:pPr>
      <w:r>
        <w:rPr>
          <w:rFonts w:ascii="Times New Roman" w:hAnsi="Times New Roman" w:eastAsia="Times New Roman"/>
          <w:b w:val="0"/>
          <w:i w:val="0"/>
          <w:sz w:val="22"/>
        </w:rPr>
        <w:t>(a) Heaven                              (b) Town</w:t>
      </w:r>
    </w:p>
    <w:p>
      <w:pPr>
        <w:spacing w:after="80" w:before="0"/>
      </w:pPr>
      <w:r>
        <w:rPr>
          <w:rFonts w:ascii="Times New Roman" w:hAnsi="Times New Roman" w:eastAsia="Times New Roman"/>
          <w:b w:val="0"/>
          <w:i w:val="0"/>
          <w:sz w:val="22"/>
        </w:rPr>
        <w:t>(c) City                              (d) Village</w:t>
      </w:r>
    </w:p>
    <w:p>
      <w:pPr>
        <w:spacing w:after="80" w:before="0"/>
      </w:pPr>
      <w:r>
        <w:rPr>
          <w:rFonts w:ascii="Times New Roman" w:hAnsi="Times New Roman" w:eastAsia="Times New Roman"/>
          <w:b w:val="0"/>
          <w:i w:val="0"/>
          <w:sz w:val="22"/>
        </w:rPr>
        <w:t>25. Which one is different from the rest?</w:t>
      </w:r>
    </w:p>
    <w:p>
      <w:pPr>
        <w:spacing w:after="80" w:before="0"/>
      </w:pPr>
      <w:r>
        <w:rPr>
          <w:rFonts w:ascii="Times New Roman" w:hAnsi="Times New Roman" w:eastAsia="Times New Roman"/>
          <w:b w:val="0"/>
          <w:i w:val="0"/>
          <w:sz w:val="22"/>
        </w:rPr>
        <w:t>(a) ABC                              (b) XYZ</w:t>
      </w:r>
    </w:p>
    <w:p>
      <w:pPr>
        <w:spacing w:after="80" w:before="0"/>
      </w:pPr>
      <w:r>
        <w:rPr>
          <w:rFonts w:ascii="Times New Roman" w:hAnsi="Times New Roman" w:eastAsia="Times New Roman"/>
          <w:b w:val="0"/>
          <w:i w:val="0"/>
          <w:sz w:val="22"/>
        </w:rPr>
        <w:t>(c) KMN                              (d) RST</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(a)      11. (d)      21. (c)</w:t>
      </w:r>
    </w:p>
    <w:p>
      <w:pPr>
        <w:spacing w:after="80" w:before="0"/>
      </w:pPr>
      <w:r>
        <w:rPr>
          <w:rFonts w:ascii="Times New Roman" w:hAnsi="Times New Roman" w:eastAsia="Times New Roman"/>
          <w:b w:val="0"/>
          <w:i w:val="0"/>
          <w:sz w:val="22"/>
        </w:rPr>
        <w:t>2. (c)      12. (a)      22. (d)</w:t>
      </w:r>
    </w:p>
    <w:p>
      <w:pPr>
        <w:spacing w:after="80" w:before="0"/>
      </w:pPr>
      <w:r>
        <w:rPr>
          <w:rFonts w:ascii="Times New Roman" w:hAnsi="Times New Roman" w:eastAsia="Times New Roman"/>
          <w:b w:val="0"/>
          <w:i w:val="0"/>
          <w:sz w:val="22"/>
        </w:rPr>
        <w:t>3. (b)      13. (c)      23. (d)</w:t>
      </w:r>
    </w:p>
    <w:p>
      <w:pPr>
        <w:spacing w:after="80" w:before="0"/>
      </w:pPr>
      <w:r>
        <w:rPr>
          <w:rFonts w:ascii="Times New Roman" w:hAnsi="Times New Roman" w:eastAsia="Times New Roman"/>
          <w:b w:val="0"/>
          <w:i w:val="0"/>
          <w:sz w:val="22"/>
        </w:rPr>
        <w:t>4. (a)      14. (d)      24. (a)</w:t>
      </w:r>
    </w:p>
    <w:p>
      <w:pPr>
        <w:spacing w:after="80" w:before="0"/>
      </w:pPr>
      <w:r>
        <w:rPr>
          <w:rFonts w:ascii="Times New Roman" w:hAnsi="Times New Roman" w:eastAsia="Times New Roman"/>
          <w:b w:val="0"/>
          <w:i w:val="0"/>
          <w:sz w:val="22"/>
        </w:rPr>
        <w:t>5. (c)      15. (c)      25. (c)</w:t>
      </w:r>
    </w:p>
    <w:p>
      <w:pPr>
        <w:spacing w:after="80" w:before="0"/>
      </w:pPr>
      <w:r>
        <w:rPr>
          <w:rFonts w:ascii="Times New Roman" w:hAnsi="Times New Roman" w:eastAsia="Times New Roman"/>
          <w:b w:val="0"/>
          <w:i w:val="0"/>
          <w:sz w:val="22"/>
        </w:rPr>
        <w:t>6. (b)      16. (d)</w:t>
      </w:r>
    </w:p>
    <w:p>
      <w:pPr>
        <w:spacing w:after="80" w:before="0"/>
      </w:pPr>
      <w:r>
        <w:rPr>
          <w:rFonts w:ascii="Times New Roman" w:hAnsi="Times New Roman" w:eastAsia="Times New Roman"/>
          <w:b w:val="0"/>
          <w:i w:val="0"/>
          <w:sz w:val="22"/>
        </w:rPr>
        <w:t>7. (c)      17. (b)</w:t>
      </w:r>
    </w:p>
    <w:p>
      <w:pPr>
        <w:spacing w:after="80" w:before="0"/>
      </w:pPr>
      <w:r>
        <w:rPr>
          <w:rFonts w:ascii="Times New Roman" w:hAnsi="Times New Roman" w:eastAsia="Times New Roman"/>
          <w:b w:val="0"/>
          <w:i w:val="0"/>
          <w:sz w:val="22"/>
        </w:rPr>
        <w:t>8. (a)      18. (a)</w:t>
      </w:r>
    </w:p>
    <w:p>
      <w:pPr>
        <w:spacing w:after="80" w:before="0"/>
      </w:pPr>
      <w:r>
        <w:rPr>
          <w:rFonts w:ascii="Times New Roman" w:hAnsi="Times New Roman" w:eastAsia="Times New Roman"/>
          <w:b w:val="0"/>
          <w:i w:val="0"/>
          <w:sz w:val="22"/>
        </w:rPr>
        <w:t>9. (a)      19. (c)</w:t>
      </w:r>
    </w:p>
    <w:p>
      <w:pPr>
        <w:spacing w:after="80" w:before="0"/>
      </w:pPr>
      <w:r>
        <w:rPr>
          <w:rFonts w:ascii="Times New Roman" w:hAnsi="Times New Roman" w:eastAsia="Times New Roman"/>
          <w:b w:val="0"/>
          <w:i w:val="0"/>
          <w:sz w:val="22"/>
        </w:rPr>
        <w:t>10. (a)      20. (c)</w:t>
      </w:r>
    </w:p>
    <w:p>
      <w:pPr>
        <w:jc w:val="center"/>
      </w:pPr>
      <w:r>
        <w:rPr>
          <w:rFonts w:ascii="Times New Roman" w:hAnsi="Times New Roman" w:eastAsia="Times New Roman"/>
          <w:b w:val="0"/>
          <w:i/>
          <w:color w:val="666666"/>
          <w:sz w:val="20"/>
        </w:rPr>
        <w:t>— Book page 103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14</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Find the odd-man out.</w:t>
      </w:r>
    </w:p>
    <w:p>
      <w:pPr>
        <w:spacing w:after="80" w:before="0"/>
      </w:pPr>
      <w:r>
        <w:rPr>
          <w:rFonts w:ascii="Times New Roman" w:hAnsi="Times New Roman" w:eastAsia="Times New Roman"/>
          <w:b w:val="0"/>
          <w:i w:val="0"/>
          <w:sz w:val="22"/>
        </w:rPr>
        <w:t>(a) England                              (b) Beijing</w:t>
      </w:r>
    </w:p>
    <w:p>
      <w:pPr>
        <w:spacing w:after="80" w:before="0"/>
      </w:pPr>
      <w:r>
        <w:rPr>
          <w:rFonts w:ascii="Times New Roman" w:hAnsi="Times New Roman" w:eastAsia="Times New Roman"/>
          <w:b w:val="0"/>
          <w:i w:val="0"/>
          <w:sz w:val="22"/>
        </w:rPr>
        <w:t>(c) Lahore                              (d) Karachi</w:t>
      </w:r>
    </w:p>
    <w:p>
      <w:pPr>
        <w:spacing w:after="80" w:before="0"/>
      </w:pPr>
      <w:r>
        <w:rPr>
          <w:rFonts w:ascii="Times New Roman" w:hAnsi="Times New Roman" w:eastAsia="Times New Roman"/>
          <w:b w:val="0"/>
          <w:i w:val="0"/>
          <w:sz w:val="22"/>
        </w:rPr>
        <w:t>2. Insert the missing number:</w:t>
      </w:r>
    </w:p>
    <w:p>
      <w:pPr>
        <w:spacing w:after="80" w:before="0"/>
      </w:pPr>
      <w:r>
        <w:rPr>
          <w:rFonts w:ascii="Times New Roman" w:hAnsi="Times New Roman" w:eastAsia="Times New Roman"/>
          <w:b w:val="0"/>
          <w:i w:val="0"/>
          <w:sz w:val="22"/>
        </w:rPr>
        <w:t>5    7    4    6    3    ?</w:t>
      </w:r>
    </w:p>
    <w:p>
      <w:pPr>
        <w:spacing w:after="80" w:before="0"/>
      </w:pPr>
      <w:r>
        <w:rPr>
          <w:rFonts w:ascii="Times New Roman" w:hAnsi="Times New Roman" w:eastAsia="Times New Roman"/>
          <w:b w:val="0"/>
          <w:i w:val="0"/>
          <w:sz w:val="22"/>
        </w:rPr>
        <w:t>(a) 4                              (b) 2</w:t>
      </w:r>
    </w:p>
    <w:p>
      <w:pPr>
        <w:spacing w:after="80" w:before="0"/>
      </w:pPr>
      <w:r>
        <w:rPr>
          <w:rFonts w:ascii="Times New Roman" w:hAnsi="Times New Roman" w:eastAsia="Times New Roman"/>
          <w:b w:val="0"/>
          <w:i w:val="0"/>
          <w:sz w:val="22"/>
        </w:rPr>
        <w:t>(c) 5                              (d) 7</w:t>
      </w:r>
    </w:p>
    <w:p>
      <w:pPr>
        <w:spacing w:after="80" w:before="0"/>
      </w:pPr>
      <w:r>
        <w:rPr>
          <w:rFonts w:ascii="Times New Roman" w:hAnsi="Times New Roman" w:eastAsia="Times New Roman"/>
          <w:b w:val="0"/>
          <w:i w:val="0"/>
          <w:sz w:val="22"/>
        </w:rPr>
        <w:t>3. Find the odd-man out.</w:t>
      </w:r>
    </w:p>
    <w:p>
      <w:pPr>
        <w:spacing w:after="80" w:before="0"/>
      </w:pPr>
      <w:r>
        <w:rPr>
          <w:rFonts w:ascii="Times New Roman" w:hAnsi="Times New Roman" w:eastAsia="Times New Roman"/>
          <w:b w:val="0"/>
          <w:i w:val="0"/>
          <w:sz w:val="22"/>
        </w:rPr>
        <w:t>(a) ABC                              (b) DEF</w:t>
      </w:r>
    </w:p>
    <w:p>
      <w:pPr>
        <w:spacing w:after="80" w:before="0"/>
      </w:pPr>
      <w:r>
        <w:rPr>
          <w:rFonts w:ascii="Times New Roman" w:hAnsi="Times New Roman" w:eastAsia="Times New Roman"/>
          <w:b w:val="0"/>
          <w:i w:val="0"/>
          <w:sz w:val="22"/>
        </w:rPr>
        <w:t>(c) GHI                              (d) PMO</w:t>
      </w:r>
    </w:p>
    <w:p>
      <w:pPr>
        <w:spacing w:after="80" w:before="0"/>
      </w:pPr>
      <w:r>
        <w:rPr>
          <w:rFonts w:ascii="Times New Roman" w:hAnsi="Times New Roman" w:eastAsia="Times New Roman"/>
          <w:b w:val="0"/>
          <w:i w:val="0"/>
          <w:sz w:val="22"/>
        </w:rPr>
        <w:t>4. Insert the missing number:</w:t>
      </w:r>
    </w:p>
    <w:p>
      <w:pPr>
        <w:spacing w:after="80" w:before="0"/>
      </w:pPr>
      <w:r>
        <w:rPr>
          <w:rFonts w:ascii="Times New Roman" w:hAnsi="Times New Roman" w:eastAsia="Times New Roman"/>
          <w:b w:val="0"/>
          <w:i w:val="0"/>
          <w:sz w:val="22"/>
        </w:rPr>
        <w:t>0    7    26    ?</w:t>
      </w:r>
    </w:p>
    <w:p>
      <w:pPr>
        <w:spacing w:after="80" w:before="0"/>
      </w:pPr>
      <w:r>
        <w:rPr>
          <w:rFonts w:ascii="Times New Roman" w:hAnsi="Times New Roman" w:eastAsia="Times New Roman"/>
          <w:b w:val="0"/>
          <w:i w:val="0"/>
          <w:sz w:val="22"/>
        </w:rPr>
        <w:t>(a) 44                              (b) 53</w:t>
      </w:r>
    </w:p>
    <w:p>
      <w:pPr>
        <w:spacing w:after="80" w:before="0"/>
      </w:pPr>
      <w:r>
        <w:rPr>
          <w:rFonts w:ascii="Times New Roman" w:hAnsi="Times New Roman" w:eastAsia="Times New Roman"/>
          <w:b w:val="0"/>
          <w:i w:val="0"/>
          <w:sz w:val="22"/>
        </w:rPr>
        <w:t>(c) 63                              (d) 37</w:t>
      </w:r>
    </w:p>
    <w:p>
      <w:pPr>
        <w:spacing w:after="80" w:before="0"/>
      </w:pPr>
      <w:r>
        <w:rPr>
          <w:rFonts w:ascii="Times New Roman" w:hAnsi="Times New Roman" w:eastAsia="Times New Roman"/>
          <w:b w:val="0"/>
          <w:i w:val="0"/>
          <w:sz w:val="22"/>
        </w:rPr>
        <w:t>5. If DCF mean BAD then ECV means ______.</w:t>
      </w:r>
    </w:p>
    <w:p>
      <w:pPr>
        <w:spacing w:after="80" w:before="0"/>
      </w:pPr>
      <w:r>
        <w:rPr>
          <w:rFonts w:ascii="Times New Roman" w:hAnsi="Times New Roman" w:eastAsia="Times New Roman"/>
          <w:b w:val="0"/>
          <w:i w:val="0"/>
          <w:sz w:val="22"/>
        </w:rPr>
        <w:t>(a) BAT                              (b) RAT</w:t>
      </w:r>
    </w:p>
    <w:p>
      <w:pPr>
        <w:spacing w:after="80" w:before="0"/>
      </w:pPr>
      <w:r>
        <w:rPr>
          <w:rFonts w:ascii="Times New Roman" w:hAnsi="Times New Roman" w:eastAsia="Times New Roman"/>
          <w:b w:val="0"/>
          <w:i w:val="0"/>
          <w:sz w:val="22"/>
        </w:rPr>
        <w:t>(c) FAT                              (d) CAT</w:t>
      </w:r>
    </w:p>
    <w:p>
      <w:pPr>
        <w:spacing w:after="80" w:before="0"/>
      </w:pPr>
      <w:r>
        <w:rPr>
          <w:rFonts w:ascii="Times New Roman" w:hAnsi="Times New Roman" w:eastAsia="Times New Roman"/>
          <w:b w:val="0"/>
          <w:i w:val="0"/>
          <w:sz w:val="22"/>
        </w:rPr>
        <w:t>6. Sand is to Desert as Air is to ______.</w:t>
      </w:r>
    </w:p>
    <w:p>
      <w:pPr>
        <w:spacing w:after="80" w:before="0"/>
      </w:pPr>
      <w:r>
        <w:rPr>
          <w:rFonts w:ascii="Times New Roman" w:hAnsi="Times New Roman" w:eastAsia="Times New Roman"/>
          <w:b w:val="0"/>
          <w:i w:val="0"/>
          <w:sz w:val="22"/>
        </w:rPr>
        <w:t>(a) Sky                              (b) Atmosphere</w:t>
      </w:r>
    </w:p>
    <w:p>
      <w:pPr>
        <w:spacing w:after="80" w:before="0"/>
      </w:pPr>
      <w:r>
        <w:rPr>
          <w:rFonts w:ascii="Times New Roman" w:hAnsi="Times New Roman" w:eastAsia="Times New Roman"/>
          <w:b w:val="0"/>
          <w:i w:val="0"/>
          <w:sz w:val="22"/>
        </w:rPr>
        <w:t>(c) Ocean                              (d) Island</w:t>
      </w:r>
    </w:p>
    <w:p>
      <w:pPr>
        <w:spacing w:after="80" w:before="0"/>
      </w:pPr>
      <w:r>
        <w:rPr>
          <w:rFonts w:ascii="Times New Roman" w:hAnsi="Times New Roman" w:eastAsia="Times New Roman"/>
          <w:b w:val="0"/>
          <w:i w:val="0"/>
          <w:sz w:val="22"/>
        </w:rPr>
        <w:t>7. What will come next?</w:t>
      </w:r>
    </w:p>
    <w:p>
      <w:pPr>
        <w:spacing w:after="80" w:before="0"/>
      </w:pPr>
      <w:r>
        <w:rPr>
          <w:rFonts w:ascii="Times New Roman" w:hAnsi="Times New Roman" w:eastAsia="Times New Roman"/>
          <w:b w:val="0"/>
          <w:i w:val="0"/>
          <w:sz w:val="22"/>
        </w:rPr>
        <w:t>381    378    373    366    ?</w:t>
      </w:r>
    </w:p>
    <w:p>
      <w:pPr>
        <w:spacing w:after="80" w:before="0"/>
      </w:pPr>
      <w:r>
        <w:rPr>
          <w:rFonts w:ascii="Times New Roman" w:hAnsi="Times New Roman" w:eastAsia="Times New Roman"/>
          <w:b w:val="0"/>
          <w:i w:val="0"/>
          <w:sz w:val="22"/>
        </w:rPr>
        <w:t>(a) 356                              (b) 358</w:t>
      </w:r>
    </w:p>
    <w:p>
      <w:pPr>
        <w:spacing w:after="80" w:before="0"/>
      </w:pPr>
      <w:r>
        <w:rPr>
          <w:rFonts w:ascii="Times New Roman" w:hAnsi="Times New Roman" w:eastAsia="Times New Roman"/>
          <w:b w:val="0"/>
          <w:i w:val="0"/>
          <w:sz w:val="22"/>
        </w:rPr>
        <w:t>(c) 357                              (d) 360</w:t>
      </w:r>
    </w:p>
    <w:p>
      <w:pPr>
        <w:spacing w:after="80" w:before="0"/>
      </w:pPr>
      <w:r>
        <w:rPr>
          <w:rFonts w:ascii="Times New Roman" w:hAnsi="Times New Roman" w:eastAsia="Times New Roman"/>
          <w:b w:val="0"/>
          <w:i w:val="0"/>
          <w:sz w:val="22"/>
        </w:rPr>
        <w:t>8. Which one is different from the rest?</w:t>
      </w:r>
    </w:p>
    <w:p>
      <w:pPr>
        <w:spacing w:after="80" w:before="0"/>
      </w:pPr>
      <w:r>
        <w:rPr>
          <w:rFonts w:ascii="Times New Roman" w:hAnsi="Times New Roman" w:eastAsia="Times New Roman"/>
          <w:b w:val="0"/>
          <w:i w:val="0"/>
          <w:sz w:val="22"/>
        </w:rPr>
        <w:t>(a) Iron and Nail                              (b) Wool and Stool</w:t>
      </w:r>
    </w:p>
    <w:p>
      <w:pPr>
        <w:spacing w:after="80" w:before="0"/>
      </w:pPr>
      <w:r>
        <w:rPr>
          <w:rFonts w:ascii="Times New Roman" w:hAnsi="Times New Roman" w:eastAsia="Times New Roman"/>
          <w:b w:val="0"/>
          <w:i w:val="0"/>
          <w:sz w:val="22"/>
        </w:rPr>
        <w:t>(c) Paper and Book                              (d) Oil and Lamp</w:t>
      </w:r>
    </w:p>
    <w:p>
      <w:pPr>
        <w:spacing w:after="80" w:before="0"/>
      </w:pPr>
      <w:r>
        <w:rPr>
          <w:rFonts w:ascii="Times New Roman" w:hAnsi="Times New Roman" w:eastAsia="Times New Roman"/>
          <w:b w:val="0"/>
          <w:i w:val="0"/>
          <w:sz w:val="22"/>
        </w:rPr>
        <w:t>9. Which is different from the rest?</w:t>
      </w:r>
    </w:p>
    <w:p>
      <w:pPr>
        <w:spacing w:after="80" w:before="0"/>
      </w:pPr>
      <w:r>
        <w:rPr>
          <w:rFonts w:ascii="Times New Roman" w:hAnsi="Times New Roman" w:eastAsia="Times New Roman"/>
          <w:b w:val="0"/>
          <w:i w:val="0"/>
          <w:sz w:val="22"/>
        </w:rPr>
        <w:t>(a) Student and Teacher                              (b) Book and Leaf</w:t>
      </w:r>
    </w:p>
    <w:p>
      <w:pPr>
        <w:spacing w:after="80" w:before="0"/>
      </w:pPr>
      <w:r>
        <w:rPr>
          <w:rFonts w:ascii="Times New Roman" w:hAnsi="Times New Roman" w:eastAsia="Times New Roman"/>
          <w:b w:val="0"/>
          <w:i w:val="0"/>
          <w:sz w:val="22"/>
        </w:rPr>
        <w:t>(c) Science and Laboratory                              (d) Tailor and Cloth</w:t>
      </w:r>
    </w:p>
    <w:p>
      <w:pPr>
        <w:spacing w:after="80" w:before="0"/>
      </w:pPr>
      <w:r>
        <w:rPr>
          <w:rFonts w:ascii="Times New Roman" w:hAnsi="Times New Roman" w:eastAsia="Times New Roman"/>
          <w:b w:val="0"/>
          <w:i w:val="0"/>
          <w:sz w:val="22"/>
        </w:rPr>
        <w:t>10. Accelerate is to Retard as Praise is to ______.</w:t>
      </w:r>
    </w:p>
    <w:p>
      <w:pPr>
        <w:spacing w:after="80" w:before="0"/>
      </w:pPr>
      <w:r>
        <w:rPr>
          <w:rFonts w:ascii="Times New Roman" w:hAnsi="Times New Roman" w:eastAsia="Times New Roman"/>
          <w:b w:val="0"/>
          <w:i w:val="0"/>
          <w:sz w:val="22"/>
        </w:rPr>
        <w:t>(a) Scold                              (b) Glorify</w:t>
      </w:r>
    </w:p>
    <w:p>
      <w:pPr>
        <w:spacing w:after="80" w:before="0"/>
      </w:pPr>
      <w:r>
        <w:rPr>
          <w:rFonts w:ascii="Times New Roman" w:hAnsi="Times New Roman" w:eastAsia="Times New Roman"/>
          <w:b w:val="0"/>
          <w:i w:val="0"/>
          <w:sz w:val="22"/>
        </w:rPr>
        <w:t>(c) Applaud                              (d) Commend</w:t>
      </w:r>
    </w:p>
    <w:p>
      <w:pPr>
        <w:spacing w:after="80" w:before="0"/>
      </w:pPr>
      <w:r>
        <w:rPr>
          <w:rFonts w:ascii="Times New Roman" w:hAnsi="Times New Roman" w:eastAsia="Times New Roman"/>
          <w:b w:val="0"/>
          <w:i w:val="0"/>
          <w:sz w:val="22"/>
        </w:rPr>
        <w:t>11. Rush is to Reckless as Compulsory is to ______.</w:t>
      </w:r>
    </w:p>
    <w:p>
      <w:pPr>
        <w:spacing w:after="80" w:before="0"/>
      </w:pPr>
      <w:r>
        <w:rPr>
          <w:rFonts w:ascii="Times New Roman" w:hAnsi="Times New Roman" w:eastAsia="Times New Roman"/>
          <w:b w:val="0"/>
          <w:i w:val="0"/>
          <w:sz w:val="22"/>
        </w:rPr>
        <w:t>(a) Binding                              (b) Voluntary</w:t>
      </w:r>
    </w:p>
    <w:p>
      <w:pPr>
        <w:spacing w:after="80" w:before="0"/>
      </w:pPr>
      <w:r>
        <w:rPr>
          <w:rFonts w:ascii="Times New Roman" w:hAnsi="Times New Roman" w:eastAsia="Times New Roman"/>
          <w:b w:val="0"/>
          <w:i w:val="0"/>
          <w:sz w:val="22"/>
        </w:rPr>
        <w:t>(c) Complete                              (d) Optional</w:t>
      </w:r>
    </w:p>
    <w:p>
      <w:pPr>
        <w:spacing w:after="80" w:before="0"/>
      </w:pPr>
      <w:r>
        <w:rPr>
          <w:rFonts w:ascii="Times New Roman" w:hAnsi="Times New Roman" w:eastAsia="Times New Roman"/>
          <w:b w:val="0"/>
          <w:i w:val="0"/>
          <w:sz w:val="22"/>
        </w:rPr>
        <w:t>12. State the number of pair which is different from others:</w:t>
      </w:r>
    </w:p>
    <w:p>
      <w:pPr>
        <w:spacing w:after="80" w:before="0"/>
      </w:pPr>
      <w:r>
        <w:rPr>
          <w:rFonts w:ascii="Times New Roman" w:hAnsi="Times New Roman" w:eastAsia="Times New Roman"/>
          <w:b w:val="0"/>
          <w:i w:val="0"/>
          <w:sz w:val="22"/>
        </w:rPr>
        <w:t>(a) Air and Oxygen                              (b) Geometry and Mathematics</w:t>
      </w:r>
    </w:p>
    <w:p>
      <w:pPr>
        <w:jc w:val="center"/>
      </w:pPr>
      <w:r>
        <w:rPr>
          <w:rFonts w:ascii="Times New Roman" w:hAnsi="Times New Roman" w:eastAsia="Times New Roman"/>
          <w:b w:val="0"/>
          <w:i/>
          <w:color w:val="666666"/>
          <w:sz w:val="20"/>
        </w:rPr>
        <w:t>— Book page 104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(c) Teacher and Student                              (d) Flower and Petal</w:t>
      </w:r>
    </w:p>
    <w:p>
      <w:pPr>
        <w:spacing w:after="80" w:before="0"/>
      </w:pPr>
      <w:r>
        <w:rPr>
          <w:rFonts w:ascii="Times New Roman" w:hAnsi="Times New Roman" w:eastAsia="Times New Roman"/>
          <w:b w:val="0"/>
          <w:i w:val="0"/>
          <w:sz w:val="22"/>
        </w:rPr>
        <w:t>13. What will come next?</w:t>
      </w:r>
    </w:p>
    <w:p>
      <w:pPr>
        <w:spacing w:after="80" w:before="0"/>
      </w:pPr>
      <w:r>
        <w:rPr>
          <w:rFonts w:ascii="Times New Roman" w:hAnsi="Times New Roman" w:eastAsia="Times New Roman"/>
          <w:b w:val="0"/>
          <w:i w:val="0"/>
          <w:sz w:val="22"/>
        </w:rPr>
        <w:t>4    8    32    5    9    ?</w:t>
      </w:r>
    </w:p>
    <w:p>
      <w:pPr>
        <w:spacing w:after="80" w:before="0"/>
      </w:pPr>
      <w:r>
        <w:rPr>
          <w:rFonts w:ascii="Times New Roman" w:hAnsi="Times New Roman" w:eastAsia="Times New Roman"/>
          <w:b w:val="0"/>
          <w:i w:val="0"/>
          <w:sz w:val="22"/>
        </w:rPr>
        <w:t>(a) 42                              (b) 10</w:t>
      </w:r>
    </w:p>
    <w:p>
      <w:pPr>
        <w:spacing w:after="80" w:before="0"/>
      </w:pPr>
      <w:r>
        <w:rPr>
          <w:rFonts w:ascii="Times New Roman" w:hAnsi="Times New Roman" w:eastAsia="Times New Roman"/>
          <w:b w:val="0"/>
          <w:i w:val="0"/>
          <w:sz w:val="22"/>
        </w:rPr>
        <w:t>(c) 45                              (d) 64</w:t>
      </w:r>
    </w:p>
    <w:p>
      <w:pPr>
        <w:spacing w:after="80" w:before="0"/>
      </w:pPr>
      <w:r>
        <w:rPr>
          <w:rFonts w:ascii="Times New Roman" w:hAnsi="Times New Roman" w:eastAsia="Times New Roman"/>
          <w:b w:val="0"/>
          <w:i w:val="0"/>
          <w:sz w:val="22"/>
        </w:rPr>
        <w:t>14. What will come next in the following series:</w:t>
      </w:r>
    </w:p>
    <w:p>
      <w:pPr>
        <w:spacing w:after="80" w:before="0"/>
      </w:pPr>
      <w:r>
        <w:rPr>
          <w:rFonts w:ascii="Times New Roman" w:hAnsi="Times New Roman" w:eastAsia="Times New Roman"/>
          <w:b w:val="0"/>
          <w:i w:val="0"/>
          <w:sz w:val="22"/>
        </w:rPr>
        <w:t>A    C    F    ?</w:t>
      </w:r>
    </w:p>
    <w:p>
      <w:pPr>
        <w:spacing w:after="80" w:before="0"/>
      </w:pPr>
      <w:r>
        <w:rPr>
          <w:rFonts w:ascii="Times New Roman" w:hAnsi="Times New Roman" w:eastAsia="Times New Roman"/>
          <w:b w:val="0"/>
          <w:i w:val="0"/>
          <w:sz w:val="22"/>
        </w:rPr>
        <w:t>(a) H                              (b) J</w:t>
      </w:r>
    </w:p>
    <w:p>
      <w:pPr>
        <w:spacing w:after="80" w:before="0"/>
      </w:pPr>
      <w:r>
        <w:rPr>
          <w:rFonts w:ascii="Times New Roman" w:hAnsi="Times New Roman" w:eastAsia="Times New Roman"/>
          <w:b w:val="0"/>
          <w:i w:val="0"/>
          <w:sz w:val="22"/>
        </w:rPr>
        <w:t>(c) K                              (d) L</w:t>
      </w:r>
    </w:p>
    <w:p>
      <w:pPr>
        <w:spacing w:after="80" w:before="0"/>
      </w:pPr>
      <w:r>
        <w:rPr>
          <w:rFonts w:ascii="Times New Roman" w:hAnsi="Times New Roman" w:eastAsia="Times New Roman"/>
          <w:b w:val="0"/>
          <w:i w:val="0"/>
          <w:sz w:val="22"/>
        </w:rPr>
        <w:t>15. Find the odd-man out.</w:t>
      </w:r>
    </w:p>
    <w:p>
      <w:pPr>
        <w:spacing w:after="80" w:before="0"/>
      </w:pPr>
      <w:r>
        <w:rPr>
          <w:rFonts w:ascii="Times New Roman" w:hAnsi="Times New Roman" w:eastAsia="Times New Roman"/>
          <w:b w:val="0"/>
          <w:i w:val="0"/>
          <w:sz w:val="22"/>
        </w:rPr>
        <w:t>(a) Cat                              (b) Dog</w:t>
      </w:r>
    </w:p>
    <w:p>
      <w:pPr>
        <w:spacing w:after="80" w:before="0"/>
      </w:pPr>
      <w:r>
        <w:rPr>
          <w:rFonts w:ascii="Times New Roman" w:hAnsi="Times New Roman" w:eastAsia="Times New Roman"/>
          <w:b w:val="0"/>
          <w:i w:val="0"/>
          <w:sz w:val="22"/>
        </w:rPr>
        <w:t>(c) Snake                              (d) Fox</w:t>
      </w:r>
    </w:p>
    <w:p>
      <w:pPr>
        <w:spacing w:after="80" w:before="0"/>
      </w:pPr>
      <w:r>
        <w:rPr>
          <w:rFonts w:ascii="Times New Roman" w:hAnsi="Times New Roman" w:eastAsia="Times New Roman"/>
          <w:b w:val="0"/>
          <w:i w:val="0"/>
          <w:sz w:val="22"/>
        </w:rPr>
        <w:t>16. What will come next in the following series:</w:t>
      </w:r>
    </w:p>
    <w:p>
      <w:pPr>
        <w:spacing w:after="80" w:before="0"/>
      </w:pPr>
      <w:r>
        <w:rPr>
          <w:rFonts w:ascii="Times New Roman" w:hAnsi="Times New Roman" w:eastAsia="Times New Roman"/>
          <w:b w:val="0"/>
          <w:i w:val="0"/>
          <w:sz w:val="22"/>
        </w:rPr>
        <w:t>18    13    9    6    ?</w:t>
      </w:r>
    </w:p>
    <w:p>
      <w:pPr>
        <w:spacing w:after="80" w:before="0"/>
      </w:pPr>
      <w:r>
        <w:rPr>
          <w:rFonts w:ascii="Times New Roman" w:hAnsi="Times New Roman" w:eastAsia="Times New Roman"/>
          <w:b w:val="0"/>
          <w:i w:val="0"/>
          <w:sz w:val="22"/>
        </w:rPr>
        <w:t>(a) 4                              (b) 2</w:t>
      </w:r>
    </w:p>
    <w:p>
      <w:pPr>
        <w:spacing w:after="80" w:before="0"/>
      </w:pPr>
      <w:r>
        <w:rPr>
          <w:rFonts w:ascii="Times New Roman" w:hAnsi="Times New Roman" w:eastAsia="Times New Roman"/>
          <w:b w:val="0"/>
          <w:i w:val="0"/>
          <w:sz w:val="22"/>
        </w:rPr>
        <w:t>(c) 3                              (d) 8</w:t>
      </w:r>
    </w:p>
    <w:p>
      <w:pPr>
        <w:spacing w:after="80" w:before="0"/>
      </w:pPr>
      <w:r>
        <w:rPr>
          <w:rFonts w:ascii="Times New Roman" w:hAnsi="Times New Roman" w:eastAsia="Times New Roman"/>
          <w:b w:val="0"/>
          <w:i w:val="0"/>
          <w:sz w:val="22"/>
        </w:rPr>
        <w:t>17. A Metre is to Distance as a Clock is to ______.</w:t>
      </w:r>
    </w:p>
    <w:p>
      <w:pPr>
        <w:spacing w:after="80" w:before="0"/>
      </w:pPr>
      <w:r>
        <w:rPr>
          <w:rFonts w:ascii="Times New Roman" w:hAnsi="Times New Roman" w:eastAsia="Times New Roman"/>
          <w:b w:val="0"/>
          <w:i w:val="0"/>
          <w:sz w:val="22"/>
        </w:rPr>
        <w:t>(a) An hour                              (b) Time</w:t>
      </w:r>
    </w:p>
    <w:p>
      <w:pPr>
        <w:spacing w:after="80" w:before="0"/>
      </w:pPr>
      <w:r>
        <w:rPr>
          <w:rFonts w:ascii="Times New Roman" w:hAnsi="Times New Roman" w:eastAsia="Times New Roman"/>
          <w:b w:val="0"/>
          <w:i w:val="0"/>
          <w:sz w:val="22"/>
        </w:rPr>
        <w:t>(c) Watch                              (d) Alarm</w:t>
      </w:r>
    </w:p>
    <w:p>
      <w:pPr>
        <w:spacing w:after="80" w:before="0"/>
      </w:pPr>
      <w:r>
        <w:rPr>
          <w:rFonts w:ascii="Times New Roman" w:hAnsi="Times New Roman" w:eastAsia="Times New Roman"/>
          <w:b w:val="0"/>
          <w:i w:val="0"/>
          <w:sz w:val="22"/>
        </w:rPr>
        <w:t>18. Which one is different from the rest?</w:t>
      </w:r>
    </w:p>
    <w:p>
      <w:pPr>
        <w:spacing w:after="80" w:before="0"/>
      </w:pPr>
      <w:r>
        <w:rPr>
          <w:rFonts w:ascii="Times New Roman" w:hAnsi="Times New Roman" w:eastAsia="Times New Roman"/>
          <w:b w:val="0"/>
          <w:i w:val="0"/>
          <w:sz w:val="22"/>
        </w:rPr>
        <w:t>(a) May                              (b) April</w:t>
      </w:r>
    </w:p>
    <w:p>
      <w:pPr>
        <w:spacing w:after="80" w:before="0"/>
      </w:pPr>
      <w:r>
        <w:rPr>
          <w:rFonts w:ascii="Times New Roman" w:hAnsi="Times New Roman" w:eastAsia="Times New Roman"/>
          <w:b w:val="0"/>
          <w:i w:val="0"/>
          <w:sz w:val="22"/>
        </w:rPr>
        <w:t>(c) Friday                              (d) November</w:t>
      </w:r>
    </w:p>
    <w:p>
      <w:pPr>
        <w:spacing w:after="80" w:before="0"/>
      </w:pPr>
      <w:r>
        <w:rPr>
          <w:rFonts w:ascii="Times New Roman" w:hAnsi="Times New Roman" w:eastAsia="Times New Roman"/>
          <w:b w:val="0"/>
          <w:i w:val="0"/>
          <w:sz w:val="22"/>
        </w:rPr>
        <w:t>19. "Will go" is to "went" as Tomorrow is to ______.</w:t>
      </w:r>
    </w:p>
    <w:p>
      <w:pPr>
        <w:spacing w:after="80" w:before="0"/>
      </w:pPr>
      <w:r>
        <w:rPr>
          <w:rFonts w:ascii="Times New Roman" w:hAnsi="Times New Roman" w:eastAsia="Times New Roman"/>
          <w:b w:val="0"/>
          <w:i w:val="0"/>
          <w:sz w:val="22"/>
        </w:rPr>
        <w:t>(a) Yesterday                              (b) Today</w:t>
      </w:r>
    </w:p>
    <w:p>
      <w:pPr>
        <w:spacing w:after="80" w:before="0"/>
      </w:pPr>
      <w:r>
        <w:rPr>
          <w:rFonts w:ascii="Times New Roman" w:hAnsi="Times New Roman" w:eastAsia="Times New Roman"/>
          <w:b w:val="0"/>
          <w:i w:val="0"/>
          <w:sz w:val="22"/>
        </w:rPr>
        <w:t>(c) Leaving                              (d) Motion</w:t>
      </w:r>
    </w:p>
    <w:p>
      <w:pPr>
        <w:spacing w:after="80" w:before="0"/>
      </w:pPr>
      <w:r>
        <w:rPr>
          <w:rFonts w:ascii="Times New Roman" w:hAnsi="Times New Roman" w:eastAsia="Times New Roman"/>
          <w:b w:val="0"/>
          <w:i w:val="0"/>
          <w:sz w:val="22"/>
        </w:rPr>
        <w:t>20. What will come next in the series?</w:t>
      </w:r>
    </w:p>
    <w:p>
      <w:pPr>
        <w:spacing w:after="80" w:before="0"/>
      </w:pPr>
      <w:r>
        <w:rPr>
          <w:rFonts w:ascii="Times New Roman" w:hAnsi="Times New Roman" w:eastAsia="Times New Roman"/>
          <w:b w:val="0"/>
          <w:i w:val="0"/>
          <w:sz w:val="22"/>
        </w:rPr>
        <w:t>3    12    6    24    12    48    ?</w:t>
      </w:r>
    </w:p>
    <w:p>
      <w:pPr>
        <w:spacing w:after="80" w:before="0"/>
      </w:pPr>
      <w:r>
        <w:rPr>
          <w:rFonts w:ascii="Times New Roman" w:hAnsi="Times New Roman" w:eastAsia="Times New Roman"/>
          <w:b w:val="0"/>
          <w:i w:val="0"/>
          <w:sz w:val="22"/>
        </w:rPr>
        <w:t>(a) 24                              (b) 42</w:t>
      </w:r>
    </w:p>
    <w:p>
      <w:pPr>
        <w:spacing w:after="80" w:before="0"/>
      </w:pPr>
      <w:r>
        <w:rPr>
          <w:rFonts w:ascii="Times New Roman" w:hAnsi="Times New Roman" w:eastAsia="Times New Roman"/>
          <w:b w:val="0"/>
          <w:i w:val="0"/>
          <w:sz w:val="22"/>
        </w:rPr>
        <w:t>(c) 36                              (d) 40</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(a)      11. (a)</w:t>
      </w:r>
    </w:p>
    <w:p>
      <w:pPr>
        <w:spacing w:after="80" w:before="0"/>
      </w:pPr>
      <w:r>
        <w:rPr>
          <w:rFonts w:ascii="Times New Roman" w:hAnsi="Times New Roman" w:eastAsia="Times New Roman"/>
          <w:b w:val="0"/>
          <w:i w:val="0"/>
          <w:sz w:val="22"/>
        </w:rPr>
        <w:t>2. (c)      12. (c)</w:t>
      </w:r>
    </w:p>
    <w:p>
      <w:pPr>
        <w:spacing w:after="80" w:before="0"/>
      </w:pPr>
      <w:r>
        <w:rPr>
          <w:rFonts w:ascii="Times New Roman" w:hAnsi="Times New Roman" w:eastAsia="Times New Roman"/>
          <w:b w:val="0"/>
          <w:i w:val="0"/>
          <w:sz w:val="22"/>
        </w:rPr>
        <w:t>3. (d)      13. (c)</w:t>
      </w:r>
    </w:p>
    <w:p>
      <w:pPr>
        <w:spacing w:after="80" w:before="0"/>
      </w:pPr>
      <w:r>
        <w:rPr>
          <w:rFonts w:ascii="Times New Roman" w:hAnsi="Times New Roman" w:eastAsia="Times New Roman"/>
          <w:b w:val="0"/>
          <w:i w:val="0"/>
          <w:sz w:val="22"/>
        </w:rPr>
        <w:t>4. (b)      14. (b)</w:t>
      </w:r>
    </w:p>
    <w:p>
      <w:pPr>
        <w:spacing w:after="80" w:before="0"/>
      </w:pPr>
      <w:r>
        <w:rPr>
          <w:rFonts w:ascii="Times New Roman" w:hAnsi="Times New Roman" w:eastAsia="Times New Roman"/>
          <w:b w:val="0"/>
          <w:i w:val="0"/>
          <w:sz w:val="22"/>
        </w:rPr>
        <w:t>5. (d)      15. (c)</w:t>
      </w:r>
    </w:p>
    <w:p>
      <w:pPr>
        <w:spacing w:after="80" w:before="0"/>
      </w:pPr>
      <w:r>
        <w:rPr>
          <w:rFonts w:ascii="Times New Roman" w:hAnsi="Times New Roman" w:eastAsia="Times New Roman"/>
          <w:b w:val="0"/>
          <w:i w:val="0"/>
          <w:sz w:val="22"/>
        </w:rPr>
        <w:t>6. (b)      16. (a)</w:t>
      </w:r>
    </w:p>
    <w:p>
      <w:pPr>
        <w:spacing w:after="80" w:before="0"/>
      </w:pPr>
      <w:r>
        <w:rPr>
          <w:rFonts w:ascii="Times New Roman" w:hAnsi="Times New Roman" w:eastAsia="Times New Roman"/>
          <w:b w:val="0"/>
          <w:i w:val="0"/>
          <w:sz w:val="22"/>
        </w:rPr>
        <w:t>7. (c)      17. (b)</w:t>
      </w:r>
    </w:p>
    <w:p>
      <w:pPr>
        <w:spacing w:after="80" w:before="0"/>
      </w:pPr>
      <w:r>
        <w:rPr>
          <w:rFonts w:ascii="Times New Roman" w:hAnsi="Times New Roman" w:eastAsia="Times New Roman"/>
          <w:b w:val="0"/>
          <w:i w:val="0"/>
          <w:sz w:val="22"/>
        </w:rPr>
        <w:t>8. (d)      18. (c)</w:t>
      </w:r>
    </w:p>
    <w:p>
      <w:pPr>
        <w:spacing w:after="80" w:before="0"/>
      </w:pPr>
      <w:r>
        <w:rPr>
          <w:rFonts w:ascii="Times New Roman" w:hAnsi="Times New Roman" w:eastAsia="Times New Roman"/>
          <w:b w:val="0"/>
          <w:i w:val="0"/>
          <w:sz w:val="22"/>
        </w:rPr>
        <w:t>9. (b)      19. (d)</w:t>
      </w:r>
    </w:p>
    <w:p>
      <w:pPr>
        <w:spacing w:after="80" w:before="0"/>
      </w:pPr>
      <w:r>
        <w:rPr>
          <w:rFonts w:ascii="Times New Roman" w:hAnsi="Times New Roman" w:eastAsia="Times New Roman"/>
          <w:b w:val="0"/>
          <w:i w:val="0"/>
          <w:sz w:val="22"/>
        </w:rPr>
        <w:t>10. (a)      20. (a)</w:t>
      </w:r>
    </w:p>
    <w:p>
      <w:pPr>
        <w:jc w:val="center"/>
      </w:pPr>
      <w:r>
        <w:rPr>
          <w:rFonts w:ascii="Times New Roman" w:hAnsi="Times New Roman" w:eastAsia="Times New Roman"/>
          <w:b w:val="0"/>
          <w:i/>
          <w:color w:val="666666"/>
          <w:sz w:val="20"/>
        </w:rPr>
        <w:t>— Book page 105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15</w:t>
      </w:r>
    </w:p>
    <w:p>
      <w:pPr>
        <w:spacing w:after="80" w:before="0"/>
      </w:pPr>
      <w:r>
        <w:rPr>
          <w:rFonts w:ascii="Times New Roman" w:hAnsi="Times New Roman" w:eastAsia="Times New Roman"/>
          <w:b w:val="0"/>
          <w:i/>
          <w:sz w:val="18"/>
        </w:rPr>
        <w:t>[Note: this page is very faintly printed in the original scan — a few option letters were not legible even after contrast enhancement; those are marked below.]</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Gold is to Wood as ______ is to Carpenter.</w:t>
      </w:r>
    </w:p>
    <w:p>
      <w:pPr>
        <w:spacing w:after="80" w:before="0"/>
      </w:pPr>
      <w:r>
        <w:rPr>
          <w:rFonts w:ascii="Times New Roman" w:hAnsi="Times New Roman" w:eastAsia="Times New Roman"/>
          <w:b w:val="0"/>
          <w:i w:val="0"/>
          <w:sz w:val="22"/>
        </w:rPr>
        <w:t>(a) Ornaments                              (b) Blacksmith</w:t>
      </w:r>
    </w:p>
    <w:p>
      <w:pPr>
        <w:spacing w:after="80" w:before="0"/>
      </w:pPr>
      <w:r>
        <w:rPr>
          <w:rFonts w:ascii="Times New Roman" w:hAnsi="Times New Roman" w:eastAsia="Times New Roman"/>
          <w:b w:val="0"/>
          <w:i w:val="0"/>
          <w:sz w:val="22"/>
        </w:rPr>
        <w:t>(c) Goldsmith                              (d) Fisher</w:t>
      </w:r>
    </w:p>
    <w:p>
      <w:pPr>
        <w:spacing w:after="80" w:before="0"/>
      </w:pPr>
      <w:r>
        <w:rPr>
          <w:rFonts w:ascii="Times New Roman" w:hAnsi="Times New Roman" w:eastAsia="Times New Roman"/>
          <w:b w:val="0"/>
          <w:i w:val="0"/>
          <w:sz w:val="22"/>
        </w:rPr>
        <w:t>2. Find the odd-man out.</w:t>
      </w:r>
    </w:p>
    <w:p>
      <w:pPr>
        <w:spacing w:after="80" w:before="0"/>
      </w:pPr>
      <w:r>
        <w:rPr>
          <w:rFonts w:ascii="Times New Roman" w:hAnsi="Times New Roman" w:eastAsia="Times New Roman"/>
          <w:b w:val="0"/>
          <w:i w:val="0"/>
          <w:sz w:val="22"/>
        </w:rPr>
        <w:t>(a) XABBZZ                              (b) BBCCZZ</w:t>
      </w:r>
    </w:p>
    <w:p>
      <w:pPr>
        <w:spacing w:after="80" w:before="0"/>
      </w:pPr>
      <w:r>
        <w:rPr>
          <w:rFonts w:ascii="Times New Roman" w:hAnsi="Times New Roman" w:eastAsia="Times New Roman"/>
          <w:b w:val="0"/>
          <w:i w:val="0"/>
          <w:sz w:val="22"/>
        </w:rPr>
        <w:t>(c) CCDDZZ                              (d) DDEEVV</w:t>
      </w:r>
    </w:p>
    <w:p>
      <w:pPr>
        <w:spacing w:after="80" w:before="0"/>
      </w:pPr>
      <w:r>
        <w:rPr>
          <w:rFonts w:ascii="Times New Roman" w:hAnsi="Times New Roman" w:eastAsia="Times New Roman"/>
          <w:b w:val="0"/>
          <w:i w:val="0"/>
          <w:sz w:val="22"/>
        </w:rPr>
        <w:t>3. Insert the missing number:</w:t>
      </w:r>
    </w:p>
    <w:p>
      <w:pPr>
        <w:spacing w:after="80" w:before="0"/>
      </w:pPr>
      <w:r>
        <w:rPr>
          <w:rFonts w:ascii="Times New Roman" w:hAnsi="Times New Roman" w:eastAsia="Times New Roman"/>
          <w:b w:val="0"/>
          <w:i w:val="0"/>
          <w:sz w:val="22"/>
        </w:rPr>
        <w:t>2    8    5    11    ?    8    11</w:t>
      </w:r>
    </w:p>
    <w:p>
      <w:pPr>
        <w:spacing w:after="80" w:before="0"/>
      </w:pPr>
      <w:r>
        <w:rPr>
          <w:rFonts w:ascii="Times New Roman" w:hAnsi="Times New Roman" w:eastAsia="Times New Roman"/>
          <w:b w:val="0"/>
          <w:i w:val="0"/>
          <w:sz w:val="22"/>
        </w:rPr>
        <w:t>(a) 14                              (b) 16</w:t>
      </w:r>
    </w:p>
    <w:p>
      <w:pPr>
        <w:spacing w:after="80" w:before="0"/>
      </w:pPr>
      <w:r>
        <w:rPr>
          <w:rFonts w:ascii="Times New Roman" w:hAnsi="Times New Roman" w:eastAsia="Times New Roman"/>
          <w:b w:val="0"/>
          <w:i w:val="0"/>
          <w:sz w:val="22"/>
        </w:rPr>
        <w:t>(c) 18                              (d) [not printed in scan]</w:t>
      </w:r>
    </w:p>
    <w:p>
      <w:pPr>
        <w:spacing w:after="80" w:before="0"/>
      </w:pPr>
      <w:r>
        <w:rPr>
          <w:rFonts w:ascii="Times New Roman" w:hAnsi="Times New Roman" w:eastAsia="Times New Roman"/>
          <w:b w:val="0"/>
          <w:i w:val="0"/>
          <w:sz w:val="22"/>
        </w:rPr>
        <w:t>4. A school always has:</w:t>
      </w:r>
    </w:p>
    <w:p>
      <w:pPr>
        <w:spacing w:after="80" w:before="0"/>
      </w:pPr>
      <w:r>
        <w:rPr>
          <w:rFonts w:ascii="Times New Roman" w:hAnsi="Times New Roman" w:eastAsia="Times New Roman"/>
          <w:b w:val="0"/>
          <w:i w:val="0"/>
          <w:sz w:val="22"/>
        </w:rPr>
        <w:t>(a) Teacher                              (b) Chair</w:t>
      </w:r>
    </w:p>
    <w:p>
      <w:pPr>
        <w:spacing w:after="80" w:before="0"/>
      </w:pPr>
      <w:r>
        <w:rPr>
          <w:rFonts w:ascii="Times New Roman" w:hAnsi="Times New Roman" w:eastAsia="Times New Roman"/>
          <w:b w:val="0"/>
          <w:i w:val="0"/>
          <w:sz w:val="22"/>
        </w:rPr>
        <w:t>(c) Classroom                              (d) Desk</w:t>
      </w:r>
    </w:p>
    <w:p>
      <w:pPr>
        <w:spacing w:after="80" w:before="0"/>
      </w:pPr>
      <w:r>
        <w:rPr>
          <w:rFonts w:ascii="Times New Roman" w:hAnsi="Times New Roman" w:eastAsia="Times New Roman"/>
          <w:b w:val="0"/>
          <w:i w:val="0"/>
          <w:sz w:val="22"/>
        </w:rPr>
        <w:t>5. What will come next in the following series:</w:t>
      </w:r>
    </w:p>
    <w:p>
      <w:pPr>
        <w:spacing w:after="80" w:before="0"/>
      </w:pPr>
      <w:r>
        <w:rPr>
          <w:rFonts w:ascii="Times New Roman" w:hAnsi="Times New Roman" w:eastAsia="Times New Roman"/>
          <w:b w:val="0"/>
          <w:i w:val="0"/>
          <w:sz w:val="22"/>
        </w:rPr>
        <w:t>8    10    14    28    30    34    ?</w:t>
      </w:r>
    </w:p>
    <w:p>
      <w:pPr>
        <w:spacing w:after="80" w:before="0"/>
      </w:pPr>
      <w:r>
        <w:rPr>
          <w:rFonts w:ascii="Times New Roman" w:hAnsi="Times New Roman" w:eastAsia="Times New Roman"/>
          <w:b w:val="0"/>
          <w:i w:val="0"/>
          <w:sz w:val="22"/>
        </w:rPr>
        <w:t>(a) 72 [faint]                              (b) [illegible in scan]</w:t>
      </w:r>
    </w:p>
    <w:p>
      <w:pPr>
        <w:spacing w:after="80" w:before="0"/>
      </w:pPr>
      <w:r>
        <w:rPr>
          <w:rFonts w:ascii="Times New Roman" w:hAnsi="Times New Roman" w:eastAsia="Times New Roman"/>
          <w:b w:val="0"/>
          <w:i w:val="0"/>
          <w:sz w:val="22"/>
        </w:rPr>
        <w:t>(c) 68                              (d) [illegible in scan]</w:t>
      </w:r>
    </w:p>
    <w:p>
      <w:pPr>
        <w:spacing w:after="80" w:before="0"/>
      </w:pPr>
      <w:r>
        <w:rPr>
          <w:rFonts w:ascii="Times New Roman" w:hAnsi="Times New Roman" w:eastAsia="Times New Roman"/>
          <w:b w:val="0"/>
          <w:i w:val="0"/>
          <w:sz w:val="22"/>
        </w:rPr>
        <w:t>6. Insert the missing number:</w:t>
      </w:r>
    </w:p>
    <w:p>
      <w:pPr>
        <w:spacing w:after="80" w:before="0"/>
      </w:pPr>
      <w:r>
        <w:rPr>
          <w:rFonts w:ascii="Times New Roman" w:hAnsi="Times New Roman" w:eastAsia="Times New Roman"/>
          <w:b w:val="0"/>
          <w:i w:val="0"/>
          <w:sz w:val="22"/>
        </w:rPr>
        <w:t>4    7    6</w:t>
      </w:r>
    </w:p>
    <w:p>
      <w:pPr>
        <w:spacing w:after="80" w:before="0"/>
      </w:pPr>
      <w:r>
        <w:rPr>
          <w:rFonts w:ascii="Times New Roman" w:hAnsi="Times New Roman" w:eastAsia="Times New Roman"/>
          <w:b w:val="0"/>
          <w:i w:val="0"/>
          <w:sz w:val="22"/>
        </w:rPr>
        <w:t>8    4    8</w:t>
      </w:r>
    </w:p>
    <w:p>
      <w:pPr>
        <w:spacing w:after="80" w:before="0"/>
      </w:pPr>
      <w:r>
        <w:rPr>
          <w:rFonts w:ascii="Times New Roman" w:hAnsi="Times New Roman" w:eastAsia="Times New Roman"/>
          <w:b w:val="0"/>
          <w:i w:val="0"/>
          <w:sz w:val="22"/>
        </w:rPr>
        <w:t>6    5    ?</w:t>
      </w:r>
    </w:p>
    <w:p>
      <w:pPr>
        <w:spacing w:after="80" w:before="0"/>
      </w:pPr>
      <w:r>
        <w:rPr>
          <w:rFonts w:ascii="Times New Roman" w:hAnsi="Times New Roman" w:eastAsia="Times New Roman"/>
          <w:b w:val="0"/>
          <w:i w:val="0"/>
          <w:sz w:val="22"/>
        </w:rPr>
        <w:t>(a) 2                              (b) 6</w:t>
      </w:r>
    </w:p>
    <w:p>
      <w:pPr>
        <w:spacing w:after="80" w:before="0"/>
      </w:pPr>
      <w:r>
        <w:rPr>
          <w:rFonts w:ascii="Times New Roman" w:hAnsi="Times New Roman" w:eastAsia="Times New Roman"/>
          <w:b w:val="0"/>
          <w:i w:val="0"/>
          <w:sz w:val="22"/>
        </w:rPr>
        <w:t>(c) 4                              (d) 14</w:t>
      </w:r>
    </w:p>
    <w:p>
      <w:pPr>
        <w:spacing w:after="80" w:before="0"/>
      </w:pPr>
      <w:r>
        <w:rPr>
          <w:rFonts w:ascii="Times New Roman" w:hAnsi="Times New Roman" w:eastAsia="Times New Roman"/>
          <w:b w:val="0"/>
          <w:i w:val="0"/>
          <w:sz w:val="22"/>
        </w:rPr>
        <w:t>7. Handsome is to Beautiful as ______ is to She.</w:t>
      </w:r>
    </w:p>
    <w:p>
      <w:pPr>
        <w:spacing w:after="80" w:before="0"/>
      </w:pPr>
      <w:r>
        <w:rPr>
          <w:rFonts w:ascii="Times New Roman" w:hAnsi="Times New Roman" w:eastAsia="Times New Roman"/>
          <w:b w:val="0"/>
          <w:i w:val="0"/>
          <w:sz w:val="22"/>
        </w:rPr>
        <w:t>(a) Man                              (b) Smart</w:t>
      </w:r>
    </w:p>
    <w:p>
      <w:pPr>
        <w:spacing w:after="80" w:before="0"/>
      </w:pPr>
      <w:r>
        <w:rPr>
          <w:rFonts w:ascii="Times New Roman" w:hAnsi="Times New Roman" w:eastAsia="Times New Roman"/>
          <w:b w:val="0"/>
          <w:i w:val="0"/>
          <w:sz w:val="22"/>
        </w:rPr>
        <w:t>(c) He                              (d) Charming</w:t>
      </w:r>
    </w:p>
    <w:p>
      <w:pPr>
        <w:spacing w:after="80" w:before="0"/>
      </w:pPr>
      <w:r>
        <w:rPr>
          <w:rFonts w:ascii="Times New Roman" w:hAnsi="Times New Roman" w:eastAsia="Times New Roman"/>
          <w:b w:val="0"/>
          <w:i w:val="0"/>
          <w:sz w:val="22"/>
        </w:rPr>
        <w:t>8. Insert the missing number:</w:t>
      </w:r>
    </w:p>
    <w:p>
      <w:pPr>
        <w:spacing w:after="80" w:before="0"/>
      </w:pPr>
      <w:r>
        <w:rPr>
          <w:rFonts w:ascii="Times New Roman" w:hAnsi="Times New Roman" w:eastAsia="Times New Roman"/>
          <w:b w:val="0"/>
          <w:i w:val="0"/>
          <w:sz w:val="22"/>
        </w:rPr>
        <w:t>0    3    8    15    ?</w:t>
      </w:r>
    </w:p>
    <w:p>
      <w:pPr>
        <w:spacing w:after="80" w:before="0"/>
      </w:pPr>
      <w:r>
        <w:rPr>
          <w:rFonts w:ascii="Times New Roman" w:hAnsi="Times New Roman" w:eastAsia="Times New Roman"/>
          <w:b w:val="0"/>
          <w:i w:val="0"/>
          <w:sz w:val="22"/>
        </w:rPr>
        <w:t>(a) 13                              (b) 24</w:t>
      </w:r>
    </w:p>
    <w:p>
      <w:pPr>
        <w:spacing w:after="80" w:before="0"/>
      </w:pPr>
      <w:r>
        <w:rPr>
          <w:rFonts w:ascii="Times New Roman" w:hAnsi="Times New Roman" w:eastAsia="Times New Roman"/>
          <w:b w:val="0"/>
          <w:i w:val="0"/>
          <w:sz w:val="22"/>
        </w:rPr>
        <w:t>(c) 15                              (d) 8</w:t>
      </w:r>
    </w:p>
    <w:p>
      <w:pPr>
        <w:spacing w:after="80" w:before="0"/>
      </w:pPr>
      <w:r>
        <w:rPr>
          <w:rFonts w:ascii="Times New Roman" w:hAnsi="Times New Roman" w:eastAsia="Times New Roman"/>
          <w:b w:val="0"/>
          <w:i w:val="0"/>
          <w:sz w:val="22"/>
        </w:rPr>
        <w:t>9. Point out the odd number:</w:t>
      </w:r>
    </w:p>
    <w:p>
      <w:pPr>
        <w:spacing w:after="80" w:before="0"/>
      </w:pPr>
      <w:r>
        <w:rPr>
          <w:rFonts w:ascii="Times New Roman" w:hAnsi="Times New Roman" w:eastAsia="Times New Roman"/>
          <w:b w:val="0"/>
          <w:i w:val="0"/>
          <w:sz w:val="22"/>
        </w:rPr>
        <w:t>2    4    6    8    9    10</w:t>
      </w:r>
    </w:p>
    <w:p>
      <w:pPr>
        <w:spacing w:after="80" w:before="0"/>
      </w:pPr>
      <w:r>
        <w:rPr>
          <w:rFonts w:ascii="Times New Roman" w:hAnsi="Times New Roman" w:eastAsia="Times New Roman"/>
          <w:b w:val="0"/>
          <w:i w:val="0"/>
          <w:sz w:val="22"/>
        </w:rPr>
        <w:t>(a) 4                              (b) 8</w:t>
      </w:r>
    </w:p>
    <w:p>
      <w:pPr>
        <w:spacing w:after="80" w:before="0"/>
      </w:pPr>
      <w:r>
        <w:rPr>
          <w:rFonts w:ascii="Times New Roman" w:hAnsi="Times New Roman" w:eastAsia="Times New Roman"/>
          <w:b w:val="0"/>
          <w:i w:val="0"/>
          <w:sz w:val="22"/>
        </w:rPr>
        <w:t>(c) 9                              (d) 2</w:t>
      </w:r>
    </w:p>
    <w:p>
      <w:pPr>
        <w:spacing w:after="80" w:before="0"/>
      </w:pPr>
      <w:r>
        <w:rPr>
          <w:rFonts w:ascii="Times New Roman" w:hAnsi="Times New Roman" w:eastAsia="Times New Roman"/>
          <w:b w:val="0"/>
          <w:i w:val="0"/>
          <w:sz w:val="22"/>
        </w:rPr>
        <w:t>10. Slow is to Fast as High is to ______.</w:t>
      </w:r>
    </w:p>
    <w:p>
      <w:pPr>
        <w:spacing w:after="80" w:before="0"/>
      </w:pPr>
      <w:r>
        <w:rPr>
          <w:rFonts w:ascii="Times New Roman" w:hAnsi="Times New Roman" w:eastAsia="Times New Roman"/>
          <w:b w:val="0"/>
          <w:i w:val="0"/>
          <w:sz w:val="22"/>
        </w:rPr>
        <w:t>(a) Light                              (b) Heavy</w:t>
      </w:r>
    </w:p>
    <w:p>
      <w:pPr>
        <w:spacing w:after="80" w:before="0"/>
      </w:pPr>
      <w:r>
        <w:rPr>
          <w:rFonts w:ascii="Times New Roman" w:hAnsi="Times New Roman" w:eastAsia="Times New Roman"/>
          <w:b w:val="0"/>
          <w:i w:val="0"/>
          <w:sz w:val="22"/>
        </w:rPr>
        <w:t>(c) Low                              (d) Top</w:t>
      </w:r>
    </w:p>
    <w:p>
      <w:pPr>
        <w:spacing w:after="80" w:before="0"/>
      </w:pPr>
      <w:r>
        <w:rPr>
          <w:rFonts w:ascii="Times New Roman" w:hAnsi="Times New Roman" w:eastAsia="Times New Roman"/>
          <w:b w:val="0"/>
          <w:i w:val="0"/>
          <w:sz w:val="22"/>
        </w:rPr>
        <w:t>11. What will come next?</w:t>
      </w:r>
    </w:p>
    <w:p>
      <w:pPr>
        <w:spacing w:after="80" w:before="0"/>
      </w:pPr>
      <w:r>
        <w:rPr>
          <w:rFonts w:ascii="Times New Roman" w:hAnsi="Times New Roman" w:eastAsia="Times New Roman"/>
          <w:b w:val="0"/>
          <w:i w:val="0"/>
          <w:sz w:val="22"/>
        </w:rPr>
        <w:t>100    75    55    40    30    ?</w:t>
      </w:r>
    </w:p>
    <w:p>
      <w:pPr>
        <w:spacing w:after="80" w:before="0"/>
      </w:pPr>
      <w:r>
        <w:rPr>
          <w:rFonts w:ascii="Times New Roman" w:hAnsi="Times New Roman" w:eastAsia="Times New Roman"/>
          <w:b w:val="0"/>
          <w:i w:val="0"/>
          <w:sz w:val="22"/>
        </w:rPr>
        <w:t>(a) 20                              (b) 25</w:t>
      </w:r>
    </w:p>
    <w:p>
      <w:pPr>
        <w:spacing w:after="80" w:before="0"/>
      </w:pPr>
      <w:r>
        <w:rPr>
          <w:rFonts w:ascii="Times New Roman" w:hAnsi="Times New Roman" w:eastAsia="Times New Roman"/>
          <w:b w:val="0"/>
          <w:i w:val="0"/>
          <w:sz w:val="22"/>
        </w:rPr>
        <w:t>(c) 10                              (d) 15</w:t>
      </w:r>
    </w:p>
    <w:p>
      <w:pPr>
        <w:jc w:val="center"/>
      </w:pPr>
      <w:r>
        <w:rPr>
          <w:rFonts w:ascii="Times New Roman" w:hAnsi="Times New Roman" w:eastAsia="Times New Roman"/>
          <w:b w:val="0"/>
          <w:i/>
          <w:color w:val="666666"/>
          <w:sz w:val="20"/>
        </w:rPr>
        <w:t>— Book page 106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12. A Railway Station always has:</w:t>
      </w:r>
    </w:p>
    <w:p>
      <w:pPr>
        <w:spacing w:after="80" w:before="0"/>
      </w:pPr>
      <w:r>
        <w:rPr>
          <w:rFonts w:ascii="Times New Roman" w:hAnsi="Times New Roman" w:eastAsia="Times New Roman"/>
          <w:b w:val="0"/>
          <w:i w:val="0"/>
          <w:sz w:val="22"/>
        </w:rPr>
        <w:t>(a) Train                              (b) A Station Master</w:t>
      </w:r>
    </w:p>
    <w:p>
      <w:pPr>
        <w:spacing w:after="80" w:before="0"/>
      </w:pPr>
      <w:r>
        <w:rPr>
          <w:rFonts w:ascii="Times New Roman" w:hAnsi="Times New Roman" w:eastAsia="Times New Roman"/>
          <w:b w:val="0"/>
          <w:i w:val="0"/>
          <w:sz w:val="22"/>
        </w:rPr>
        <w:t>(c) A Railway Line                              (d) A Platform</w:t>
      </w:r>
    </w:p>
    <w:p>
      <w:pPr>
        <w:spacing w:after="80" w:before="0"/>
      </w:pPr>
      <w:r>
        <w:rPr>
          <w:rFonts w:ascii="Times New Roman" w:hAnsi="Times New Roman" w:eastAsia="Times New Roman"/>
          <w:b w:val="0"/>
          <w:i w:val="0"/>
          <w:sz w:val="22"/>
        </w:rPr>
        <w:t>13. Complete the series:</w:t>
      </w:r>
    </w:p>
    <w:p>
      <w:pPr>
        <w:spacing w:after="80" w:before="0"/>
      </w:pPr>
      <w:r>
        <w:rPr>
          <w:rFonts w:ascii="Times New Roman" w:hAnsi="Times New Roman" w:eastAsia="Times New Roman"/>
          <w:b w:val="0"/>
          <w:i w:val="0"/>
          <w:sz w:val="22"/>
        </w:rPr>
        <w:t>2    4    8    3    ?    12</w:t>
      </w:r>
    </w:p>
    <w:p>
      <w:pPr>
        <w:spacing w:after="80" w:before="0"/>
      </w:pPr>
      <w:r>
        <w:rPr>
          <w:rFonts w:ascii="Times New Roman" w:hAnsi="Times New Roman" w:eastAsia="Times New Roman"/>
          <w:b w:val="0"/>
          <w:i w:val="0"/>
          <w:sz w:val="22"/>
        </w:rPr>
        <w:t>(a) 4                              (b) 9</w:t>
      </w:r>
    </w:p>
    <w:p>
      <w:pPr>
        <w:spacing w:after="80" w:before="0"/>
      </w:pPr>
      <w:r>
        <w:rPr>
          <w:rFonts w:ascii="Times New Roman" w:hAnsi="Times New Roman" w:eastAsia="Times New Roman"/>
          <w:b w:val="0"/>
          <w:i w:val="0"/>
          <w:sz w:val="22"/>
        </w:rPr>
        <w:t>(c) 6                              (d) 4</w:t>
      </w:r>
    </w:p>
    <w:p>
      <w:pPr>
        <w:spacing w:after="80" w:before="0"/>
      </w:pPr>
      <w:r>
        <w:rPr>
          <w:rFonts w:ascii="Times New Roman" w:hAnsi="Times New Roman" w:eastAsia="Times New Roman"/>
          <w:b w:val="0"/>
          <w:i w:val="0"/>
          <w:sz w:val="22"/>
        </w:rPr>
        <w:t>14. Complete the series:</w:t>
      </w:r>
    </w:p>
    <w:p>
      <w:pPr>
        <w:spacing w:after="80" w:before="0"/>
      </w:pPr>
      <w:r>
        <w:rPr>
          <w:rFonts w:ascii="Times New Roman" w:hAnsi="Times New Roman" w:eastAsia="Times New Roman"/>
          <w:b w:val="0"/>
          <w:i w:val="0"/>
          <w:sz w:val="22"/>
        </w:rPr>
        <w:t>A/2,    4/C    E/6    ?</w:t>
      </w:r>
    </w:p>
    <w:p>
      <w:pPr>
        <w:spacing w:after="80" w:before="0"/>
      </w:pPr>
      <w:r>
        <w:rPr>
          <w:rFonts w:ascii="Times New Roman" w:hAnsi="Times New Roman" w:eastAsia="Times New Roman"/>
          <w:b w:val="0"/>
          <w:i w:val="0"/>
          <w:sz w:val="22"/>
        </w:rPr>
        <w:t>(a) 8/G                              (b) 6/C</w:t>
      </w:r>
    </w:p>
    <w:p>
      <w:pPr>
        <w:spacing w:after="80" w:before="0"/>
      </w:pPr>
      <w:r>
        <w:rPr>
          <w:rFonts w:ascii="Times New Roman" w:hAnsi="Times New Roman" w:eastAsia="Times New Roman"/>
          <w:b w:val="0"/>
          <w:i w:val="0"/>
          <w:sz w:val="22"/>
        </w:rPr>
        <w:t>(c) 4/D                              (d) 7/G</w:t>
      </w:r>
    </w:p>
    <w:p>
      <w:pPr>
        <w:spacing w:after="80" w:before="0"/>
      </w:pPr>
      <w:r>
        <w:rPr>
          <w:rFonts w:ascii="Times New Roman" w:hAnsi="Times New Roman" w:eastAsia="Times New Roman"/>
          <w:b w:val="0"/>
          <w:i w:val="0"/>
          <w:sz w:val="22"/>
        </w:rPr>
        <w:t>15. Find the odd-man out.</w:t>
      </w:r>
    </w:p>
    <w:p>
      <w:pPr>
        <w:spacing w:after="80" w:before="0"/>
      </w:pPr>
      <w:r>
        <w:rPr>
          <w:rFonts w:ascii="Times New Roman" w:hAnsi="Times New Roman" w:eastAsia="Times New Roman"/>
          <w:b w:val="0"/>
          <w:i w:val="0"/>
          <w:sz w:val="22"/>
        </w:rPr>
        <w:t>(a) Apple                              (b) Mango</w:t>
      </w:r>
    </w:p>
    <w:p>
      <w:pPr>
        <w:spacing w:after="80" w:before="0"/>
      </w:pPr>
      <w:r>
        <w:rPr>
          <w:rFonts w:ascii="Times New Roman" w:hAnsi="Times New Roman" w:eastAsia="Times New Roman"/>
          <w:b w:val="0"/>
          <w:i w:val="0"/>
          <w:sz w:val="22"/>
        </w:rPr>
        <w:t>(c) Orange                              (d) Turnip</w:t>
      </w:r>
    </w:p>
    <w:p>
      <w:pPr>
        <w:spacing w:after="80" w:before="0"/>
      </w:pPr>
      <w:r>
        <w:rPr>
          <w:rFonts w:ascii="Times New Roman" w:hAnsi="Times New Roman" w:eastAsia="Times New Roman"/>
          <w:b w:val="0"/>
          <w:i w:val="0"/>
          <w:sz w:val="22"/>
        </w:rPr>
        <w:t>16. Find the odd-man out.</w:t>
      </w:r>
    </w:p>
    <w:p>
      <w:pPr>
        <w:spacing w:after="80" w:before="0"/>
      </w:pPr>
      <w:r>
        <w:rPr>
          <w:rFonts w:ascii="Times New Roman" w:hAnsi="Times New Roman" w:eastAsia="Times New Roman"/>
          <w:b w:val="0"/>
          <w:i w:val="0"/>
          <w:sz w:val="22"/>
        </w:rPr>
        <w:t>(a) 42,84                              (b) 44,88</w:t>
      </w:r>
    </w:p>
    <w:p>
      <w:pPr>
        <w:spacing w:after="80" w:before="0"/>
      </w:pPr>
      <w:r>
        <w:rPr>
          <w:rFonts w:ascii="Times New Roman" w:hAnsi="Times New Roman" w:eastAsia="Times New Roman"/>
          <w:b w:val="0"/>
          <w:i w:val="0"/>
          <w:sz w:val="22"/>
        </w:rPr>
        <w:t>(c) 34,68                              (d) 36,78</w:t>
      </w:r>
    </w:p>
    <w:p>
      <w:pPr>
        <w:spacing w:after="80" w:before="0"/>
      </w:pPr>
      <w:r>
        <w:rPr>
          <w:rFonts w:ascii="Times New Roman" w:hAnsi="Times New Roman" w:eastAsia="Times New Roman"/>
          <w:b w:val="0"/>
          <w:i w:val="0"/>
          <w:sz w:val="22"/>
        </w:rPr>
        <w:t>17. Soap is to Dirt as Petrol is to ______.</w:t>
      </w:r>
    </w:p>
    <w:p>
      <w:pPr>
        <w:spacing w:after="80" w:before="0"/>
      </w:pPr>
      <w:r>
        <w:rPr>
          <w:rFonts w:ascii="Times New Roman" w:hAnsi="Times New Roman" w:eastAsia="Times New Roman"/>
          <w:b w:val="0"/>
          <w:i w:val="0"/>
          <w:sz w:val="22"/>
        </w:rPr>
        <w:t>(a) Car                              (b) Tyre</w:t>
      </w:r>
    </w:p>
    <w:p>
      <w:pPr>
        <w:spacing w:after="80" w:before="0"/>
      </w:pPr>
      <w:r>
        <w:rPr>
          <w:rFonts w:ascii="Times New Roman" w:hAnsi="Times New Roman" w:eastAsia="Times New Roman"/>
          <w:b w:val="0"/>
          <w:i w:val="0"/>
          <w:sz w:val="22"/>
        </w:rPr>
        <w:t>(c) Clothes                              (d) Grease</w:t>
      </w:r>
    </w:p>
    <w:p>
      <w:pPr>
        <w:spacing w:after="80" w:before="0"/>
      </w:pPr>
      <w:r>
        <w:rPr>
          <w:rFonts w:ascii="Times New Roman" w:hAnsi="Times New Roman" w:eastAsia="Times New Roman"/>
          <w:b w:val="0"/>
          <w:i w:val="0"/>
          <w:sz w:val="22"/>
        </w:rPr>
        <w:t>18. What will come next?</w:t>
      </w:r>
    </w:p>
    <w:p>
      <w:pPr>
        <w:spacing w:after="80" w:before="0"/>
      </w:pPr>
      <w:r>
        <w:rPr>
          <w:rFonts w:ascii="Times New Roman" w:hAnsi="Times New Roman" w:eastAsia="Times New Roman"/>
          <w:b w:val="0"/>
          <w:i w:val="0"/>
          <w:sz w:val="22"/>
        </w:rPr>
        <w:t>435/62    534/26    328/54    ?</w:t>
      </w:r>
    </w:p>
    <w:p>
      <w:pPr>
        <w:spacing w:after="80" w:before="0"/>
      </w:pPr>
      <w:r>
        <w:rPr>
          <w:rFonts w:ascii="Times New Roman" w:hAnsi="Times New Roman" w:eastAsia="Times New Roman"/>
          <w:b w:val="0"/>
          <w:i w:val="0"/>
          <w:sz w:val="22"/>
        </w:rPr>
        <w:t>(a) 823/45                              (b) 527/28</w:t>
      </w:r>
    </w:p>
    <w:p>
      <w:pPr>
        <w:spacing w:after="80" w:before="0"/>
      </w:pPr>
      <w:r>
        <w:rPr>
          <w:rFonts w:ascii="Times New Roman" w:hAnsi="Times New Roman" w:eastAsia="Times New Roman"/>
          <w:b w:val="0"/>
          <w:i w:val="0"/>
          <w:sz w:val="22"/>
        </w:rPr>
        <w:t>(c) 832/25                              (d) 438/26</w:t>
      </w:r>
    </w:p>
    <w:p>
      <w:pPr>
        <w:spacing w:after="80" w:before="0"/>
      </w:pPr>
      <w:r>
        <w:rPr>
          <w:rFonts w:ascii="Times New Roman" w:hAnsi="Times New Roman" w:eastAsia="Times New Roman"/>
          <w:b w:val="0"/>
          <w:i w:val="0"/>
          <w:sz w:val="22"/>
        </w:rPr>
        <w:t>19. If 312 × 225 = 54, 127 × 407 = 110, 54 × 36 = 126, then 125 × 232 = ?</w:t>
      </w:r>
    </w:p>
    <w:p>
      <w:pPr>
        <w:spacing w:after="80" w:before="0"/>
      </w:pPr>
      <w:r>
        <w:rPr>
          <w:rFonts w:ascii="Times New Roman" w:hAnsi="Times New Roman" w:eastAsia="Times New Roman"/>
          <w:b w:val="0"/>
          <w:i w:val="0"/>
          <w:sz w:val="22"/>
        </w:rPr>
        <w:t>(a) 70                              (b) 82</w:t>
      </w:r>
    </w:p>
    <w:p>
      <w:pPr>
        <w:spacing w:after="80" w:before="0"/>
      </w:pPr>
      <w:r>
        <w:rPr>
          <w:rFonts w:ascii="Times New Roman" w:hAnsi="Times New Roman" w:eastAsia="Times New Roman"/>
          <w:b w:val="0"/>
          <w:i w:val="0"/>
          <w:sz w:val="22"/>
        </w:rPr>
        <w:t>(c) 56                              (d) 116</w:t>
      </w:r>
    </w:p>
    <w:p>
      <w:pPr>
        <w:spacing w:after="80" w:before="0"/>
      </w:pPr>
      <w:r>
        <w:rPr>
          <w:rFonts w:ascii="Times New Roman" w:hAnsi="Times New Roman" w:eastAsia="Times New Roman"/>
          <w:b w:val="0"/>
          <w:i w:val="0"/>
          <w:sz w:val="22"/>
        </w:rPr>
        <w:t>20. Listen is to Hear as Look is to ______.</w:t>
      </w:r>
    </w:p>
    <w:p>
      <w:pPr>
        <w:spacing w:after="80" w:before="0"/>
      </w:pPr>
      <w:r>
        <w:rPr>
          <w:rFonts w:ascii="Times New Roman" w:hAnsi="Times New Roman" w:eastAsia="Times New Roman"/>
          <w:b w:val="0"/>
          <w:i w:val="0"/>
          <w:sz w:val="22"/>
        </w:rPr>
        <w:t>(a) Watch                              (b) Observe</w:t>
      </w:r>
    </w:p>
    <w:p>
      <w:pPr>
        <w:spacing w:after="80" w:before="0"/>
      </w:pPr>
      <w:r>
        <w:rPr>
          <w:rFonts w:ascii="Times New Roman" w:hAnsi="Times New Roman" w:eastAsia="Times New Roman"/>
          <w:b w:val="0"/>
          <w:i w:val="0"/>
          <w:sz w:val="22"/>
        </w:rPr>
        <w:t>(c) See                              (d) Notice</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(c)      11. (b)</w:t>
      </w:r>
    </w:p>
    <w:p>
      <w:pPr>
        <w:spacing w:after="80" w:before="0"/>
      </w:pPr>
      <w:r>
        <w:rPr>
          <w:rFonts w:ascii="Times New Roman" w:hAnsi="Times New Roman" w:eastAsia="Times New Roman"/>
          <w:b w:val="0"/>
          <w:i w:val="0"/>
          <w:sz w:val="22"/>
        </w:rPr>
        <w:t>2. (d)      12. (c)</w:t>
      </w:r>
    </w:p>
    <w:p>
      <w:pPr>
        <w:spacing w:after="80" w:before="0"/>
      </w:pPr>
      <w:r>
        <w:rPr>
          <w:rFonts w:ascii="Times New Roman" w:hAnsi="Times New Roman" w:eastAsia="Times New Roman"/>
          <w:b w:val="0"/>
          <w:i w:val="0"/>
          <w:sz w:val="22"/>
        </w:rPr>
        <w:t>3. (a)      13. (c)</w:t>
      </w:r>
    </w:p>
    <w:p>
      <w:pPr>
        <w:spacing w:after="80" w:before="0"/>
      </w:pPr>
      <w:r>
        <w:rPr>
          <w:rFonts w:ascii="Times New Roman" w:hAnsi="Times New Roman" w:eastAsia="Times New Roman"/>
          <w:b w:val="0"/>
          <w:i w:val="0"/>
          <w:sz w:val="22"/>
        </w:rPr>
        <w:t>4. (a)      14. (a)</w:t>
      </w:r>
    </w:p>
    <w:p>
      <w:pPr>
        <w:spacing w:after="80" w:before="0"/>
      </w:pPr>
      <w:r>
        <w:rPr>
          <w:rFonts w:ascii="Times New Roman" w:hAnsi="Times New Roman" w:eastAsia="Times New Roman"/>
          <w:b w:val="0"/>
          <w:i w:val="0"/>
          <w:sz w:val="22"/>
        </w:rPr>
        <w:t>5. (c)      15. (d)</w:t>
      </w:r>
    </w:p>
    <w:p>
      <w:pPr>
        <w:spacing w:after="80" w:before="0"/>
      </w:pPr>
      <w:r>
        <w:rPr>
          <w:rFonts w:ascii="Times New Roman" w:hAnsi="Times New Roman" w:eastAsia="Times New Roman"/>
          <w:b w:val="0"/>
          <w:i w:val="0"/>
          <w:sz w:val="22"/>
        </w:rPr>
        <w:t>6. (a)      16. (d)</w:t>
      </w:r>
    </w:p>
    <w:p>
      <w:pPr>
        <w:spacing w:after="80" w:before="0"/>
      </w:pPr>
      <w:r>
        <w:rPr>
          <w:rFonts w:ascii="Times New Roman" w:hAnsi="Times New Roman" w:eastAsia="Times New Roman"/>
          <w:b w:val="0"/>
          <w:i w:val="0"/>
          <w:sz w:val="22"/>
        </w:rPr>
        <w:t>7. (c)      17. (a)</w:t>
      </w:r>
    </w:p>
    <w:p>
      <w:pPr>
        <w:spacing w:after="80" w:before="0"/>
      </w:pPr>
      <w:r>
        <w:rPr>
          <w:rFonts w:ascii="Times New Roman" w:hAnsi="Times New Roman" w:eastAsia="Times New Roman"/>
          <w:b w:val="0"/>
          <w:i w:val="0"/>
          <w:sz w:val="22"/>
        </w:rPr>
        <w:t>8. (b)      18. (c)</w:t>
      </w:r>
    </w:p>
    <w:p>
      <w:pPr>
        <w:spacing w:after="80" w:before="0"/>
      </w:pPr>
      <w:r>
        <w:rPr>
          <w:rFonts w:ascii="Times New Roman" w:hAnsi="Times New Roman" w:eastAsia="Times New Roman"/>
          <w:b w:val="0"/>
          <w:i w:val="0"/>
          <w:sz w:val="22"/>
        </w:rPr>
        <w:t>9. (c)      19. (c)</w:t>
      </w:r>
    </w:p>
    <w:p>
      <w:pPr>
        <w:spacing w:after="80" w:before="0"/>
      </w:pPr>
      <w:r>
        <w:rPr>
          <w:rFonts w:ascii="Times New Roman" w:hAnsi="Times New Roman" w:eastAsia="Times New Roman"/>
          <w:b w:val="0"/>
          <w:i w:val="0"/>
          <w:sz w:val="22"/>
        </w:rPr>
        <w:t>10. (c)      20. (c)</w:t>
      </w:r>
    </w:p>
    <w:p>
      <w:pPr>
        <w:jc w:val="center"/>
      </w:pPr>
      <w:r>
        <w:rPr>
          <w:rFonts w:ascii="Times New Roman" w:hAnsi="Times New Roman" w:eastAsia="Times New Roman"/>
          <w:b w:val="0"/>
          <w:i/>
          <w:color w:val="666666"/>
          <w:sz w:val="20"/>
        </w:rPr>
        <w:t>— Book page 107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16</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A Lake is to Land as ______ is to Ocean.</w:t>
      </w:r>
    </w:p>
    <w:p>
      <w:pPr>
        <w:spacing w:after="80" w:before="0"/>
      </w:pPr>
      <w:r>
        <w:rPr>
          <w:rFonts w:ascii="Times New Roman" w:hAnsi="Times New Roman" w:eastAsia="Times New Roman"/>
          <w:b w:val="0"/>
          <w:i w:val="0"/>
          <w:sz w:val="22"/>
        </w:rPr>
        <w:t>(a) Water                              (b) Island</w:t>
      </w:r>
    </w:p>
    <w:p>
      <w:pPr>
        <w:spacing w:after="80" w:before="0"/>
      </w:pPr>
      <w:r>
        <w:rPr>
          <w:rFonts w:ascii="Times New Roman" w:hAnsi="Times New Roman" w:eastAsia="Times New Roman"/>
          <w:b w:val="0"/>
          <w:i w:val="0"/>
          <w:sz w:val="22"/>
        </w:rPr>
        <w:t>(c) Ship                              (d) Beach</w:t>
      </w:r>
    </w:p>
    <w:p>
      <w:pPr>
        <w:spacing w:after="80" w:before="0"/>
      </w:pPr>
      <w:r>
        <w:rPr>
          <w:rFonts w:ascii="Times New Roman" w:hAnsi="Times New Roman" w:eastAsia="Times New Roman"/>
          <w:b w:val="0"/>
          <w:i w:val="0"/>
          <w:sz w:val="22"/>
        </w:rPr>
        <w:t>2. What will come next in the following series:</w:t>
      </w:r>
    </w:p>
    <w:p>
      <w:pPr>
        <w:spacing w:after="80" w:before="0"/>
      </w:pPr>
      <w:r>
        <w:rPr>
          <w:rFonts w:ascii="Times New Roman" w:hAnsi="Times New Roman" w:eastAsia="Times New Roman"/>
          <w:b w:val="0"/>
          <w:i w:val="0"/>
          <w:sz w:val="22"/>
        </w:rPr>
        <w:t>E₀V    E₁W    E₂X    E₃Y    ?</w:t>
      </w:r>
    </w:p>
    <w:p>
      <w:pPr>
        <w:spacing w:after="80" w:before="0"/>
      </w:pPr>
      <w:r>
        <w:rPr>
          <w:rFonts w:ascii="Times New Roman" w:hAnsi="Times New Roman" w:eastAsia="Times New Roman"/>
          <w:b w:val="0"/>
          <w:i w:val="0"/>
          <w:sz w:val="22"/>
        </w:rPr>
        <w:t>(a) E₄Z                              (b) E₄Q</w:t>
      </w:r>
    </w:p>
    <w:p>
      <w:pPr>
        <w:spacing w:after="80" w:before="0"/>
      </w:pPr>
      <w:r>
        <w:rPr>
          <w:rFonts w:ascii="Times New Roman" w:hAnsi="Times New Roman" w:eastAsia="Times New Roman"/>
          <w:b w:val="0"/>
          <w:i w:val="0"/>
          <w:sz w:val="22"/>
        </w:rPr>
        <w:t>(c) E₄W                              (d) E₀P</w:t>
      </w:r>
    </w:p>
    <w:p>
      <w:pPr>
        <w:spacing w:after="80" w:before="0"/>
      </w:pPr>
      <w:r>
        <w:rPr>
          <w:rFonts w:ascii="Times New Roman" w:hAnsi="Times New Roman" w:eastAsia="Times New Roman"/>
          <w:b w:val="0"/>
          <w:i w:val="0"/>
          <w:sz w:val="22"/>
        </w:rPr>
        <w:t>3. What will come next in the following series:</w:t>
      </w:r>
    </w:p>
    <w:p>
      <w:pPr>
        <w:spacing w:after="80" w:before="0"/>
      </w:pPr>
      <w:r>
        <w:rPr>
          <w:rFonts w:ascii="Times New Roman" w:hAnsi="Times New Roman" w:eastAsia="Times New Roman"/>
          <w:b w:val="0"/>
          <w:i w:val="0"/>
          <w:sz w:val="22"/>
        </w:rPr>
        <w:t>Z    X    U    Q    ?</w:t>
      </w:r>
    </w:p>
    <w:p>
      <w:pPr>
        <w:spacing w:after="80" w:before="0"/>
      </w:pPr>
      <w:r>
        <w:rPr>
          <w:rFonts w:ascii="Times New Roman" w:hAnsi="Times New Roman" w:eastAsia="Times New Roman"/>
          <w:b w:val="0"/>
          <w:i w:val="0"/>
          <w:sz w:val="22"/>
        </w:rPr>
        <w:t>(a) Q                              (b) L</w:t>
      </w:r>
    </w:p>
    <w:p>
      <w:pPr>
        <w:spacing w:after="80" w:before="0"/>
      </w:pPr>
      <w:r>
        <w:rPr>
          <w:rFonts w:ascii="Times New Roman" w:hAnsi="Times New Roman" w:eastAsia="Times New Roman"/>
          <w:b w:val="0"/>
          <w:i w:val="0"/>
          <w:sz w:val="22"/>
        </w:rPr>
        <w:t>(c) R                              (d) P</w:t>
      </w:r>
    </w:p>
    <w:p>
      <w:pPr>
        <w:spacing w:after="80" w:before="0"/>
      </w:pPr>
      <w:r>
        <w:rPr>
          <w:rFonts w:ascii="Times New Roman" w:hAnsi="Times New Roman" w:eastAsia="Times New Roman"/>
          <w:b w:val="0"/>
          <w:i w:val="0"/>
          <w:sz w:val="22"/>
        </w:rPr>
        <w:t>4. A Municipality is to City as ______ is to a State.</w:t>
      </w:r>
    </w:p>
    <w:p>
      <w:pPr>
        <w:spacing w:after="80" w:before="0"/>
      </w:pPr>
      <w:r>
        <w:rPr>
          <w:rFonts w:ascii="Times New Roman" w:hAnsi="Times New Roman" w:eastAsia="Times New Roman"/>
          <w:b w:val="0"/>
          <w:i w:val="0"/>
          <w:sz w:val="22"/>
        </w:rPr>
        <w:t>(a) Mayor                              (b) Governor</w:t>
      </w:r>
    </w:p>
    <w:p>
      <w:pPr>
        <w:spacing w:after="80" w:before="0"/>
      </w:pPr>
      <w:r>
        <w:rPr>
          <w:rFonts w:ascii="Times New Roman" w:hAnsi="Times New Roman" w:eastAsia="Times New Roman"/>
          <w:b w:val="0"/>
          <w:i w:val="0"/>
          <w:sz w:val="22"/>
        </w:rPr>
        <w:t>(c) Legislature                              (d) Judiciary</w:t>
      </w:r>
    </w:p>
    <w:p>
      <w:pPr>
        <w:spacing w:after="80" w:before="0"/>
      </w:pPr>
      <w:r>
        <w:rPr>
          <w:rFonts w:ascii="Times New Roman" w:hAnsi="Times New Roman" w:eastAsia="Times New Roman"/>
          <w:b w:val="0"/>
          <w:i w:val="0"/>
          <w:sz w:val="22"/>
        </w:rPr>
        <w:t>5. What will come next in the following series:</w:t>
      </w:r>
    </w:p>
    <w:p>
      <w:pPr>
        <w:spacing w:after="80" w:before="0"/>
      </w:pPr>
      <w:r>
        <w:rPr>
          <w:rFonts w:ascii="Times New Roman" w:hAnsi="Times New Roman" w:eastAsia="Times New Roman"/>
          <w:b w:val="0"/>
          <w:i w:val="0"/>
          <w:sz w:val="22"/>
        </w:rPr>
        <w:t>32    6    43    12    64    ?</w:t>
      </w:r>
    </w:p>
    <w:p>
      <w:pPr>
        <w:spacing w:after="80" w:before="0"/>
      </w:pPr>
      <w:r>
        <w:rPr>
          <w:rFonts w:ascii="Times New Roman" w:hAnsi="Times New Roman" w:eastAsia="Times New Roman"/>
          <w:b w:val="0"/>
          <w:i w:val="0"/>
          <w:sz w:val="22"/>
        </w:rPr>
        <w:t>(a) 43                              (b) 28</w:t>
      </w:r>
    </w:p>
    <w:p>
      <w:pPr>
        <w:spacing w:after="80" w:before="0"/>
      </w:pPr>
      <w:r>
        <w:rPr>
          <w:rFonts w:ascii="Times New Roman" w:hAnsi="Times New Roman" w:eastAsia="Times New Roman"/>
          <w:b w:val="0"/>
          <w:i w:val="0"/>
          <w:sz w:val="22"/>
        </w:rPr>
        <w:t>(c) 24                              (d) 32</w:t>
      </w:r>
    </w:p>
    <w:p>
      <w:pPr>
        <w:spacing w:after="80" w:before="0"/>
      </w:pPr>
      <w:r>
        <w:rPr>
          <w:rFonts w:ascii="Times New Roman" w:hAnsi="Times New Roman" w:eastAsia="Times New Roman"/>
          <w:b w:val="0"/>
          <w:i w:val="0"/>
          <w:sz w:val="22"/>
        </w:rPr>
        <w:t>6. What will come next?</w:t>
      </w:r>
    </w:p>
    <w:p>
      <w:pPr>
        <w:spacing w:after="80" w:before="0"/>
      </w:pPr>
      <w:r>
        <w:rPr>
          <w:rFonts w:ascii="Times New Roman" w:hAnsi="Times New Roman" w:eastAsia="Times New Roman"/>
          <w:b w:val="0"/>
          <w:i w:val="0"/>
          <w:sz w:val="22"/>
        </w:rPr>
        <w:t>42    21    84    42    92    ?</w:t>
      </w:r>
    </w:p>
    <w:p>
      <w:pPr>
        <w:spacing w:after="80" w:before="0"/>
      </w:pPr>
      <w:r>
        <w:rPr>
          <w:rFonts w:ascii="Times New Roman" w:hAnsi="Times New Roman" w:eastAsia="Times New Roman"/>
          <w:b w:val="0"/>
          <w:i w:val="0"/>
          <w:sz w:val="22"/>
        </w:rPr>
        <w:t>(a) 42                              (b) 46</w:t>
      </w:r>
    </w:p>
    <w:p>
      <w:pPr>
        <w:spacing w:after="80" w:before="0"/>
      </w:pPr>
      <w:r>
        <w:rPr>
          <w:rFonts w:ascii="Times New Roman" w:hAnsi="Times New Roman" w:eastAsia="Times New Roman"/>
          <w:b w:val="0"/>
          <w:i w:val="0"/>
          <w:sz w:val="22"/>
        </w:rPr>
        <w:t>(c) 44                              (d) 48</w:t>
      </w:r>
    </w:p>
    <w:p>
      <w:pPr>
        <w:spacing w:after="80" w:before="0"/>
      </w:pPr>
      <w:r>
        <w:rPr>
          <w:rFonts w:ascii="Times New Roman" w:hAnsi="Times New Roman" w:eastAsia="Times New Roman"/>
          <w:b w:val="0"/>
          <w:i w:val="0"/>
          <w:sz w:val="22"/>
        </w:rPr>
        <w:t>7. Which of the following is a trait of character?</w:t>
      </w:r>
    </w:p>
    <w:p>
      <w:pPr>
        <w:spacing w:after="80" w:before="0"/>
      </w:pPr>
      <w:r>
        <w:rPr>
          <w:rFonts w:ascii="Times New Roman" w:hAnsi="Times New Roman" w:eastAsia="Times New Roman"/>
          <w:b w:val="0"/>
          <w:i w:val="0"/>
          <w:sz w:val="22"/>
        </w:rPr>
        <w:t>(a) Skill                              (b) Sincerity</w:t>
      </w:r>
    </w:p>
    <w:p>
      <w:pPr>
        <w:spacing w:after="80" w:before="0"/>
      </w:pPr>
      <w:r>
        <w:rPr>
          <w:rFonts w:ascii="Times New Roman" w:hAnsi="Times New Roman" w:eastAsia="Times New Roman"/>
          <w:b w:val="0"/>
          <w:i w:val="0"/>
          <w:sz w:val="22"/>
        </w:rPr>
        <w:t>(c) Poverty                              (d) Intelligence</w:t>
      </w:r>
    </w:p>
    <w:p>
      <w:pPr>
        <w:spacing w:after="80" w:before="0"/>
      </w:pPr>
      <w:r>
        <w:rPr>
          <w:rFonts w:ascii="Times New Roman" w:hAnsi="Times New Roman" w:eastAsia="Times New Roman"/>
          <w:b w:val="0"/>
          <w:i w:val="0"/>
          <w:sz w:val="22"/>
        </w:rPr>
        <w:t>8. What letter comes alphabetically in order in the word MOTHER?</w:t>
      </w:r>
    </w:p>
    <w:p>
      <w:pPr>
        <w:spacing w:after="80" w:before="0"/>
      </w:pPr>
      <w:r>
        <w:rPr>
          <w:rFonts w:ascii="Times New Roman" w:hAnsi="Times New Roman" w:eastAsia="Times New Roman"/>
          <w:b w:val="0"/>
          <w:i w:val="0"/>
          <w:sz w:val="22"/>
        </w:rPr>
        <w:t>(a) R                              (b) H</w:t>
      </w:r>
    </w:p>
    <w:p>
      <w:pPr>
        <w:spacing w:after="80" w:before="0"/>
      </w:pPr>
      <w:r>
        <w:rPr>
          <w:rFonts w:ascii="Times New Roman" w:hAnsi="Times New Roman" w:eastAsia="Times New Roman"/>
          <w:b w:val="0"/>
          <w:i w:val="0"/>
          <w:sz w:val="22"/>
        </w:rPr>
        <w:t>(c) M                              (d) E</w:t>
      </w:r>
    </w:p>
    <w:p>
      <w:pPr>
        <w:spacing w:after="80" w:before="0"/>
      </w:pPr>
      <w:r>
        <w:rPr>
          <w:rFonts w:ascii="Times New Roman" w:hAnsi="Times New Roman" w:eastAsia="Times New Roman"/>
          <w:b w:val="0"/>
          <w:i w:val="0"/>
          <w:sz w:val="22"/>
        </w:rPr>
        <w:t>9. Which one is different from the rest?</w:t>
      </w:r>
    </w:p>
    <w:p>
      <w:pPr>
        <w:spacing w:after="80" w:before="0"/>
      </w:pPr>
      <w:r>
        <w:rPr>
          <w:rFonts w:ascii="Times New Roman" w:hAnsi="Times New Roman" w:eastAsia="Times New Roman"/>
          <w:b w:val="0"/>
          <w:i w:val="0"/>
          <w:sz w:val="22"/>
        </w:rPr>
        <w:t>(a) Punjab                              (b) Lahore</w:t>
      </w:r>
    </w:p>
    <w:p>
      <w:pPr>
        <w:spacing w:after="80" w:before="0"/>
      </w:pPr>
      <w:r>
        <w:rPr>
          <w:rFonts w:ascii="Times New Roman" w:hAnsi="Times New Roman" w:eastAsia="Times New Roman"/>
          <w:b w:val="0"/>
          <w:i w:val="0"/>
          <w:sz w:val="22"/>
        </w:rPr>
        <w:t>(c) Ravi                              (d) Karachi</w:t>
      </w:r>
    </w:p>
    <w:p>
      <w:pPr>
        <w:spacing w:after="80" w:before="0"/>
      </w:pPr>
      <w:r>
        <w:rPr>
          <w:rFonts w:ascii="Times New Roman" w:hAnsi="Times New Roman" w:eastAsia="Times New Roman"/>
          <w:b w:val="0"/>
          <w:i w:val="0"/>
          <w:sz w:val="22"/>
        </w:rPr>
        <w:t>10. Which one is different from the rest?</w:t>
      </w:r>
    </w:p>
    <w:p>
      <w:pPr>
        <w:spacing w:after="80" w:before="0"/>
      </w:pPr>
      <w:r>
        <w:rPr>
          <w:rFonts w:ascii="Times New Roman" w:hAnsi="Times New Roman" w:eastAsia="Times New Roman"/>
          <w:b w:val="0"/>
          <w:i w:val="0"/>
          <w:sz w:val="22"/>
        </w:rPr>
        <w:t>(a) West and South                              (b) Hard and Soft</w:t>
      </w:r>
    </w:p>
    <w:p>
      <w:pPr>
        <w:spacing w:after="80" w:before="0"/>
      </w:pPr>
      <w:r>
        <w:rPr>
          <w:rFonts w:ascii="Times New Roman" w:hAnsi="Times New Roman" w:eastAsia="Times New Roman"/>
          <w:b w:val="0"/>
          <w:i w:val="0"/>
          <w:sz w:val="22"/>
        </w:rPr>
        <w:t>(c) Short and Long                              (d) Hot and Cold</w:t>
      </w:r>
    </w:p>
    <w:p>
      <w:pPr>
        <w:spacing w:after="80" w:before="0"/>
      </w:pPr>
      <w:r>
        <w:rPr>
          <w:rFonts w:ascii="Times New Roman" w:hAnsi="Times New Roman" w:eastAsia="Times New Roman"/>
          <w:b w:val="0"/>
          <w:i w:val="0"/>
          <w:sz w:val="22"/>
        </w:rPr>
        <w:t>11. Which pair of number does not belong to the same class?</w:t>
      </w:r>
    </w:p>
    <w:p>
      <w:pPr>
        <w:spacing w:after="80" w:before="0"/>
      </w:pPr>
      <w:r>
        <w:rPr>
          <w:rFonts w:ascii="Times New Roman" w:hAnsi="Times New Roman" w:eastAsia="Times New Roman"/>
          <w:b w:val="0"/>
          <w:i w:val="0"/>
          <w:sz w:val="22"/>
        </w:rPr>
        <w:t>(a) 2014-2010                              (b) 1113-1105</w:t>
      </w:r>
    </w:p>
    <w:p>
      <w:pPr>
        <w:spacing w:after="80" w:before="0"/>
      </w:pPr>
      <w:r>
        <w:rPr>
          <w:rFonts w:ascii="Times New Roman" w:hAnsi="Times New Roman" w:eastAsia="Times New Roman"/>
          <w:b w:val="0"/>
          <w:i w:val="0"/>
          <w:sz w:val="22"/>
        </w:rPr>
        <w:t>(c) 8-6                              (d) 230-229</w:t>
      </w:r>
    </w:p>
    <w:p>
      <w:pPr>
        <w:spacing w:after="80" w:before="0"/>
      </w:pPr>
      <w:r>
        <w:rPr>
          <w:rFonts w:ascii="Times New Roman" w:hAnsi="Times New Roman" w:eastAsia="Times New Roman"/>
          <w:b w:val="0"/>
          <w:i w:val="0"/>
          <w:sz w:val="22"/>
        </w:rPr>
        <w:t>12. If    312 × 536    = 84</w:t>
      </w:r>
    </w:p>
    <w:p>
      <w:pPr>
        <w:spacing w:after="80" w:before="0"/>
      </w:pPr>
      <w:r>
        <w:rPr>
          <w:rFonts w:ascii="Times New Roman" w:hAnsi="Times New Roman" w:eastAsia="Times New Roman"/>
          <w:b w:val="0"/>
          <w:i w:val="0"/>
          <w:sz w:val="22"/>
        </w:rPr>
        <w:t>732 × 423    = 132</w:t>
      </w:r>
    </w:p>
    <w:p>
      <w:pPr>
        <w:spacing w:after="80" w:before="0"/>
      </w:pPr>
      <w:r>
        <w:rPr>
          <w:rFonts w:ascii="Times New Roman" w:hAnsi="Times New Roman" w:eastAsia="Times New Roman"/>
          <w:b w:val="0"/>
          <w:i w:val="0"/>
          <w:sz w:val="22"/>
        </w:rPr>
        <w:t>Then    901 × 3257    = ?</w:t>
      </w:r>
    </w:p>
    <w:p>
      <w:pPr>
        <w:spacing w:after="80" w:before="0"/>
      </w:pPr>
      <w:r>
        <w:rPr>
          <w:rFonts w:ascii="Times New Roman" w:hAnsi="Times New Roman" w:eastAsia="Times New Roman"/>
          <w:b w:val="0"/>
          <w:i w:val="0"/>
          <w:sz w:val="22"/>
        </w:rPr>
        <w:t>(a) 170                              (b) 147</w:t>
      </w:r>
    </w:p>
    <w:p>
      <w:pPr>
        <w:spacing w:after="80" w:before="0"/>
      </w:pPr>
      <w:r>
        <w:rPr>
          <w:rFonts w:ascii="Times New Roman" w:hAnsi="Times New Roman" w:eastAsia="Times New Roman"/>
          <w:b w:val="0"/>
          <w:i w:val="0"/>
          <w:sz w:val="22"/>
        </w:rPr>
        <w:t>(c) 180                              (d) 157</w:t>
      </w:r>
    </w:p>
    <w:p>
      <w:pPr>
        <w:jc w:val="center"/>
      </w:pPr>
      <w:r>
        <w:rPr>
          <w:rFonts w:ascii="Times New Roman" w:hAnsi="Times New Roman" w:eastAsia="Times New Roman"/>
          <w:b w:val="0"/>
          <w:i/>
          <w:color w:val="666666"/>
          <w:sz w:val="20"/>
        </w:rPr>
        <w:t>— Book page 108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13. A is son of B but B is not A's father. What is relationship of B to A.</w:t>
      </w:r>
    </w:p>
    <w:p>
      <w:pPr>
        <w:spacing w:after="80" w:before="0"/>
      </w:pPr>
      <w:r>
        <w:rPr>
          <w:rFonts w:ascii="Times New Roman" w:hAnsi="Times New Roman" w:eastAsia="Times New Roman"/>
          <w:b w:val="0"/>
          <w:i w:val="0"/>
          <w:sz w:val="22"/>
        </w:rPr>
        <w:t>(a) Father                              (b) Uncle</w:t>
      </w:r>
    </w:p>
    <w:p>
      <w:pPr>
        <w:spacing w:after="80" w:before="0"/>
      </w:pPr>
      <w:r>
        <w:rPr>
          <w:rFonts w:ascii="Times New Roman" w:hAnsi="Times New Roman" w:eastAsia="Times New Roman"/>
          <w:b w:val="0"/>
          <w:i w:val="0"/>
          <w:sz w:val="22"/>
        </w:rPr>
        <w:t>(c) Mother                              (d) Grandfather</w:t>
      </w:r>
    </w:p>
    <w:p>
      <w:pPr>
        <w:spacing w:after="80" w:before="0"/>
      </w:pPr>
      <w:r>
        <w:rPr>
          <w:rFonts w:ascii="Times New Roman" w:hAnsi="Times New Roman" w:eastAsia="Times New Roman"/>
          <w:b w:val="0"/>
          <w:i w:val="0"/>
          <w:sz w:val="22"/>
        </w:rPr>
        <w:t>14. What will come next?</w:t>
      </w:r>
    </w:p>
    <w:p>
      <w:pPr>
        <w:spacing w:after="80" w:before="0"/>
      </w:pPr>
      <w:r>
        <w:rPr>
          <w:rFonts w:ascii="Times New Roman" w:hAnsi="Times New Roman" w:eastAsia="Times New Roman"/>
          <w:b w:val="0"/>
          <w:i w:val="0"/>
          <w:sz w:val="22"/>
        </w:rPr>
        <w:t>14    16    18    20    ?</w:t>
      </w:r>
    </w:p>
    <w:p>
      <w:pPr>
        <w:spacing w:after="80" w:before="0"/>
      </w:pPr>
      <w:r>
        <w:rPr>
          <w:rFonts w:ascii="Times New Roman" w:hAnsi="Times New Roman" w:eastAsia="Times New Roman"/>
          <w:b w:val="0"/>
          <w:i w:val="0"/>
          <w:sz w:val="22"/>
        </w:rPr>
        <w:t>(a) 21                              (b) 22</w:t>
      </w:r>
    </w:p>
    <w:p>
      <w:pPr>
        <w:spacing w:after="80" w:before="0"/>
      </w:pPr>
      <w:r>
        <w:rPr>
          <w:rFonts w:ascii="Times New Roman" w:hAnsi="Times New Roman" w:eastAsia="Times New Roman"/>
          <w:b w:val="0"/>
          <w:i w:val="0"/>
          <w:sz w:val="22"/>
        </w:rPr>
        <w:t>(c) 23                              (d) 24</w:t>
      </w:r>
    </w:p>
    <w:p>
      <w:pPr>
        <w:spacing w:after="80" w:before="0"/>
      </w:pPr>
      <w:r>
        <w:rPr>
          <w:rFonts w:ascii="Times New Roman" w:hAnsi="Times New Roman" w:eastAsia="Times New Roman"/>
          <w:b w:val="0"/>
          <w:i w:val="0"/>
          <w:sz w:val="22"/>
        </w:rPr>
        <w:t>15. Friday is to August as Sunday is to ______.</w:t>
      </w:r>
    </w:p>
    <w:p>
      <w:pPr>
        <w:spacing w:after="80" w:before="0"/>
      </w:pPr>
      <w:r>
        <w:rPr>
          <w:rFonts w:ascii="Times New Roman" w:hAnsi="Times New Roman" w:eastAsia="Times New Roman"/>
          <w:b w:val="0"/>
          <w:i w:val="0"/>
          <w:sz w:val="22"/>
        </w:rPr>
        <w:t>(a) Tuesday                              (b) December</w:t>
      </w:r>
    </w:p>
    <w:p>
      <w:pPr>
        <w:spacing w:after="80" w:before="0"/>
      </w:pPr>
      <w:r>
        <w:rPr>
          <w:rFonts w:ascii="Times New Roman" w:hAnsi="Times New Roman" w:eastAsia="Times New Roman"/>
          <w:b w:val="0"/>
          <w:i w:val="0"/>
          <w:sz w:val="22"/>
        </w:rPr>
        <w:t>(c) October                              (d) November</w:t>
      </w:r>
    </w:p>
    <w:p>
      <w:pPr>
        <w:spacing w:after="80" w:before="0"/>
      </w:pPr>
      <w:r>
        <w:rPr>
          <w:rFonts w:ascii="Times New Roman" w:hAnsi="Times New Roman" w:eastAsia="Times New Roman"/>
          <w:b w:val="0"/>
          <w:i w:val="0"/>
          <w:sz w:val="22"/>
        </w:rPr>
        <w:t>16. Which word does not belong to the list?</w:t>
      </w:r>
    </w:p>
    <w:p>
      <w:pPr>
        <w:spacing w:after="80" w:before="0"/>
      </w:pPr>
      <w:r>
        <w:rPr>
          <w:rFonts w:ascii="Times New Roman" w:hAnsi="Times New Roman" w:eastAsia="Times New Roman"/>
          <w:b w:val="0"/>
          <w:i w:val="0"/>
          <w:sz w:val="22"/>
        </w:rPr>
        <w:t>(a) Sugar                              (b) Dish</w:t>
      </w:r>
    </w:p>
    <w:p>
      <w:pPr>
        <w:spacing w:after="80" w:before="0"/>
      </w:pPr>
      <w:r>
        <w:rPr>
          <w:rFonts w:ascii="Times New Roman" w:hAnsi="Times New Roman" w:eastAsia="Times New Roman"/>
          <w:b w:val="0"/>
          <w:i w:val="0"/>
          <w:sz w:val="22"/>
        </w:rPr>
        <w:t>(c) Spoon                              (d) Plate</w:t>
      </w:r>
    </w:p>
    <w:p>
      <w:pPr>
        <w:spacing w:after="80" w:before="0"/>
      </w:pPr>
      <w:r>
        <w:rPr>
          <w:rFonts w:ascii="Times New Roman" w:hAnsi="Times New Roman" w:eastAsia="Times New Roman"/>
          <w:b w:val="0"/>
          <w:i w:val="0"/>
          <w:sz w:val="22"/>
        </w:rPr>
        <w:t>17. If 1 × 4 = 2, 2 × 4 = 8, 3 × 16 = 36, 4 × 9 = 48 then 5 × 36 = ?</w:t>
      </w:r>
    </w:p>
    <w:p>
      <w:pPr>
        <w:spacing w:after="80" w:before="0"/>
      </w:pPr>
      <w:r>
        <w:rPr>
          <w:rFonts w:ascii="Times New Roman" w:hAnsi="Times New Roman" w:eastAsia="Times New Roman"/>
          <w:b w:val="0"/>
          <w:i w:val="0"/>
          <w:sz w:val="22"/>
        </w:rPr>
        <w:t>(a) 180                              (b) 150</w:t>
      </w:r>
    </w:p>
    <w:p>
      <w:pPr>
        <w:spacing w:after="80" w:before="0"/>
      </w:pPr>
      <w:r>
        <w:rPr>
          <w:rFonts w:ascii="Times New Roman" w:hAnsi="Times New Roman" w:eastAsia="Times New Roman"/>
          <w:b w:val="0"/>
          <w:i w:val="0"/>
          <w:sz w:val="22"/>
        </w:rPr>
        <w:t>(c) 30                              (d) 125</w:t>
      </w:r>
    </w:p>
    <w:p>
      <w:pPr>
        <w:spacing w:after="80" w:before="0"/>
      </w:pPr>
      <w:r>
        <w:rPr>
          <w:rFonts w:ascii="Times New Roman" w:hAnsi="Times New Roman" w:eastAsia="Times New Roman"/>
          <w:b w:val="0"/>
          <w:i w:val="0"/>
          <w:sz w:val="22"/>
        </w:rPr>
        <w:t>18. What will come next in the following series:</w:t>
      </w:r>
    </w:p>
    <w:p>
      <w:pPr>
        <w:spacing w:after="80" w:before="0"/>
      </w:pPr>
      <w:r>
        <w:rPr>
          <w:rFonts w:ascii="Times New Roman" w:hAnsi="Times New Roman" w:eastAsia="Times New Roman"/>
          <w:b w:val="0"/>
          <w:i w:val="0"/>
          <w:sz w:val="22"/>
        </w:rPr>
        <w:t>8    10    14    18    26    ?</w:t>
      </w:r>
    </w:p>
    <w:p>
      <w:pPr>
        <w:spacing w:after="80" w:before="0"/>
      </w:pPr>
      <w:r>
        <w:rPr>
          <w:rFonts w:ascii="Times New Roman" w:hAnsi="Times New Roman" w:eastAsia="Times New Roman"/>
          <w:b w:val="0"/>
          <w:i w:val="0"/>
          <w:sz w:val="22"/>
        </w:rPr>
        <w:t>(a) 32                              (b) 34</w:t>
      </w:r>
    </w:p>
    <w:p>
      <w:pPr>
        <w:spacing w:after="80" w:before="0"/>
      </w:pPr>
      <w:r>
        <w:rPr>
          <w:rFonts w:ascii="Times New Roman" w:hAnsi="Times New Roman" w:eastAsia="Times New Roman"/>
          <w:b w:val="0"/>
          <w:i w:val="0"/>
          <w:sz w:val="22"/>
        </w:rPr>
        <w:t>(c) 36                              (d) 30</w:t>
      </w:r>
    </w:p>
    <w:p>
      <w:pPr>
        <w:spacing w:after="80" w:before="0"/>
      </w:pPr>
      <w:r>
        <w:rPr>
          <w:rFonts w:ascii="Times New Roman" w:hAnsi="Times New Roman" w:eastAsia="Times New Roman"/>
          <w:b w:val="0"/>
          <w:i w:val="0"/>
          <w:sz w:val="22"/>
        </w:rPr>
        <w:t>19. What will come next in the following series:</w:t>
      </w:r>
    </w:p>
    <w:p>
      <w:pPr>
        <w:spacing w:after="80" w:before="0"/>
      </w:pPr>
      <w:r>
        <w:rPr>
          <w:rFonts w:ascii="Times New Roman" w:hAnsi="Times New Roman" w:eastAsia="Times New Roman"/>
          <w:b w:val="0"/>
          <w:i w:val="0"/>
          <w:sz w:val="22"/>
        </w:rPr>
        <w:t>48    24    20    10    6    3    ?</w:t>
      </w:r>
    </w:p>
    <w:p>
      <w:pPr>
        <w:spacing w:after="80" w:before="0"/>
      </w:pPr>
      <w:r>
        <w:rPr>
          <w:rFonts w:ascii="Times New Roman" w:hAnsi="Times New Roman" w:eastAsia="Times New Roman"/>
          <w:b w:val="0"/>
          <w:i w:val="0"/>
          <w:sz w:val="22"/>
        </w:rPr>
        <w:t>(a) 2                              (b) -1</w:t>
      </w:r>
    </w:p>
    <w:p>
      <w:pPr>
        <w:spacing w:after="80" w:before="0"/>
      </w:pPr>
      <w:r>
        <w:rPr>
          <w:rFonts w:ascii="Times New Roman" w:hAnsi="Times New Roman" w:eastAsia="Times New Roman"/>
          <w:b w:val="0"/>
          <w:i w:val="0"/>
          <w:sz w:val="22"/>
        </w:rPr>
        <w:t>(c) 1                              (d) 0</w:t>
      </w:r>
    </w:p>
    <w:p>
      <w:pPr>
        <w:spacing w:after="80" w:before="0"/>
      </w:pPr>
      <w:r>
        <w:rPr>
          <w:rFonts w:ascii="Times New Roman" w:hAnsi="Times New Roman" w:eastAsia="Times New Roman"/>
          <w:b w:val="0"/>
          <w:i w:val="0"/>
          <w:sz w:val="22"/>
        </w:rPr>
        <w:t>20. Watch is to Time as Barometer is to ______.</w:t>
      </w:r>
    </w:p>
    <w:p>
      <w:pPr>
        <w:spacing w:after="80" w:before="0"/>
      </w:pPr>
      <w:r>
        <w:rPr>
          <w:rFonts w:ascii="Times New Roman" w:hAnsi="Times New Roman" w:eastAsia="Times New Roman"/>
          <w:b w:val="0"/>
          <w:i w:val="0"/>
          <w:sz w:val="22"/>
        </w:rPr>
        <w:t>(a) Mercury                              (b) Pressure</w:t>
      </w:r>
    </w:p>
    <w:p>
      <w:pPr>
        <w:spacing w:after="80" w:before="0"/>
      </w:pPr>
      <w:r>
        <w:rPr>
          <w:rFonts w:ascii="Times New Roman" w:hAnsi="Times New Roman" w:eastAsia="Times New Roman"/>
          <w:b w:val="0"/>
          <w:i w:val="0"/>
          <w:sz w:val="22"/>
        </w:rPr>
        <w:t>(c) Gas Cylinder                              (d) Temperature</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(b)      11. (b)</w:t>
      </w:r>
    </w:p>
    <w:p>
      <w:pPr>
        <w:spacing w:after="80" w:before="0"/>
      </w:pPr>
      <w:r>
        <w:rPr>
          <w:rFonts w:ascii="Times New Roman" w:hAnsi="Times New Roman" w:eastAsia="Times New Roman"/>
          <w:b w:val="0"/>
          <w:i w:val="0"/>
          <w:sz w:val="22"/>
        </w:rPr>
        <w:t>2. (a)      12. (a)</w:t>
      </w:r>
    </w:p>
    <w:p>
      <w:pPr>
        <w:spacing w:after="80" w:before="0"/>
      </w:pPr>
      <w:r>
        <w:rPr>
          <w:rFonts w:ascii="Times New Roman" w:hAnsi="Times New Roman" w:eastAsia="Times New Roman"/>
          <w:b w:val="0"/>
          <w:i w:val="0"/>
          <w:sz w:val="22"/>
        </w:rPr>
        <w:t>3. (b)      13. (c)</w:t>
      </w:r>
    </w:p>
    <w:p>
      <w:pPr>
        <w:spacing w:after="80" w:before="0"/>
      </w:pPr>
      <w:r>
        <w:rPr>
          <w:rFonts w:ascii="Times New Roman" w:hAnsi="Times New Roman" w:eastAsia="Times New Roman"/>
          <w:b w:val="0"/>
          <w:i w:val="0"/>
          <w:sz w:val="22"/>
        </w:rPr>
        <w:t>4. (c)      14. (b)</w:t>
      </w:r>
    </w:p>
    <w:p>
      <w:pPr>
        <w:spacing w:after="80" w:before="0"/>
      </w:pPr>
      <w:r>
        <w:rPr>
          <w:rFonts w:ascii="Times New Roman" w:hAnsi="Times New Roman" w:eastAsia="Times New Roman"/>
          <w:b w:val="0"/>
          <w:i w:val="0"/>
          <w:sz w:val="22"/>
        </w:rPr>
        <w:t>5. (c)      15. (c)</w:t>
      </w:r>
    </w:p>
    <w:p>
      <w:pPr>
        <w:spacing w:after="80" w:before="0"/>
      </w:pPr>
      <w:r>
        <w:rPr>
          <w:rFonts w:ascii="Times New Roman" w:hAnsi="Times New Roman" w:eastAsia="Times New Roman"/>
          <w:b w:val="0"/>
          <w:i w:val="0"/>
          <w:sz w:val="22"/>
        </w:rPr>
        <w:t>6. (b)      16. (a)</w:t>
      </w:r>
    </w:p>
    <w:p>
      <w:pPr>
        <w:spacing w:after="80" w:before="0"/>
      </w:pPr>
      <w:r>
        <w:rPr>
          <w:rFonts w:ascii="Times New Roman" w:hAnsi="Times New Roman" w:eastAsia="Times New Roman"/>
          <w:b w:val="0"/>
          <w:i w:val="0"/>
          <w:sz w:val="22"/>
        </w:rPr>
        <w:t>7. (b)      17. (b)</w:t>
      </w:r>
    </w:p>
    <w:p>
      <w:pPr>
        <w:spacing w:after="80" w:before="0"/>
      </w:pPr>
      <w:r>
        <w:rPr>
          <w:rFonts w:ascii="Times New Roman" w:hAnsi="Times New Roman" w:eastAsia="Times New Roman"/>
          <w:b w:val="0"/>
          <w:i w:val="0"/>
          <w:sz w:val="22"/>
        </w:rPr>
        <w:t>8. (d)      18. (b)</w:t>
      </w:r>
    </w:p>
    <w:p>
      <w:pPr>
        <w:spacing w:after="80" w:before="0"/>
      </w:pPr>
      <w:r>
        <w:rPr>
          <w:rFonts w:ascii="Times New Roman" w:hAnsi="Times New Roman" w:eastAsia="Times New Roman"/>
          <w:b w:val="0"/>
          <w:i w:val="0"/>
          <w:sz w:val="22"/>
        </w:rPr>
        <w:t>9. (d)      19. (b)</w:t>
      </w:r>
    </w:p>
    <w:p>
      <w:pPr>
        <w:spacing w:after="80" w:before="0"/>
      </w:pPr>
      <w:r>
        <w:rPr>
          <w:rFonts w:ascii="Times New Roman" w:hAnsi="Times New Roman" w:eastAsia="Times New Roman"/>
          <w:b w:val="0"/>
          <w:i w:val="0"/>
          <w:sz w:val="22"/>
        </w:rPr>
        <w:t>10. (a)      20. (c)</w:t>
      </w:r>
    </w:p>
    <w:p>
      <w:pPr>
        <w:jc w:val="center"/>
      </w:pPr>
      <w:r>
        <w:rPr>
          <w:rFonts w:ascii="Times New Roman" w:hAnsi="Times New Roman" w:eastAsia="Times New Roman"/>
          <w:b w:val="0"/>
          <w:i/>
          <w:color w:val="666666"/>
          <w:sz w:val="20"/>
        </w:rPr>
        <w:t>— Book page 109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17</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X and Y are two brothers. B is A's brother but A is the mother of X. What is… [rest of the question is cut off by the page-spine curvature in the scan]</w:t>
      </w:r>
    </w:p>
    <w:p>
      <w:pPr>
        <w:spacing w:after="80" w:before="0"/>
      </w:pPr>
      <w:r>
        <w:rPr>
          <w:rFonts w:ascii="Times New Roman" w:hAnsi="Times New Roman" w:eastAsia="Times New Roman"/>
          <w:b w:val="0"/>
          <w:i w:val="0"/>
          <w:sz w:val="22"/>
        </w:rPr>
        <w:t>(a) Father                              (b) Brother</w:t>
      </w:r>
    </w:p>
    <w:p>
      <w:pPr>
        <w:spacing w:after="80" w:before="0"/>
      </w:pPr>
      <w:r>
        <w:rPr>
          <w:rFonts w:ascii="Times New Roman" w:hAnsi="Times New Roman" w:eastAsia="Times New Roman"/>
          <w:b w:val="0"/>
          <w:i w:val="0"/>
          <w:sz w:val="22"/>
        </w:rPr>
        <w:t>(c) Son                              (d) Uncle</w:t>
      </w:r>
    </w:p>
    <w:p>
      <w:pPr>
        <w:spacing w:after="80" w:before="0"/>
      </w:pPr>
      <w:r>
        <w:rPr>
          <w:rFonts w:ascii="Times New Roman" w:hAnsi="Times New Roman" w:eastAsia="Times New Roman"/>
          <w:b w:val="0"/>
          <w:i w:val="0"/>
          <w:sz w:val="22"/>
        </w:rPr>
        <w:t>2. Breakfast is to Lunch as Lunch is to ______.</w:t>
      </w:r>
    </w:p>
    <w:p>
      <w:pPr>
        <w:spacing w:after="80" w:before="0"/>
      </w:pPr>
      <w:r>
        <w:rPr>
          <w:rFonts w:ascii="Times New Roman" w:hAnsi="Times New Roman" w:eastAsia="Times New Roman"/>
          <w:b w:val="0"/>
          <w:i w:val="0"/>
          <w:sz w:val="22"/>
        </w:rPr>
        <w:t>(a) Meal                              (b) Fast</w:t>
      </w:r>
    </w:p>
    <w:p>
      <w:pPr>
        <w:spacing w:after="80" w:before="0"/>
      </w:pPr>
      <w:r>
        <w:rPr>
          <w:rFonts w:ascii="Times New Roman" w:hAnsi="Times New Roman" w:eastAsia="Times New Roman"/>
          <w:b w:val="0"/>
          <w:i w:val="0"/>
          <w:sz w:val="22"/>
        </w:rPr>
        <w:t>(c) Dinner                              (d) Refreshment</w:t>
      </w:r>
    </w:p>
    <w:p>
      <w:pPr>
        <w:spacing w:after="80" w:before="0"/>
      </w:pPr>
      <w:r>
        <w:rPr>
          <w:rFonts w:ascii="Times New Roman" w:hAnsi="Times New Roman" w:eastAsia="Times New Roman"/>
          <w:b w:val="0"/>
          <w:i w:val="0"/>
          <w:sz w:val="22"/>
        </w:rPr>
        <w:t>3. If Rat is to Tar then Pit is to ______.</w:t>
      </w:r>
    </w:p>
    <w:p>
      <w:pPr>
        <w:spacing w:after="80" w:before="0"/>
      </w:pPr>
      <w:r>
        <w:rPr>
          <w:rFonts w:ascii="Times New Roman" w:hAnsi="Times New Roman" w:eastAsia="Times New Roman"/>
          <w:b w:val="0"/>
          <w:i w:val="0"/>
          <w:sz w:val="22"/>
        </w:rPr>
        <w:t>(a) Tip                              (b) Fit</w:t>
      </w:r>
    </w:p>
    <w:p>
      <w:pPr>
        <w:spacing w:after="80" w:before="0"/>
      </w:pPr>
      <w:r>
        <w:rPr>
          <w:rFonts w:ascii="Times New Roman" w:hAnsi="Times New Roman" w:eastAsia="Times New Roman"/>
          <w:b w:val="0"/>
          <w:i w:val="0"/>
          <w:sz w:val="22"/>
        </w:rPr>
        <w:t>(c) Bit                              (d) Sit</w:t>
      </w:r>
    </w:p>
    <w:p>
      <w:pPr>
        <w:spacing w:after="80" w:before="0"/>
      </w:pPr>
      <w:r>
        <w:rPr>
          <w:rFonts w:ascii="Times New Roman" w:hAnsi="Times New Roman" w:eastAsia="Times New Roman"/>
          <w:b w:val="0"/>
          <w:i w:val="0"/>
          <w:sz w:val="22"/>
        </w:rPr>
        <w:t>4. Insert the missing number:</w:t>
      </w:r>
    </w:p>
    <w:p>
      <w:pPr>
        <w:spacing w:after="80" w:before="0"/>
      </w:pPr>
      <w:r>
        <w:rPr>
          <w:rFonts w:ascii="Times New Roman" w:hAnsi="Times New Roman" w:eastAsia="Times New Roman"/>
          <w:b w:val="0"/>
          <w:i w:val="0"/>
          <w:sz w:val="22"/>
        </w:rPr>
        <w:t>212    179    146    113    ?</w:t>
      </w:r>
    </w:p>
    <w:p>
      <w:pPr>
        <w:spacing w:after="80" w:before="0"/>
      </w:pPr>
      <w:r>
        <w:rPr>
          <w:rFonts w:ascii="Times New Roman" w:hAnsi="Times New Roman" w:eastAsia="Times New Roman"/>
          <w:b w:val="0"/>
          <w:i w:val="0"/>
          <w:sz w:val="22"/>
        </w:rPr>
        <w:t>(a) 60                              (b) 50</w:t>
      </w:r>
    </w:p>
    <w:p>
      <w:pPr>
        <w:spacing w:after="80" w:before="0"/>
      </w:pPr>
      <w:r>
        <w:rPr>
          <w:rFonts w:ascii="Times New Roman" w:hAnsi="Times New Roman" w:eastAsia="Times New Roman"/>
          <w:b w:val="0"/>
          <w:i w:val="0"/>
          <w:sz w:val="22"/>
        </w:rPr>
        <w:t>(c) 70                              (d) 80</w:t>
      </w:r>
    </w:p>
    <w:p>
      <w:pPr>
        <w:spacing w:after="80" w:before="0"/>
      </w:pPr>
      <w:r>
        <w:rPr>
          <w:rFonts w:ascii="Times New Roman" w:hAnsi="Times New Roman" w:eastAsia="Times New Roman"/>
          <w:b w:val="0"/>
          <w:i w:val="0"/>
          <w:sz w:val="22"/>
        </w:rPr>
        <w:t>5. Write the number of the pair which is different from the following:</w:t>
      </w:r>
    </w:p>
    <w:p>
      <w:pPr>
        <w:spacing w:after="80" w:before="0"/>
      </w:pPr>
      <w:r>
        <w:rPr>
          <w:rFonts w:ascii="Times New Roman" w:hAnsi="Times New Roman" w:eastAsia="Times New Roman"/>
          <w:b w:val="0"/>
          <w:i w:val="0"/>
          <w:sz w:val="22"/>
        </w:rPr>
        <w:t>(a) Oil and Bottle                              (b) Arrow and Quiver</w:t>
      </w:r>
    </w:p>
    <w:p>
      <w:pPr>
        <w:spacing w:after="80" w:before="0"/>
      </w:pPr>
      <w:r>
        <w:rPr>
          <w:rFonts w:ascii="Times New Roman" w:hAnsi="Times New Roman" w:eastAsia="Times New Roman"/>
          <w:b w:val="0"/>
          <w:i w:val="0"/>
          <w:sz w:val="22"/>
        </w:rPr>
        <w:t>(c) Letter and Postman                              (d) Mercury and Barometer</w:t>
      </w:r>
    </w:p>
    <w:p>
      <w:pPr>
        <w:spacing w:after="80" w:before="0"/>
      </w:pPr>
      <w:r>
        <w:rPr>
          <w:rFonts w:ascii="Times New Roman" w:hAnsi="Times New Roman" w:eastAsia="Times New Roman"/>
          <w:b w:val="0"/>
          <w:i w:val="0"/>
          <w:sz w:val="22"/>
        </w:rPr>
        <w:t>6. Find the odd-man out.</w:t>
      </w:r>
    </w:p>
    <w:p>
      <w:pPr>
        <w:spacing w:after="80" w:before="0"/>
      </w:pPr>
      <w:r>
        <w:rPr>
          <w:rFonts w:ascii="Times New Roman" w:hAnsi="Times New Roman" w:eastAsia="Times New Roman"/>
          <w:b w:val="0"/>
          <w:i w:val="0"/>
          <w:sz w:val="22"/>
        </w:rPr>
        <w:t>(a) Gen. Musharraf                              (b) Hassan Sardar</w:t>
      </w:r>
    </w:p>
    <w:p>
      <w:pPr>
        <w:spacing w:after="80" w:before="0"/>
      </w:pPr>
      <w:r>
        <w:rPr>
          <w:rFonts w:ascii="Times New Roman" w:hAnsi="Times New Roman" w:eastAsia="Times New Roman"/>
          <w:b w:val="0"/>
          <w:i w:val="0"/>
          <w:sz w:val="22"/>
        </w:rPr>
        <w:t>(c) Imran Khan                              (d) Jan Sher Khan</w:t>
      </w:r>
    </w:p>
    <w:p>
      <w:pPr>
        <w:spacing w:after="80" w:before="0"/>
      </w:pPr>
      <w:r>
        <w:rPr>
          <w:rFonts w:ascii="Times New Roman" w:hAnsi="Times New Roman" w:eastAsia="Times New Roman"/>
          <w:b w:val="0"/>
          <w:i w:val="0"/>
          <w:sz w:val="22"/>
        </w:rPr>
        <w:t>7. If    324 × 150    = 54</w:t>
      </w:r>
    </w:p>
    <w:p>
      <w:pPr>
        <w:spacing w:after="80" w:before="0"/>
      </w:pPr>
      <w:r>
        <w:rPr>
          <w:rFonts w:ascii="Times New Roman" w:hAnsi="Times New Roman" w:eastAsia="Times New Roman"/>
          <w:b w:val="0"/>
          <w:i w:val="0"/>
          <w:sz w:val="22"/>
        </w:rPr>
        <w:t>251 × 402    = 48</w:t>
      </w:r>
    </w:p>
    <w:p>
      <w:pPr>
        <w:spacing w:after="80" w:before="0"/>
      </w:pPr>
      <w:r>
        <w:rPr>
          <w:rFonts w:ascii="Times New Roman" w:hAnsi="Times New Roman" w:eastAsia="Times New Roman"/>
          <w:b w:val="0"/>
          <w:i w:val="0"/>
          <w:sz w:val="22"/>
        </w:rPr>
        <w:t>523 × 246    = 120</w:t>
      </w:r>
    </w:p>
    <w:p>
      <w:pPr>
        <w:spacing w:after="80" w:before="0"/>
      </w:pPr>
      <w:r>
        <w:rPr>
          <w:rFonts w:ascii="Times New Roman" w:hAnsi="Times New Roman" w:eastAsia="Times New Roman"/>
          <w:b w:val="0"/>
          <w:i w:val="0"/>
          <w:sz w:val="22"/>
        </w:rPr>
        <w:t>Then    651 × 345    = ?</w:t>
      </w:r>
    </w:p>
    <w:p>
      <w:pPr>
        <w:spacing w:after="80" w:before="0"/>
      </w:pPr>
      <w:r>
        <w:rPr>
          <w:rFonts w:ascii="Times New Roman" w:hAnsi="Times New Roman" w:eastAsia="Times New Roman"/>
          <w:b w:val="0"/>
          <w:i w:val="0"/>
          <w:sz w:val="22"/>
        </w:rPr>
        <w:t>(a) 120                              (b) 85</w:t>
      </w:r>
    </w:p>
    <w:p>
      <w:pPr>
        <w:spacing w:after="80" w:before="0"/>
      </w:pPr>
      <w:r>
        <w:rPr>
          <w:rFonts w:ascii="Times New Roman" w:hAnsi="Times New Roman" w:eastAsia="Times New Roman"/>
          <w:b w:val="0"/>
          <w:i w:val="0"/>
          <w:sz w:val="22"/>
        </w:rPr>
        <w:t>(c) 144                              (d) 60</w:t>
      </w:r>
    </w:p>
    <w:p>
      <w:pPr>
        <w:spacing w:after="80" w:before="0"/>
      </w:pPr>
      <w:r>
        <w:rPr>
          <w:rFonts w:ascii="Times New Roman" w:hAnsi="Times New Roman" w:eastAsia="Times New Roman"/>
          <w:b w:val="0"/>
          <w:i w:val="0"/>
          <w:sz w:val="22"/>
        </w:rPr>
        <w:t>8. Complete the relationship in the following:</w:t>
      </w:r>
    </w:p>
    <w:p>
      <w:pPr>
        <w:spacing w:after="80" w:before="0"/>
      </w:pPr>
      <w:r>
        <w:rPr>
          <w:rFonts w:ascii="Times New Roman" w:hAnsi="Times New Roman" w:eastAsia="Times New Roman"/>
          <w:b w:val="0"/>
          <w:i w:val="0"/>
          <w:sz w:val="22"/>
        </w:rPr>
        <w:t>PPRS is to RRTU as MMOP is to ______.</w:t>
      </w:r>
    </w:p>
    <w:p>
      <w:pPr>
        <w:spacing w:after="80" w:before="0"/>
      </w:pPr>
      <w:r>
        <w:rPr>
          <w:rFonts w:ascii="Times New Roman" w:hAnsi="Times New Roman" w:eastAsia="Times New Roman"/>
          <w:b w:val="0"/>
          <w:i w:val="0"/>
          <w:sz w:val="22"/>
        </w:rPr>
        <w:t>(a) NNPO                              (b) TTVR</w:t>
      </w:r>
    </w:p>
    <w:p>
      <w:pPr>
        <w:spacing w:after="80" w:before="0"/>
      </w:pPr>
      <w:r>
        <w:rPr>
          <w:rFonts w:ascii="Times New Roman" w:hAnsi="Times New Roman" w:eastAsia="Times New Roman"/>
          <w:b w:val="0"/>
          <w:i w:val="0"/>
          <w:sz w:val="22"/>
        </w:rPr>
        <w:t>(c) OOQR                              (d) MMOP</w:t>
      </w:r>
    </w:p>
    <w:p>
      <w:pPr>
        <w:spacing w:after="80" w:before="0"/>
      </w:pPr>
      <w:r>
        <w:rPr>
          <w:rFonts w:ascii="Times New Roman" w:hAnsi="Times New Roman" w:eastAsia="Times New Roman"/>
          <w:b w:val="0"/>
          <w:i w:val="0"/>
          <w:sz w:val="22"/>
        </w:rPr>
        <w:t>9. If Paint is coded as 74128 and Excel is coded as 93596, then how would you encode Accept?</w:t>
      </w:r>
    </w:p>
    <w:p>
      <w:pPr>
        <w:spacing w:after="80" w:before="0"/>
      </w:pPr>
      <w:r>
        <w:rPr>
          <w:rFonts w:ascii="Times New Roman" w:hAnsi="Times New Roman" w:eastAsia="Times New Roman"/>
          <w:b w:val="0"/>
          <w:i w:val="0"/>
          <w:sz w:val="22"/>
        </w:rPr>
        <w:t>(a) 554978                              (b) 455978</w:t>
      </w:r>
    </w:p>
    <w:p>
      <w:pPr>
        <w:spacing w:after="80" w:before="0"/>
      </w:pPr>
      <w:r>
        <w:rPr>
          <w:rFonts w:ascii="Times New Roman" w:hAnsi="Times New Roman" w:eastAsia="Times New Roman"/>
          <w:b w:val="0"/>
          <w:i w:val="0"/>
          <w:sz w:val="22"/>
        </w:rPr>
        <w:t>(c) 547978                              (d) 735961</w:t>
      </w:r>
    </w:p>
    <w:p>
      <w:pPr>
        <w:spacing w:after="80" w:before="0"/>
      </w:pPr>
      <w:r>
        <w:rPr>
          <w:rFonts w:ascii="Times New Roman" w:hAnsi="Times New Roman" w:eastAsia="Times New Roman"/>
          <w:b w:val="0"/>
          <w:i w:val="0"/>
          <w:sz w:val="22"/>
        </w:rPr>
        <w:t>10. Insert the missing number:</w:t>
      </w:r>
    </w:p>
    <w:p>
      <w:pPr>
        <w:spacing w:after="80" w:before="0"/>
      </w:pPr>
      <w:r>
        <w:rPr>
          <w:rFonts w:ascii="Times New Roman" w:hAnsi="Times New Roman" w:eastAsia="Times New Roman"/>
          <w:b w:val="0"/>
          <w:i w:val="0"/>
          <w:sz w:val="22"/>
        </w:rPr>
        <w:t>214 (17) 325                    523 (23) 247                    157 (20) 412                    268 (?) 315</w:t>
      </w:r>
    </w:p>
    <w:p>
      <w:pPr>
        <w:spacing w:after="80" w:before="0"/>
      </w:pPr>
      <w:r>
        <w:rPr>
          <w:rFonts w:ascii="Times New Roman" w:hAnsi="Times New Roman" w:eastAsia="Times New Roman"/>
          <w:b w:val="0"/>
          <w:i w:val="0"/>
          <w:sz w:val="22"/>
        </w:rPr>
        <w:t>(a) 27                              (b) 25</w:t>
      </w:r>
    </w:p>
    <w:p>
      <w:pPr>
        <w:spacing w:after="80" w:before="0"/>
      </w:pPr>
      <w:r>
        <w:rPr>
          <w:rFonts w:ascii="Times New Roman" w:hAnsi="Times New Roman" w:eastAsia="Times New Roman"/>
          <w:b w:val="0"/>
          <w:i w:val="0"/>
          <w:sz w:val="22"/>
        </w:rPr>
        <w:t>(c) 24                              (d) 29</w:t>
      </w:r>
    </w:p>
    <w:p>
      <w:pPr>
        <w:jc w:val="center"/>
      </w:pPr>
      <w:r>
        <w:rPr>
          <w:rFonts w:ascii="Times New Roman" w:hAnsi="Times New Roman" w:eastAsia="Times New Roman"/>
          <w:b w:val="0"/>
          <w:i/>
          <w:color w:val="666666"/>
          <w:sz w:val="20"/>
        </w:rPr>
        <w:t>— Book page 110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11. If 8514 stands for Bead and 3165 stands for Late then which choice stand for the word Table?</w:t>
      </w:r>
    </w:p>
    <w:p>
      <w:pPr>
        <w:spacing w:after="80" w:before="0"/>
      </w:pPr>
      <w:r>
        <w:rPr>
          <w:rFonts w:ascii="Times New Roman" w:hAnsi="Times New Roman" w:eastAsia="Times New Roman"/>
          <w:b w:val="0"/>
          <w:i w:val="0"/>
          <w:sz w:val="22"/>
        </w:rPr>
        <w:t>(a) 61835                              (b) 61853</w:t>
      </w:r>
    </w:p>
    <w:p>
      <w:pPr>
        <w:spacing w:after="80" w:before="0"/>
      </w:pPr>
      <w:r>
        <w:rPr>
          <w:rFonts w:ascii="Times New Roman" w:hAnsi="Times New Roman" w:eastAsia="Times New Roman"/>
          <w:b w:val="0"/>
          <w:i w:val="0"/>
          <w:sz w:val="22"/>
        </w:rPr>
        <w:t>(c) 86145                              (d) 61358</w:t>
      </w:r>
    </w:p>
    <w:p>
      <w:pPr>
        <w:spacing w:after="80" w:before="0"/>
      </w:pPr>
      <w:r>
        <w:rPr>
          <w:rFonts w:ascii="Times New Roman" w:hAnsi="Times New Roman" w:eastAsia="Times New Roman"/>
          <w:b w:val="0"/>
          <w:i w:val="0"/>
          <w:sz w:val="22"/>
        </w:rPr>
        <w:t>12. Supply the missing letters in the following fractions.</w:t>
      </w:r>
    </w:p>
    <w:p>
      <w:pPr>
        <w:spacing w:after="80" w:before="0"/>
      </w:pPr>
      <w:r>
        <w:rPr>
          <w:rFonts w:ascii="Times New Roman" w:hAnsi="Times New Roman" w:eastAsia="Times New Roman"/>
          <w:b w:val="0"/>
          <w:i w:val="0"/>
          <w:sz w:val="22"/>
        </w:rPr>
        <w:t>G/T,                    J/S,                    M/R,                    P/Q__, __.</w:t>
      </w:r>
    </w:p>
    <w:p>
      <w:pPr>
        <w:spacing w:after="80" w:before="0"/>
      </w:pPr>
      <w:r>
        <w:rPr>
          <w:rFonts w:ascii="Times New Roman" w:hAnsi="Times New Roman" w:eastAsia="Times New Roman"/>
          <w:b w:val="0"/>
          <w:i w:val="0"/>
          <w:sz w:val="22"/>
        </w:rPr>
        <w:t>(a) A/P, V/O                              (b) S/Q, U/V</w:t>
      </w:r>
    </w:p>
    <w:p>
      <w:pPr>
        <w:spacing w:after="80" w:before="0"/>
      </w:pPr>
      <w:r>
        <w:rPr>
          <w:rFonts w:ascii="Times New Roman" w:hAnsi="Times New Roman" w:eastAsia="Times New Roman"/>
          <w:b w:val="0"/>
          <w:i w:val="0"/>
          <w:sz w:val="22"/>
        </w:rPr>
        <w:t>(c) S/O, V/P                              (d) S/R, V/M</w:t>
      </w:r>
    </w:p>
    <w:p>
      <w:pPr>
        <w:spacing w:after="80" w:before="0"/>
      </w:pPr>
      <w:r>
        <w:rPr>
          <w:rFonts w:ascii="Times New Roman" w:hAnsi="Times New Roman" w:eastAsia="Times New Roman"/>
          <w:b w:val="0"/>
          <w:i w:val="0"/>
          <w:sz w:val="22"/>
        </w:rPr>
        <w:t>13. Bathing is to Pool, as Skating is to ______.</w:t>
      </w:r>
    </w:p>
    <w:p>
      <w:pPr>
        <w:spacing w:after="80" w:before="0"/>
      </w:pPr>
      <w:r>
        <w:rPr>
          <w:rFonts w:ascii="Times New Roman" w:hAnsi="Times New Roman" w:eastAsia="Times New Roman"/>
          <w:b w:val="0"/>
          <w:i w:val="0"/>
          <w:sz w:val="22"/>
        </w:rPr>
        <w:t>(a) Snow                              (b) Rink</w:t>
      </w:r>
    </w:p>
    <w:p>
      <w:pPr>
        <w:spacing w:after="80" w:before="0"/>
      </w:pPr>
      <w:r>
        <w:rPr>
          <w:rFonts w:ascii="Times New Roman" w:hAnsi="Times New Roman" w:eastAsia="Times New Roman"/>
          <w:b w:val="0"/>
          <w:i w:val="0"/>
          <w:sz w:val="22"/>
        </w:rPr>
        <w:t>(c) Stable                              (d) Costume</w:t>
      </w:r>
    </w:p>
    <w:p>
      <w:pPr>
        <w:spacing w:after="80" w:before="0"/>
      </w:pPr>
      <w:r>
        <w:rPr>
          <w:rFonts w:ascii="Times New Roman" w:hAnsi="Times New Roman" w:eastAsia="Times New Roman"/>
          <w:b w:val="0"/>
          <w:i w:val="0"/>
          <w:sz w:val="22"/>
        </w:rPr>
        <w:t>14. Honour is to Brave as Censure is to ______.</w:t>
      </w:r>
    </w:p>
    <w:p>
      <w:pPr>
        <w:spacing w:after="80" w:before="0"/>
      </w:pPr>
      <w:r>
        <w:rPr>
          <w:rFonts w:ascii="Times New Roman" w:hAnsi="Times New Roman" w:eastAsia="Times New Roman"/>
          <w:b w:val="0"/>
          <w:i w:val="0"/>
          <w:sz w:val="22"/>
        </w:rPr>
        <w:t>(a) Honourable                              (b) Coward</w:t>
      </w:r>
    </w:p>
    <w:p>
      <w:pPr>
        <w:spacing w:after="80" w:before="0"/>
      </w:pPr>
      <w:r>
        <w:rPr>
          <w:rFonts w:ascii="Times New Roman" w:hAnsi="Times New Roman" w:eastAsia="Times New Roman"/>
          <w:b w:val="0"/>
          <w:i w:val="0"/>
          <w:sz w:val="22"/>
        </w:rPr>
        <w:t>(c) Respectful                              (d) Common</w:t>
      </w:r>
    </w:p>
    <w:p>
      <w:pPr>
        <w:spacing w:after="80" w:before="0"/>
      </w:pPr>
      <w:r>
        <w:rPr>
          <w:rFonts w:ascii="Times New Roman" w:hAnsi="Times New Roman" w:eastAsia="Times New Roman"/>
          <w:b w:val="0"/>
          <w:i w:val="0"/>
          <w:sz w:val="22"/>
        </w:rPr>
        <w:t>15. Find the odd-man out :</w:t>
      </w:r>
    </w:p>
    <w:p>
      <w:pPr>
        <w:spacing w:after="80" w:before="0"/>
      </w:pPr>
      <w:r>
        <w:rPr>
          <w:rFonts w:ascii="Times New Roman" w:hAnsi="Times New Roman" w:eastAsia="Times New Roman"/>
          <w:b w:val="0"/>
          <w:i w:val="0"/>
          <w:sz w:val="22"/>
        </w:rPr>
        <w:t>(a) Student                              (b) Engineer</w:t>
      </w:r>
    </w:p>
    <w:p>
      <w:pPr>
        <w:spacing w:after="80" w:before="0"/>
      </w:pPr>
      <w:r>
        <w:rPr>
          <w:rFonts w:ascii="Times New Roman" w:hAnsi="Times New Roman" w:eastAsia="Times New Roman"/>
          <w:b w:val="0"/>
          <w:i w:val="0"/>
          <w:sz w:val="22"/>
        </w:rPr>
        <w:t>(c) Books                              (d) Teacher</w:t>
      </w:r>
    </w:p>
    <w:p>
      <w:pPr>
        <w:spacing w:after="80" w:before="0"/>
      </w:pPr>
      <w:r>
        <w:rPr>
          <w:rFonts w:ascii="Times New Roman" w:hAnsi="Times New Roman" w:eastAsia="Times New Roman"/>
          <w:b w:val="0"/>
          <w:i w:val="0"/>
          <w:sz w:val="22"/>
        </w:rPr>
        <w:t>16. Complete the relationship in the following:</w:t>
      </w:r>
    </w:p>
    <w:p>
      <w:pPr>
        <w:spacing w:after="80" w:before="0"/>
      </w:pPr>
      <w:r>
        <w:rPr>
          <w:rFonts w:ascii="Times New Roman" w:hAnsi="Times New Roman" w:eastAsia="Times New Roman"/>
          <w:b w:val="0"/>
          <w:i w:val="0"/>
          <w:sz w:val="22"/>
        </w:rPr>
        <w:t>CFE is to GJI as SVU is to ______.</w:t>
      </w:r>
    </w:p>
    <w:p>
      <w:pPr>
        <w:spacing w:after="80" w:before="0"/>
      </w:pPr>
      <w:r>
        <w:rPr>
          <w:rFonts w:ascii="Times New Roman" w:hAnsi="Times New Roman" w:eastAsia="Times New Roman"/>
          <w:b w:val="0"/>
          <w:i w:val="0"/>
          <w:sz w:val="22"/>
        </w:rPr>
        <w:t>(a) WZY                              (b) XYW</w:t>
      </w:r>
    </w:p>
    <w:p>
      <w:pPr>
        <w:spacing w:after="80" w:before="0"/>
      </w:pPr>
      <w:r>
        <w:rPr>
          <w:rFonts w:ascii="Times New Roman" w:hAnsi="Times New Roman" w:eastAsia="Times New Roman"/>
          <w:b w:val="0"/>
          <w:i w:val="0"/>
          <w:sz w:val="22"/>
        </w:rPr>
        <w:t>(c) WYZ                              (d) VXX</w:t>
      </w:r>
    </w:p>
    <w:p>
      <w:pPr>
        <w:spacing w:after="80" w:before="0"/>
      </w:pPr>
      <w:r>
        <w:rPr>
          <w:rFonts w:ascii="Times New Roman" w:hAnsi="Times New Roman" w:eastAsia="Times New Roman"/>
          <w:b w:val="0"/>
          <w:i w:val="0"/>
          <w:sz w:val="22"/>
        </w:rPr>
        <w:t>17. If 42572 stands for World, then 7252 stands for ______.</w:t>
      </w:r>
    </w:p>
    <w:p>
      <w:pPr>
        <w:spacing w:after="80" w:before="0"/>
      </w:pPr>
      <w:r>
        <w:rPr>
          <w:rFonts w:ascii="Times New Roman" w:hAnsi="Times New Roman" w:eastAsia="Times New Roman"/>
          <w:b w:val="0"/>
          <w:i w:val="0"/>
          <w:sz w:val="22"/>
        </w:rPr>
        <w:t>(a) Dolr                              (b) Olrd</w:t>
      </w:r>
    </w:p>
    <w:p>
      <w:pPr>
        <w:spacing w:after="80" w:before="0"/>
      </w:pPr>
      <w:r>
        <w:rPr>
          <w:rFonts w:ascii="Times New Roman" w:hAnsi="Times New Roman" w:eastAsia="Times New Roman"/>
          <w:b w:val="0"/>
          <w:i w:val="0"/>
          <w:sz w:val="22"/>
        </w:rPr>
        <w:t>(c) Rold                              (d) Lord</w:t>
      </w:r>
    </w:p>
    <w:p>
      <w:pPr>
        <w:spacing w:after="80" w:before="0"/>
      </w:pPr>
      <w:r>
        <w:rPr>
          <w:rFonts w:ascii="Times New Roman" w:hAnsi="Times New Roman" w:eastAsia="Times New Roman"/>
          <w:b w:val="0"/>
          <w:i w:val="0"/>
          <w:sz w:val="22"/>
        </w:rPr>
        <w:t>18. Write the number of pair which is different from the others in the following.</w:t>
      </w:r>
    </w:p>
    <w:p>
      <w:pPr>
        <w:spacing w:after="80" w:before="0"/>
      </w:pPr>
      <w:r>
        <w:rPr>
          <w:rFonts w:ascii="Times New Roman" w:hAnsi="Times New Roman" w:eastAsia="Times New Roman"/>
          <w:b w:val="0"/>
          <w:i w:val="0"/>
          <w:sz w:val="22"/>
        </w:rPr>
        <w:t>(a) Work and Play                              (b) Mellow and Savoury</w:t>
      </w:r>
    </w:p>
    <w:p>
      <w:pPr>
        <w:spacing w:after="80" w:before="0"/>
      </w:pPr>
      <w:r>
        <w:rPr>
          <w:rFonts w:ascii="Times New Roman" w:hAnsi="Times New Roman" w:eastAsia="Times New Roman"/>
          <w:b w:val="0"/>
          <w:i w:val="0"/>
          <w:sz w:val="22"/>
        </w:rPr>
        <w:t>(c) Mutilate and Main                              (d) Jewel and Diamond</w:t>
      </w:r>
    </w:p>
    <w:p>
      <w:pPr>
        <w:spacing w:after="80" w:before="0"/>
      </w:pPr>
      <w:r>
        <w:rPr>
          <w:rFonts w:ascii="Times New Roman" w:hAnsi="Times New Roman" w:eastAsia="Times New Roman"/>
          <w:b w:val="0"/>
          <w:i w:val="0"/>
          <w:sz w:val="22"/>
        </w:rPr>
        <w:t>19. If STRIKE is written as UUTJMF, how will you express the word MELODY?</w:t>
      </w:r>
    </w:p>
    <w:p>
      <w:pPr>
        <w:spacing w:after="80" w:before="0"/>
      </w:pPr>
      <w:r>
        <w:rPr>
          <w:rFonts w:ascii="Times New Roman" w:hAnsi="Times New Roman" w:eastAsia="Times New Roman"/>
          <w:b w:val="0"/>
          <w:i w:val="0"/>
          <w:sz w:val="22"/>
        </w:rPr>
        <w:t>(a) OGNQFZ                              (b) NGMQEZ</w:t>
      </w:r>
    </w:p>
    <w:p>
      <w:pPr>
        <w:spacing w:after="80" w:before="0"/>
      </w:pPr>
      <w:r>
        <w:rPr>
          <w:rFonts w:ascii="Times New Roman" w:hAnsi="Times New Roman" w:eastAsia="Times New Roman"/>
          <w:b w:val="0"/>
          <w:i w:val="0"/>
          <w:sz w:val="22"/>
        </w:rPr>
        <w:t>(c) OFNPFZ                              (d) UFMPEZ</w:t>
      </w:r>
    </w:p>
    <w:p>
      <w:pPr>
        <w:spacing w:after="80" w:before="0"/>
      </w:pPr>
      <w:r>
        <w:rPr>
          <w:rFonts w:ascii="Times New Roman" w:hAnsi="Times New Roman" w:eastAsia="Times New Roman"/>
          <w:b w:val="0"/>
          <w:i w:val="0"/>
          <w:sz w:val="22"/>
        </w:rPr>
        <w:t>20. Find the odd-man out.</w:t>
      </w:r>
    </w:p>
    <w:p>
      <w:pPr>
        <w:spacing w:after="80" w:before="0"/>
      </w:pPr>
      <w:r>
        <w:rPr>
          <w:rFonts w:ascii="Times New Roman" w:hAnsi="Times New Roman" w:eastAsia="Times New Roman"/>
          <w:b w:val="0"/>
          <w:i w:val="0"/>
          <w:sz w:val="22"/>
        </w:rPr>
        <w:t>(a) Window                              (b) Stable</w:t>
      </w:r>
    </w:p>
    <w:p>
      <w:pPr>
        <w:spacing w:after="80" w:before="0"/>
      </w:pPr>
      <w:r>
        <w:rPr>
          <w:rFonts w:ascii="Times New Roman" w:hAnsi="Times New Roman" w:eastAsia="Times New Roman"/>
          <w:b w:val="0"/>
          <w:i w:val="0"/>
          <w:sz w:val="22"/>
        </w:rPr>
        <w:t>(c) Hut                              (d) Den</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(d)      11. (a)</w:t>
      </w:r>
    </w:p>
    <w:p>
      <w:pPr>
        <w:spacing w:after="80" w:before="0"/>
      </w:pPr>
      <w:r>
        <w:rPr>
          <w:rFonts w:ascii="Times New Roman" w:hAnsi="Times New Roman" w:eastAsia="Times New Roman"/>
          <w:b w:val="0"/>
          <w:i w:val="0"/>
          <w:sz w:val="22"/>
        </w:rPr>
        <w:t>2. (c)      12. (a)</w:t>
      </w:r>
    </w:p>
    <w:p>
      <w:pPr>
        <w:spacing w:after="80" w:before="0"/>
      </w:pPr>
      <w:r>
        <w:rPr>
          <w:rFonts w:ascii="Times New Roman" w:hAnsi="Times New Roman" w:eastAsia="Times New Roman"/>
          <w:b w:val="0"/>
          <w:i w:val="0"/>
          <w:sz w:val="22"/>
        </w:rPr>
        <w:t>3. (a)      13. (b)</w:t>
      </w:r>
    </w:p>
    <w:p>
      <w:pPr>
        <w:spacing w:after="80" w:before="0"/>
      </w:pPr>
      <w:r>
        <w:rPr>
          <w:rFonts w:ascii="Times New Roman" w:hAnsi="Times New Roman" w:eastAsia="Times New Roman"/>
          <w:b w:val="0"/>
          <w:i w:val="0"/>
          <w:sz w:val="22"/>
        </w:rPr>
        <w:t>4. (d)      14. (b)</w:t>
      </w:r>
    </w:p>
    <w:p>
      <w:pPr>
        <w:spacing w:after="80" w:before="0"/>
      </w:pPr>
      <w:r>
        <w:rPr>
          <w:rFonts w:ascii="Times New Roman" w:hAnsi="Times New Roman" w:eastAsia="Times New Roman"/>
          <w:b w:val="0"/>
          <w:i w:val="0"/>
          <w:sz w:val="22"/>
        </w:rPr>
        <w:t>5. (c)      15. (b)</w:t>
      </w:r>
    </w:p>
    <w:p>
      <w:pPr>
        <w:spacing w:after="80" w:before="0"/>
      </w:pPr>
      <w:r>
        <w:rPr>
          <w:rFonts w:ascii="Times New Roman" w:hAnsi="Times New Roman" w:eastAsia="Times New Roman"/>
          <w:b w:val="0"/>
          <w:i w:val="0"/>
          <w:sz w:val="22"/>
        </w:rPr>
        <w:t>6. (a)      16. (a)</w:t>
      </w:r>
    </w:p>
    <w:p>
      <w:pPr>
        <w:spacing w:after="80" w:before="0"/>
      </w:pPr>
      <w:r>
        <w:rPr>
          <w:rFonts w:ascii="Times New Roman" w:hAnsi="Times New Roman" w:eastAsia="Times New Roman"/>
          <w:b w:val="0"/>
          <w:i w:val="0"/>
          <w:sz w:val="22"/>
        </w:rPr>
        <w:t>7. (c)      17. (d)</w:t>
      </w:r>
    </w:p>
    <w:p>
      <w:pPr>
        <w:spacing w:after="80" w:before="0"/>
      </w:pPr>
      <w:r>
        <w:rPr>
          <w:rFonts w:ascii="Times New Roman" w:hAnsi="Times New Roman" w:eastAsia="Times New Roman"/>
          <w:b w:val="0"/>
          <w:i w:val="0"/>
          <w:sz w:val="22"/>
        </w:rPr>
        <w:t>8. (c)      18. (a)</w:t>
      </w:r>
    </w:p>
    <w:p>
      <w:pPr>
        <w:spacing w:after="80" w:before="0"/>
      </w:pPr>
      <w:r>
        <w:rPr>
          <w:rFonts w:ascii="Times New Roman" w:hAnsi="Times New Roman" w:eastAsia="Times New Roman"/>
          <w:b w:val="0"/>
          <w:i w:val="0"/>
          <w:sz w:val="22"/>
        </w:rPr>
        <w:t>9. (b)      19. (c)</w:t>
      </w:r>
    </w:p>
    <w:p>
      <w:pPr>
        <w:spacing w:after="80" w:before="0"/>
      </w:pPr>
      <w:r>
        <w:rPr>
          <w:rFonts w:ascii="Times New Roman" w:hAnsi="Times New Roman" w:eastAsia="Times New Roman"/>
          <w:b w:val="0"/>
          <w:i w:val="0"/>
          <w:sz w:val="22"/>
        </w:rPr>
        <w:t>10. (b)      20. (a)</w:t>
      </w:r>
    </w:p>
    <w:p>
      <w:pPr>
        <w:jc w:val="center"/>
      </w:pPr>
      <w:r>
        <w:rPr>
          <w:rFonts w:ascii="Times New Roman" w:hAnsi="Times New Roman" w:eastAsia="Times New Roman"/>
          <w:b w:val="0"/>
          <w:i/>
          <w:color w:val="666666"/>
          <w:sz w:val="20"/>
        </w:rPr>
        <w:t>— Book page 111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18</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Laugh is to cry as ______ is to sad.</w:t>
      </w:r>
    </w:p>
    <w:p>
      <w:pPr>
        <w:spacing w:after="80" w:before="0"/>
      </w:pPr>
      <w:r>
        <w:rPr>
          <w:rFonts w:ascii="Times New Roman" w:hAnsi="Times New Roman" w:eastAsia="Times New Roman"/>
          <w:b w:val="0"/>
          <w:i w:val="0"/>
          <w:sz w:val="22"/>
        </w:rPr>
        <w:t>(a) Tears                              (b) Happy</w:t>
      </w:r>
    </w:p>
    <w:p>
      <w:pPr>
        <w:spacing w:after="80" w:before="0"/>
      </w:pPr>
      <w:r>
        <w:rPr>
          <w:rFonts w:ascii="Times New Roman" w:hAnsi="Times New Roman" w:eastAsia="Times New Roman"/>
          <w:b w:val="0"/>
          <w:i w:val="0"/>
          <w:sz w:val="22"/>
        </w:rPr>
        <w:t>(c) Go                              (d) Smile</w:t>
      </w:r>
    </w:p>
    <w:p>
      <w:pPr>
        <w:spacing w:after="80" w:before="0"/>
      </w:pPr>
      <w:r>
        <w:rPr>
          <w:rFonts w:ascii="Times New Roman" w:hAnsi="Times New Roman" w:eastAsia="Times New Roman"/>
          <w:b w:val="0"/>
          <w:i w:val="0"/>
          <w:sz w:val="22"/>
        </w:rPr>
        <w:t>2. Find the odd-man out.</w:t>
      </w:r>
    </w:p>
    <w:p>
      <w:pPr>
        <w:spacing w:after="80" w:before="0"/>
      </w:pPr>
      <w:r>
        <w:rPr>
          <w:rFonts w:ascii="Times New Roman" w:hAnsi="Times New Roman" w:eastAsia="Times New Roman"/>
          <w:b w:val="0"/>
          <w:i w:val="0"/>
          <w:sz w:val="22"/>
        </w:rPr>
        <w:t>(a) Long                              (b) Chop</w:t>
      </w:r>
    </w:p>
    <w:p>
      <w:pPr>
        <w:spacing w:after="80" w:before="0"/>
      </w:pPr>
      <w:r>
        <w:rPr>
          <w:rFonts w:ascii="Times New Roman" w:hAnsi="Times New Roman" w:eastAsia="Times New Roman"/>
          <w:b w:val="0"/>
          <w:i w:val="0"/>
          <w:sz w:val="22"/>
        </w:rPr>
        <w:t>(c) Cut                              (d) Shave</w:t>
      </w:r>
    </w:p>
    <w:p>
      <w:pPr>
        <w:spacing w:after="80" w:before="0"/>
      </w:pPr>
      <w:r>
        <w:rPr>
          <w:rFonts w:ascii="Times New Roman" w:hAnsi="Times New Roman" w:eastAsia="Times New Roman"/>
          <w:b w:val="0"/>
          <w:i w:val="0"/>
          <w:sz w:val="22"/>
        </w:rPr>
        <w:t>3. My mother is the sister of your brother. What relation am I to you?</w:t>
      </w:r>
    </w:p>
    <w:p>
      <w:pPr>
        <w:spacing w:after="80" w:before="0"/>
      </w:pPr>
      <w:r>
        <w:rPr>
          <w:rFonts w:ascii="Times New Roman" w:hAnsi="Times New Roman" w:eastAsia="Times New Roman"/>
          <w:b w:val="0"/>
          <w:i w:val="0"/>
          <w:sz w:val="22"/>
        </w:rPr>
        <w:t>(a) Uncle                              (b) Nephew</w:t>
      </w:r>
    </w:p>
    <w:p>
      <w:pPr>
        <w:spacing w:after="80" w:before="0"/>
      </w:pPr>
      <w:r>
        <w:rPr>
          <w:rFonts w:ascii="Times New Roman" w:hAnsi="Times New Roman" w:eastAsia="Times New Roman"/>
          <w:b w:val="0"/>
          <w:i w:val="0"/>
          <w:sz w:val="22"/>
        </w:rPr>
        <w:t>(c) Cousin                              (d) Son-in-Law</w:t>
      </w:r>
    </w:p>
    <w:p>
      <w:pPr>
        <w:spacing w:after="80" w:before="0"/>
      </w:pPr>
      <w:r>
        <w:rPr>
          <w:rFonts w:ascii="Times New Roman" w:hAnsi="Times New Roman" w:eastAsia="Times New Roman"/>
          <w:b w:val="0"/>
          <w:i w:val="0"/>
          <w:sz w:val="22"/>
        </w:rPr>
        <w:t>4. A mare does not always have a ______.</w:t>
      </w:r>
    </w:p>
    <w:p>
      <w:pPr>
        <w:spacing w:after="80" w:before="0"/>
      </w:pPr>
      <w:r>
        <w:rPr>
          <w:rFonts w:ascii="Times New Roman" w:hAnsi="Times New Roman" w:eastAsia="Times New Roman"/>
          <w:b w:val="0"/>
          <w:i w:val="0"/>
          <w:sz w:val="22"/>
        </w:rPr>
        <w:t>(a) Tail                              (b) Teats</w:t>
      </w:r>
    </w:p>
    <w:p>
      <w:pPr>
        <w:spacing w:after="80" w:before="0"/>
      </w:pPr>
      <w:r>
        <w:rPr>
          <w:rFonts w:ascii="Times New Roman" w:hAnsi="Times New Roman" w:eastAsia="Times New Roman"/>
          <w:b w:val="0"/>
          <w:i w:val="0"/>
          <w:sz w:val="22"/>
        </w:rPr>
        <w:t>(c) Colt                              (d) Teeth</w:t>
      </w:r>
    </w:p>
    <w:p>
      <w:pPr>
        <w:spacing w:after="80" w:before="0"/>
      </w:pPr>
      <w:r>
        <w:rPr>
          <w:rFonts w:ascii="Times New Roman" w:hAnsi="Times New Roman" w:eastAsia="Times New Roman"/>
          <w:b w:val="0"/>
          <w:i w:val="0"/>
          <w:sz w:val="22"/>
        </w:rPr>
        <w:t>5. If 5234 stands for Ring and 6109 stands for Fast, then what does 095234 stand for?</w:t>
      </w:r>
    </w:p>
    <w:p>
      <w:pPr>
        <w:spacing w:after="80" w:before="0"/>
      </w:pPr>
      <w:r>
        <w:rPr>
          <w:rFonts w:ascii="Times New Roman" w:hAnsi="Times New Roman" w:eastAsia="Times New Roman"/>
          <w:b w:val="0"/>
          <w:i w:val="0"/>
          <w:sz w:val="22"/>
        </w:rPr>
        <w:t>(a) Strong                              (b) Spring</w:t>
      </w:r>
    </w:p>
    <w:p>
      <w:pPr>
        <w:spacing w:after="80" w:before="0"/>
      </w:pPr>
      <w:r>
        <w:rPr>
          <w:rFonts w:ascii="Times New Roman" w:hAnsi="Times New Roman" w:eastAsia="Times New Roman"/>
          <w:b w:val="0"/>
          <w:i w:val="0"/>
          <w:sz w:val="22"/>
        </w:rPr>
        <w:t>(c) String                              (d) Stink</w:t>
      </w:r>
    </w:p>
    <w:p>
      <w:pPr>
        <w:spacing w:after="80" w:before="0"/>
      </w:pPr>
      <w:r>
        <w:rPr>
          <w:rFonts w:ascii="Times New Roman" w:hAnsi="Times New Roman" w:eastAsia="Times New Roman"/>
          <w:b w:val="0"/>
          <w:i w:val="0"/>
          <w:sz w:val="22"/>
        </w:rPr>
        <w:t>6. Hear is to Ear as Close is to ______.</w:t>
      </w:r>
    </w:p>
    <w:p>
      <w:pPr>
        <w:spacing w:after="80" w:before="0"/>
      </w:pPr>
      <w:r>
        <w:rPr>
          <w:rFonts w:ascii="Times New Roman" w:hAnsi="Times New Roman" w:eastAsia="Times New Roman"/>
          <w:b w:val="0"/>
          <w:i w:val="0"/>
          <w:sz w:val="22"/>
        </w:rPr>
        <w:t>(a) Lose                              (b) End</w:t>
      </w:r>
    </w:p>
    <w:p>
      <w:pPr>
        <w:spacing w:after="80" w:before="0"/>
      </w:pPr>
      <w:r>
        <w:rPr>
          <w:rFonts w:ascii="Times New Roman" w:hAnsi="Times New Roman" w:eastAsia="Times New Roman"/>
          <w:b w:val="0"/>
          <w:i w:val="0"/>
          <w:sz w:val="22"/>
        </w:rPr>
        <w:t>(c) Begin                              (d) Door</w:t>
      </w:r>
    </w:p>
    <w:p>
      <w:pPr>
        <w:spacing w:after="80" w:before="0"/>
      </w:pPr>
      <w:r>
        <w:rPr>
          <w:rFonts w:ascii="Times New Roman" w:hAnsi="Times New Roman" w:eastAsia="Times New Roman"/>
          <w:b w:val="0"/>
          <w:i w:val="0"/>
          <w:sz w:val="22"/>
        </w:rPr>
        <w:t>7. Which one is different from the rest?</w:t>
      </w:r>
    </w:p>
    <w:p>
      <w:pPr>
        <w:spacing w:after="80" w:before="0"/>
      </w:pPr>
      <w:r>
        <w:rPr>
          <w:rFonts w:ascii="Times New Roman" w:hAnsi="Times New Roman" w:eastAsia="Times New Roman"/>
          <w:b w:val="0"/>
          <w:i w:val="0"/>
          <w:sz w:val="22"/>
        </w:rPr>
        <w:t>(a) Two                              (b) Twenty</w:t>
      </w:r>
    </w:p>
    <w:p>
      <w:pPr>
        <w:spacing w:after="80" w:before="0"/>
      </w:pPr>
      <w:r>
        <w:rPr>
          <w:rFonts w:ascii="Times New Roman" w:hAnsi="Times New Roman" w:eastAsia="Times New Roman"/>
          <w:b w:val="0"/>
          <w:i w:val="0"/>
          <w:sz w:val="22"/>
        </w:rPr>
        <w:t>(c) Four                              (d) Five</w:t>
      </w:r>
    </w:p>
    <w:p>
      <w:pPr>
        <w:spacing w:after="80" w:before="0"/>
      </w:pPr>
      <w:r>
        <w:rPr>
          <w:rFonts w:ascii="Times New Roman" w:hAnsi="Times New Roman" w:eastAsia="Times New Roman"/>
          <w:b w:val="0"/>
          <w:i w:val="0"/>
          <w:sz w:val="22"/>
        </w:rPr>
        <w:t>8. Insert the missing number:</w:t>
      </w:r>
    </w:p>
    <w:p>
      <w:pPr>
        <w:spacing w:after="80" w:before="0"/>
      </w:pPr>
      <w:r>
        <w:rPr>
          <w:rFonts w:ascii="Times New Roman" w:hAnsi="Times New Roman" w:eastAsia="Times New Roman"/>
          <w:b w:val="0"/>
          <w:i w:val="0"/>
          <w:sz w:val="22"/>
        </w:rPr>
        <w:t>47 (76) 323</w:t>
      </w:r>
    </w:p>
    <w:p>
      <w:pPr>
        <w:spacing w:after="80" w:before="0"/>
      </w:pPr>
      <w:r>
        <w:rPr>
          <w:rFonts w:ascii="Times New Roman" w:hAnsi="Times New Roman" w:eastAsia="Times New Roman"/>
          <w:b w:val="0"/>
          <w:i w:val="0"/>
          <w:sz w:val="22"/>
        </w:rPr>
        <w:t>857 (133) 591</w:t>
      </w:r>
    </w:p>
    <w:p>
      <w:pPr>
        <w:spacing w:after="80" w:before="0"/>
      </w:pPr>
      <w:r>
        <w:rPr>
          <w:rFonts w:ascii="Times New Roman" w:hAnsi="Times New Roman" w:eastAsia="Times New Roman"/>
          <w:b w:val="0"/>
          <w:i w:val="0"/>
          <w:sz w:val="22"/>
        </w:rPr>
        <w:t>642 (?) 274</w:t>
      </w:r>
    </w:p>
    <w:p>
      <w:pPr>
        <w:spacing w:after="80" w:before="0"/>
      </w:pPr>
      <w:r>
        <w:rPr>
          <w:rFonts w:ascii="Times New Roman" w:hAnsi="Times New Roman" w:eastAsia="Times New Roman"/>
          <w:b w:val="0"/>
          <w:i w:val="0"/>
          <w:sz w:val="22"/>
        </w:rPr>
        <w:t>(a) 180                              (b) 185</w:t>
      </w:r>
    </w:p>
    <w:p>
      <w:pPr>
        <w:spacing w:after="80" w:before="0"/>
      </w:pPr>
      <w:r>
        <w:rPr>
          <w:rFonts w:ascii="Times New Roman" w:hAnsi="Times New Roman" w:eastAsia="Times New Roman"/>
          <w:b w:val="0"/>
          <w:i w:val="0"/>
          <w:sz w:val="22"/>
        </w:rPr>
        <w:t>(c) 184                              (d) 190</w:t>
      </w:r>
    </w:p>
    <w:p>
      <w:pPr>
        <w:spacing w:after="80" w:before="0"/>
      </w:pPr>
      <w:r>
        <w:rPr>
          <w:rFonts w:ascii="Times New Roman" w:hAnsi="Times New Roman" w:eastAsia="Times New Roman"/>
          <w:b w:val="0"/>
          <w:i w:val="0"/>
          <w:sz w:val="22"/>
        </w:rPr>
        <w:t>9. What comes only once in Danger but twice in Ranger?</w:t>
      </w:r>
    </w:p>
    <w:p>
      <w:pPr>
        <w:spacing w:after="80" w:before="0"/>
      </w:pPr>
      <w:r>
        <w:rPr>
          <w:rFonts w:ascii="Times New Roman" w:hAnsi="Times New Roman" w:eastAsia="Times New Roman"/>
          <w:b w:val="0"/>
          <w:i w:val="0"/>
          <w:sz w:val="22"/>
        </w:rPr>
        <w:t>(a) E                              (b) D</w:t>
      </w:r>
    </w:p>
    <w:p>
      <w:pPr>
        <w:spacing w:after="80" w:before="0"/>
      </w:pPr>
      <w:r>
        <w:rPr>
          <w:rFonts w:ascii="Times New Roman" w:hAnsi="Times New Roman" w:eastAsia="Times New Roman"/>
          <w:b w:val="0"/>
          <w:i w:val="0"/>
          <w:sz w:val="22"/>
        </w:rPr>
        <w:t>(c) A                              (d) R</w:t>
      </w:r>
    </w:p>
    <w:p>
      <w:pPr>
        <w:spacing w:after="80" w:before="0"/>
      </w:pPr>
      <w:r>
        <w:rPr>
          <w:rFonts w:ascii="Times New Roman" w:hAnsi="Times New Roman" w:eastAsia="Times New Roman"/>
          <w:b w:val="0"/>
          <w:i w:val="0"/>
          <w:sz w:val="22"/>
        </w:rPr>
        <w:t>10. Write the middle letter:</w:t>
      </w:r>
    </w:p>
    <w:p>
      <w:pPr>
        <w:spacing w:after="80" w:before="0"/>
      </w:pPr>
      <w:r>
        <w:rPr>
          <w:rFonts w:ascii="Times New Roman" w:hAnsi="Times New Roman" w:eastAsia="Times New Roman"/>
          <w:b w:val="0"/>
          <w:i w:val="0"/>
          <w:sz w:val="22"/>
        </w:rPr>
        <w:t>B    C    D    E    F    G    H</w:t>
      </w:r>
    </w:p>
    <w:p>
      <w:pPr>
        <w:spacing w:after="80" w:before="0"/>
      </w:pPr>
      <w:r>
        <w:rPr>
          <w:rFonts w:ascii="Times New Roman" w:hAnsi="Times New Roman" w:eastAsia="Times New Roman"/>
          <w:b w:val="0"/>
          <w:i w:val="0"/>
          <w:sz w:val="22"/>
        </w:rPr>
        <w:t>(a) D                              (b) C</w:t>
      </w:r>
    </w:p>
    <w:p>
      <w:pPr>
        <w:spacing w:after="80" w:before="0"/>
      </w:pPr>
      <w:r>
        <w:rPr>
          <w:rFonts w:ascii="Times New Roman" w:hAnsi="Times New Roman" w:eastAsia="Times New Roman"/>
          <w:b w:val="0"/>
          <w:i w:val="0"/>
          <w:sz w:val="22"/>
        </w:rPr>
        <w:t>(c) E                              (d) F</w:t>
      </w:r>
    </w:p>
    <w:p>
      <w:pPr>
        <w:spacing w:after="80" w:before="0"/>
      </w:pPr>
      <w:r>
        <w:rPr>
          <w:rFonts w:ascii="Times New Roman" w:hAnsi="Times New Roman" w:eastAsia="Times New Roman"/>
          <w:b w:val="0"/>
          <w:i w:val="0"/>
          <w:sz w:val="22"/>
        </w:rPr>
        <w:t>11. Insert the missing number:</w:t>
      </w:r>
    </w:p>
    <w:p>
      <w:pPr>
        <w:spacing w:after="80" w:before="0"/>
      </w:pPr>
      <w:r>
        <w:rPr>
          <w:rFonts w:ascii="Times New Roman" w:hAnsi="Times New Roman" w:eastAsia="Times New Roman"/>
          <w:b w:val="0"/>
          <w:i w:val="0"/>
          <w:sz w:val="22"/>
        </w:rPr>
        <w:t>17 (112) 39</w:t>
      </w:r>
    </w:p>
    <w:p>
      <w:pPr>
        <w:spacing w:after="80" w:before="0"/>
      </w:pPr>
      <w:r>
        <w:rPr>
          <w:rFonts w:ascii="Times New Roman" w:hAnsi="Times New Roman" w:eastAsia="Times New Roman"/>
          <w:b w:val="0"/>
          <w:i w:val="0"/>
          <w:sz w:val="22"/>
        </w:rPr>
        <w:t>28 (?) 49</w:t>
      </w:r>
    </w:p>
    <w:p>
      <w:pPr>
        <w:spacing w:after="80" w:before="0"/>
      </w:pPr>
      <w:r>
        <w:rPr>
          <w:rFonts w:ascii="Times New Roman" w:hAnsi="Times New Roman" w:eastAsia="Times New Roman"/>
          <w:b w:val="0"/>
          <w:i w:val="0"/>
          <w:sz w:val="22"/>
        </w:rPr>
        <w:t>(a) 154                              (b) 178</w:t>
      </w:r>
    </w:p>
    <w:p>
      <w:pPr>
        <w:spacing w:after="80" w:before="0"/>
      </w:pPr>
      <w:r>
        <w:rPr>
          <w:rFonts w:ascii="Times New Roman" w:hAnsi="Times New Roman" w:eastAsia="Times New Roman"/>
          <w:b w:val="0"/>
          <w:i w:val="0"/>
          <w:sz w:val="22"/>
        </w:rPr>
        <w:t>(c) 160                              (d) 139</w:t>
      </w:r>
    </w:p>
    <w:p>
      <w:pPr>
        <w:spacing w:after="80" w:before="0"/>
      </w:pPr>
      <w:r>
        <w:rPr>
          <w:rFonts w:ascii="Times New Roman" w:hAnsi="Times New Roman" w:eastAsia="Times New Roman"/>
          <w:b w:val="0"/>
          <w:i w:val="0"/>
          <w:sz w:val="22"/>
        </w:rPr>
        <w:t>12. A is to E as C is ______.</w:t>
      </w:r>
    </w:p>
    <w:p>
      <w:pPr>
        <w:jc w:val="center"/>
      </w:pPr>
      <w:r>
        <w:rPr>
          <w:rFonts w:ascii="Times New Roman" w:hAnsi="Times New Roman" w:eastAsia="Times New Roman"/>
          <w:b w:val="0"/>
          <w:i/>
          <w:color w:val="666666"/>
          <w:sz w:val="20"/>
        </w:rPr>
        <w:t>— Book page 112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G                              (b) F</w:t>
      </w:r>
    </w:p>
    <w:p>
      <w:pPr>
        <w:spacing w:after="80" w:before="0"/>
      </w:pPr>
      <w:r>
        <w:rPr>
          <w:rFonts w:ascii="Times New Roman" w:hAnsi="Times New Roman" w:eastAsia="Times New Roman"/>
          <w:b w:val="0"/>
          <w:i w:val="0"/>
          <w:sz w:val="22"/>
        </w:rPr>
        <w:t>(c) I                              (d) H</w:t>
      </w:r>
    </w:p>
    <w:p>
      <w:pPr>
        <w:spacing w:after="80" w:before="0"/>
      </w:pPr>
      <w:r>
        <w:rPr>
          <w:rFonts w:ascii="Times New Roman" w:hAnsi="Times New Roman" w:eastAsia="Times New Roman"/>
          <w:b w:val="0"/>
          <w:i w:val="0"/>
          <w:sz w:val="22"/>
        </w:rPr>
        <w:t>13. What letter comes next in series?</w:t>
      </w:r>
    </w:p>
    <w:p>
      <w:pPr>
        <w:spacing w:after="80" w:before="0"/>
      </w:pPr>
      <w:r>
        <w:rPr>
          <w:rFonts w:ascii="Times New Roman" w:hAnsi="Times New Roman" w:eastAsia="Times New Roman"/>
          <w:b w:val="0"/>
          <w:i w:val="0"/>
          <w:sz w:val="22"/>
        </w:rPr>
        <w:t>A    C    F    J    O    ?</w:t>
      </w:r>
    </w:p>
    <w:p>
      <w:pPr>
        <w:spacing w:after="80" w:before="0"/>
      </w:pPr>
      <w:r>
        <w:rPr>
          <w:rFonts w:ascii="Times New Roman" w:hAnsi="Times New Roman" w:eastAsia="Times New Roman"/>
          <w:b w:val="0"/>
          <w:i w:val="0"/>
          <w:sz w:val="22"/>
        </w:rPr>
        <w:t>(a) S                              (b) U</w:t>
      </w:r>
    </w:p>
    <w:p>
      <w:pPr>
        <w:spacing w:after="80" w:before="0"/>
      </w:pPr>
      <w:r>
        <w:rPr>
          <w:rFonts w:ascii="Times New Roman" w:hAnsi="Times New Roman" w:eastAsia="Times New Roman"/>
          <w:b w:val="0"/>
          <w:i w:val="0"/>
          <w:sz w:val="22"/>
        </w:rPr>
        <w:t>(c) V                              (d) T</w:t>
      </w:r>
    </w:p>
    <w:p>
      <w:pPr>
        <w:spacing w:after="80" w:before="0"/>
      </w:pPr>
      <w:r>
        <w:rPr>
          <w:rFonts w:ascii="Times New Roman" w:hAnsi="Times New Roman" w:eastAsia="Times New Roman"/>
          <w:b w:val="0"/>
          <w:i w:val="0"/>
          <w:sz w:val="22"/>
        </w:rPr>
        <w:t>14. What will come next in the following series:</w:t>
      </w:r>
    </w:p>
    <w:p>
      <w:pPr>
        <w:spacing w:after="80" w:before="0"/>
      </w:pPr>
      <w:r>
        <w:rPr>
          <w:rFonts w:ascii="Times New Roman" w:hAnsi="Times New Roman" w:eastAsia="Times New Roman"/>
          <w:b w:val="0"/>
          <w:i w:val="0"/>
          <w:sz w:val="22"/>
        </w:rPr>
        <w:t>Z    X    U    Q    ?</w:t>
      </w:r>
    </w:p>
    <w:p>
      <w:pPr>
        <w:spacing w:after="80" w:before="0"/>
      </w:pPr>
      <w:r>
        <w:rPr>
          <w:rFonts w:ascii="Times New Roman" w:hAnsi="Times New Roman" w:eastAsia="Times New Roman"/>
          <w:b w:val="0"/>
          <w:i w:val="0"/>
          <w:sz w:val="22"/>
        </w:rPr>
        <w:t>(a) R                              (b) Q</w:t>
      </w:r>
    </w:p>
    <w:p>
      <w:pPr>
        <w:spacing w:after="80" w:before="0"/>
      </w:pPr>
      <w:r>
        <w:rPr>
          <w:rFonts w:ascii="Times New Roman" w:hAnsi="Times New Roman" w:eastAsia="Times New Roman"/>
          <w:b w:val="0"/>
          <w:i w:val="0"/>
          <w:sz w:val="22"/>
        </w:rPr>
        <w:t>(c) L                              (d) P</w:t>
      </w:r>
    </w:p>
    <w:p>
      <w:pPr>
        <w:spacing w:after="80" w:before="0"/>
      </w:pPr>
      <w:r>
        <w:rPr>
          <w:rFonts w:ascii="Times New Roman" w:hAnsi="Times New Roman" w:eastAsia="Times New Roman"/>
          <w:b w:val="0"/>
          <w:i w:val="0"/>
          <w:sz w:val="22"/>
        </w:rPr>
        <w:t>15. If Fight stands for 74352, then Fit stands for ______.</w:t>
      </w:r>
    </w:p>
    <w:p>
      <w:pPr>
        <w:spacing w:after="80" w:before="0"/>
      </w:pPr>
      <w:r>
        <w:rPr>
          <w:rFonts w:ascii="Times New Roman" w:hAnsi="Times New Roman" w:eastAsia="Times New Roman"/>
          <w:b w:val="0"/>
          <w:i w:val="0"/>
          <w:sz w:val="22"/>
        </w:rPr>
        <w:t>(a) 472                              (b) 274</w:t>
      </w:r>
    </w:p>
    <w:p>
      <w:pPr>
        <w:spacing w:after="80" w:before="0"/>
      </w:pPr>
      <w:r>
        <w:rPr>
          <w:rFonts w:ascii="Times New Roman" w:hAnsi="Times New Roman" w:eastAsia="Times New Roman"/>
          <w:b w:val="0"/>
          <w:i w:val="0"/>
          <w:sz w:val="22"/>
        </w:rPr>
        <w:t>(c) 742                              (d) 247</w:t>
      </w:r>
    </w:p>
    <w:p>
      <w:pPr>
        <w:spacing w:after="80" w:before="0"/>
      </w:pPr>
      <w:r>
        <w:rPr>
          <w:rFonts w:ascii="Times New Roman" w:hAnsi="Times New Roman" w:eastAsia="Times New Roman"/>
          <w:b w:val="0"/>
          <w:i w:val="0"/>
          <w:sz w:val="22"/>
        </w:rPr>
        <w:t>16. If where stands for 34525, then Were stands for ______.</w:t>
      </w:r>
    </w:p>
    <w:p>
      <w:pPr>
        <w:spacing w:after="80" w:before="0"/>
      </w:pPr>
      <w:r>
        <w:rPr>
          <w:rFonts w:ascii="Times New Roman" w:hAnsi="Times New Roman" w:eastAsia="Times New Roman"/>
          <w:b w:val="0"/>
          <w:i w:val="0"/>
          <w:sz w:val="22"/>
        </w:rPr>
        <w:t>(a) 3552                              (b) 5523</w:t>
      </w:r>
    </w:p>
    <w:p>
      <w:pPr>
        <w:spacing w:after="80" w:before="0"/>
      </w:pPr>
      <w:r>
        <w:rPr>
          <w:rFonts w:ascii="Times New Roman" w:hAnsi="Times New Roman" w:eastAsia="Times New Roman"/>
          <w:b w:val="0"/>
          <w:i w:val="0"/>
          <w:sz w:val="22"/>
        </w:rPr>
        <w:t>(c) 3525                              (d) 5325</w:t>
      </w:r>
    </w:p>
    <w:p>
      <w:pPr>
        <w:spacing w:after="80" w:before="0"/>
      </w:pPr>
      <w:r>
        <w:rPr>
          <w:rFonts w:ascii="Times New Roman" w:hAnsi="Times New Roman" w:eastAsia="Times New Roman"/>
          <w:b w:val="0"/>
          <w:i w:val="0"/>
          <w:sz w:val="22"/>
        </w:rPr>
        <w:t>17. What will come next?</w:t>
      </w:r>
    </w:p>
    <w:p>
      <w:pPr>
        <w:spacing w:after="80" w:before="0"/>
      </w:pPr>
      <w:r>
        <w:rPr>
          <w:rFonts w:ascii="Times New Roman" w:hAnsi="Times New Roman" w:eastAsia="Times New Roman"/>
          <w:b w:val="0"/>
          <w:i w:val="0"/>
          <w:sz w:val="22"/>
        </w:rPr>
        <w:t>7 + 2 - 1    = H</w:t>
      </w:r>
    </w:p>
    <w:p>
      <w:pPr>
        <w:spacing w:after="80" w:before="0"/>
      </w:pPr>
      <w:r>
        <w:rPr>
          <w:rFonts w:ascii="Times New Roman" w:hAnsi="Times New Roman" w:eastAsia="Times New Roman"/>
          <w:b w:val="0"/>
          <w:i w:val="0"/>
          <w:sz w:val="22"/>
        </w:rPr>
        <w:t>22 + 6 - 5    = W</w:t>
      </w:r>
    </w:p>
    <w:p>
      <w:pPr>
        <w:spacing w:after="80" w:before="0"/>
      </w:pPr>
      <w:r>
        <w:rPr>
          <w:rFonts w:ascii="Times New Roman" w:hAnsi="Times New Roman" w:eastAsia="Times New Roman"/>
          <w:b w:val="0"/>
          <w:i w:val="0"/>
          <w:sz w:val="22"/>
        </w:rPr>
        <w:t>11 + 6 - 2    = ?</w:t>
      </w:r>
    </w:p>
    <w:p>
      <w:pPr>
        <w:spacing w:after="80" w:before="0"/>
      </w:pPr>
      <w:r>
        <w:rPr>
          <w:rFonts w:ascii="Times New Roman" w:hAnsi="Times New Roman" w:eastAsia="Times New Roman"/>
          <w:b w:val="0"/>
          <w:i w:val="0"/>
          <w:sz w:val="22"/>
        </w:rPr>
        <w:t>(a) N                              (b) O</w:t>
      </w:r>
    </w:p>
    <w:p>
      <w:pPr>
        <w:spacing w:after="80" w:before="0"/>
      </w:pPr>
      <w:r>
        <w:rPr>
          <w:rFonts w:ascii="Times New Roman" w:hAnsi="Times New Roman" w:eastAsia="Times New Roman"/>
          <w:b w:val="0"/>
          <w:i w:val="0"/>
          <w:sz w:val="22"/>
        </w:rPr>
        <w:t>(c) P                              (d) M</w:t>
      </w:r>
    </w:p>
    <w:p>
      <w:pPr>
        <w:spacing w:after="80" w:before="0"/>
      </w:pPr>
      <w:r>
        <w:rPr>
          <w:rFonts w:ascii="Times New Roman" w:hAnsi="Times New Roman" w:eastAsia="Times New Roman"/>
          <w:b w:val="0"/>
          <w:i w:val="0"/>
          <w:sz w:val="22"/>
        </w:rPr>
        <w:t>18. Which one is different from the rest?</w:t>
      </w:r>
    </w:p>
    <w:p>
      <w:pPr>
        <w:spacing w:after="80" w:before="0"/>
      </w:pPr>
      <w:r>
        <w:rPr>
          <w:rFonts w:ascii="Times New Roman" w:hAnsi="Times New Roman" w:eastAsia="Times New Roman"/>
          <w:b w:val="0"/>
          <w:i w:val="0"/>
          <w:sz w:val="22"/>
        </w:rPr>
        <w:t>(a) IJ                              (b) CE</w:t>
      </w:r>
    </w:p>
    <w:p>
      <w:pPr>
        <w:spacing w:after="80" w:before="0"/>
      </w:pPr>
      <w:r>
        <w:rPr>
          <w:rFonts w:ascii="Times New Roman" w:hAnsi="Times New Roman" w:eastAsia="Times New Roman"/>
          <w:b w:val="0"/>
          <w:i w:val="0"/>
          <w:sz w:val="22"/>
        </w:rPr>
        <w:t>(c) GI                              (d) AC</w:t>
      </w:r>
    </w:p>
    <w:p>
      <w:pPr>
        <w:spacing w:after="80" w:before="0"/>
      </w:pPr>
      <w:r>
        <w:rPr>
          <w:rFonts w:ascii="Times New Roman" w:hAnsi="Times New Roman" w:eastAsia="Times New Roman"/>
          <w:b w:val="0"/>
          <w:i w:val="0"/>
          <w:sz w:val="22"/>
        </w:rPr>
        <w:t>19. Insert the missing number.</w:t>
      </w:r>
    </w:p>
    <w:p>
      <w:pPr>
        <w:spacing w:after="80" w:before="0"/>
      </w:pPr>
      <w:r>
        <w:rPr>
          <w:rFonts w:ascii="Times New Roman" w:hAnsi="Times New Roman" w:eastAsia="Times New Roman"/>
          <w:b w:val="0"/>
          <w:i w:val="0"/>
          <w:sz w:val="22"/>
        </w:rPr>
        <w:t>4    5    7    11    19    ?</w:t>
      </w:r>
    </w:p>
    <w:p>
      <w:pPr>
        <w:spacing w:after="80" w:before="0"/>
      </w:pPr>
      <w:r>
        <w:rPr>
          <w:rFonts w:ascii="Times New Roman" w:hAnsi="Times New Roman" w:eastAsia="Times New Roman"/>
          <w:b w:val="0"/>
          <w:i w:val="0"/>
          <w:sz w:val="22"/>
        </w:rPr>
        <w:t>(a) 40                              (b) 30</w:t>
      </w:r>
    </w:p>
    <w:p>
      <w:pPr>
        <w:spacing w:after="80" w:before="0"/>
      </w:pPr>
      <w:r>
        <w:rPr>
          <w:rFonts w:ascii="Times New Roman" w:hAnsi="Times New Roman" w:eastAsia="Times New Roman"/>
          <w:b w:val="0"/>
          <w:i w:val="0"/>
          <w:sz w:val="22"/>
        </w:rPr>
        <w:t>(c) 45                              (d) 35</w:t>
      </w:r>
    </w:p>
    <w:p>
      <w:pPr>
        <w:spacing w:after="80" w:before="0"/>
      </w:pPr>
      <w:r>
        <w:rPr>
          <w:rFonts w:ascii="Times New Roman" w:hAnsi="Times New Roman" w:eastAsia="Times New Roman"/>
          <w:b w:val="0"/>
          <w:i w:val="0"/>
          <w:sz w:val="22"/>
        </w:rPr>
        <w:t>20. Which one is different from the rest?</w:t>
      </w:r>
    </w:p>
    <w:p>
      <w:pPr>
        <w:spacing w:after="80" w:before="0"/>
      </w:pPr>
      <w:r>
        <w:rPr>
          <w:rFonts w:ascii="Times New Roman" w:hAnsi="Times New Roman" w:eastAsia="Times New Roman"/>
          <w:b w:val="0"/>
          <w:i w:val="0"/>
          <w:sz w:val="22"/>
        </w:rPr>
        <w:t>(a) LO                              (b) DG</w:t>
      </w:r>
    </w:p>
    <w:p>
      <w:pPr>
        <w:spacing w:after="80" w:before="0"/>
      </w:pPr>
      <w:r>
        <w:rPr>
          <w:rFonts w:ascii="Times New Roman" w:hAnsi="Times New Roman" w:eastAsia="Times New Roman"/>
          <w:b w:val="0"/>
          <w:i w:val="0"/>
          <w:sz w:val="22"/>
        </w:rPr>
        <w:t>(c) HK                              (d) AC</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(b)      11. (a)</w:t>
      </w:r>
    </w:p>
    <w:p>
      <w:pPr>
        <w:spacing w:after="80" w:before="0"/>
      </w:pPr>
      <w:r>
        <w:rPr>
          <w:rFonts w:ascii="Times New Roman" w:hAnsi="Times New Roman" w:eastAsia="Times New Roman"/>
          <w:b w:val="0"/>
          <w:i w:val="0"/>
          <w:sz w:val="22"/>
        </w:rPr>
        <w:t>2. (a)      12. (a)</w:t>
      </w:r>
    </w:p>
    <w:p>
      <w:pPr>
        <w:spacing w:after="80" w:before="0"/>
      </w:pPr>
      <w:r>
        <w:rPr>
          <w:rFonts w:ascii="Times New Roman" w:hAnsi="Times New Roman" w:eastAsia="Times New Roman"/>
          <w:b w:val="0"/>
          <w:i w:val="0"/>
          <w:sz w:val="22"/>
        </w:rPr>
        <w:t>3. (b)      13. (b)</w:t>
      </w:r>
    </w:p>
    <w:p>
      <w:pPr>
        <w:spacing w:after="80" w:before="0"/>
      </w:pPr>
      <w:r>
        <w:rPr>
          <w:rFonts w:ascii="Times New Roman" w:hAnsi="Times New Roman" w:eastAsia="Times New Roman"/>
          <w:b w:val="0"/>
          <w:i w:val="0"/>
          <w:sz w:val="22"/>
        </w:rPr>
        <w:t>4. (c)      14. (c)</w:t>
      </w:r>
    </w:p>
    <w:p>
      <w:pPr>
        <w:spacing w:after="80" w:before="0"/>
      </w:pPr>
      <w:r>
        <w:rPr>
          <w:rFonts w:ascii="Times New Roman" w:hAnsi="Times New Roman" w:eastAsia="Times New Roman"/>
          <w:b w:val="0"/>
          <w:i w:val="0"/>
          <w:sz w:val="22"/>
        </w:rPr>
        <w:t>5. (c)      15. (c)</w:t>
      </w:r>
    </w:p>
    <w:p>
      <w:pPr>
        <w:spacing w:after="80" w:before="0"/>
      </w:pPr>
      <w:r>
        <w:rPr>
          <w:rFonts w:ascii="Times New Roman" w:hAnsi="Times New Roman" w:eastAsia="Times New Roman"/>
          <w:b w:val="0"/>
          <w:i w:val="0"/>
          <w:sz w:val="22"/>
        </w:rPr>
        <w:t>6. (a)      16. (c)</w:t>
      </w:r>
    </w:p>
    <w:p>
      <w:pPr>
        <w:spacing w:after="80" w:before="0"/>
      </w:pPr>
      <w:r>
        <w:rPr>
          <w:rFonts w:ascii="Times New Roman" w:hAnsi="Times New Roman" w:eastAsia="Times New Roman"/>
          <w:b w:val="0"/>
          <w:i w:val="0"/>
          <w:sz w:val="22"/>
        </w:rPr>
        <w:t>7. (d)      17. (b)</w:t>
      </w:r>
    </w:p>
    <w:p>
      <w:pPr>
        <w:spacing w:after="80" w:before="0"/>
      </w:pPr>
      <w:r>
        <w:rPr>
          <w:rFonts w:ascii="Times New Roman" w:hAnsi="Times New Roman" w:eastAsia="Times New Roman"/>
          <w:b w:val="0"/>
          <w:i w:val="0"/>
          <w:sz w:val="22"/>
        </w:rPr>
        <w:t>8. (c)      18. (a)</w:t>
      </w:r>
    </w:p>
    <w:p>
      <w:pPr>
        <w:spacing w:after="80" w:before="0"/>
      </w:pPr>
      <w:r>
        <w:rPr>
          <w:rFonts w:ascii="Times New Roman" w:hAnsi="Times New Roman" w:eastAsia="Times New Roman"/>
          <w:b w:val="0"/>
          <w:i w:val="0"/>
          <w:sz w:val="22"/>
        </w:rPr>
        <w:t>9. (d)      19. (d)</w:t>
      </w:r>
    </w:p>
    <w:p>
      <w:pPr>
        <w:spacing w:after="80" w:before="0"/>
      </w:pPr>
      <w:r>
        <w:rPr>
          <w:rFonts w:ascii="Times New Roman" w:hAnsi="Times New Roman" w:eastAsia="Times New Roman"/>
          <w:b w:val="0"/>
          <w:i w:val="0"/>
          <w:sz w:val="22"/>
        </w:rPr>
        <w:t>10. (c)      20. (d)</w:t>
      </w:r>
    </w:p>
    <w:p>
      <w:pPr>
        <w:jc w:val="center"/>
      </w:pPr>
      <w:r>
        <w:rPr>
          <w:rFonts w:ascii="Times New Roman" w:hAnsi="Times New Roman" w:eastAsia="Times New Roman"/>
          <w:b w:val="0"/>
          <w:i/>
          <w:color w:val="666666"/>
          <w:sz w:val="20"/>
        </w:rPr>
        <w:t>— Book page 113 —</w:t>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19</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What will come next?</w:t>
      </w:r>
    </w:p>
    <w:p>
      <w:pPr>
        <w:spacing w:after="80" w:before="0"/>
      </w:pPr>
      <w:r>
        <w:rPr>
          <w:rFonts w:ascii="Times New Roman" w:hAnsi="Times New Roman" w:eastAsia="Times New Roman"/>
          <w:b w:val="0"/>
          <w:i w:val="0"/>
          <w:sz w:val="22"/>
        </w:rPr>
        <w:t>5    12    7    14    9    16    ?</w:t>
      </w:r>
    </w:p>
    <w:p>
      <w:pPr>
        <w:spacing w:after="80" w:before="0"/>
      </w:pPr>
      <w:r>
        <w:rPr>
          <w:rFonts w:ascii="Times New Roman" w:hAnsi="Times New Roman" w:eastAsia="Times New Roman"/>
          <w:b w:val="0"/>
          <w:i w:val="0"/>
          <w:sz w:val="22"/>
        </w:rPr>
        <w:t>(a) 8                              (b) 18</w:t>
      </w:r>
    </w:p>
    <w:p>
      <w:pPr>
        <w:spacing w:after="80" w:before="0"/>
      </w:pPr>
      <w:r>
        <w:rPr>
          <w:rFonts w:ascii="Times New Roman" w:hAnsi="Times New Roman" w:eastAsia="Times New Roman"/>
          <w:b w:val="0"/>
          <w:i w:val="0"/>
          <w:sz w:val="22"/>
        </w:rPr>
        <w:t>(c) 11                              (d) 20</w:t>
      </w:r>
    </w:p>
    <w:p>
      <w:pPr>
        <w:spacing w:after="80" w:before="0"/>
      </w:pPr>
      <w:r>
        <w:rPr>
          <w:rFonts w:ascii="Times New Roman" w:hAnsi="Times New Roman" w:eastAsia="Times New Roman"/>
          <w:b w:val="0"/>
          <w:i w:val="0"/>
          <w:sz w:val="22"/>
        </w:rPr>
        <w:t>2. What number comes next in the following series:</w:t>
      </w:r>
    </w:p>
    <w:p>
      <w:pPr>
        <w:spacing w:after="80" w:before="0"/>
      </w:pPr>
      <w:r>
        <w:rPr>
          <w:rFonts w:ascii="Times New Roman" w:hAnsi="Times New Roman" w:eastAsia="Times New Roman"/>
          <w:b w:val="0"/>
          <w:i w:val="0"/>
          <w:sz w:val="22"/>
        </w:rPr>
        <w:t>ABCD    BCDE    CDEF    DEFG    ?</w:t>
      </w:r>
    </w:p>
    <w:p>
      <w:pPr>
        <w:spacing w:after="80" w:before="0"/>
      </w:pPr>
      <w:r>
        <w:rPr>
          <w:rFonts w:ascii="Times New Roman" w:hAnsi="Times New Roman" w:eastAsia="Times New Roman"/>
          <w:b w:val="0"/>
          <w:i w:val="0"/>
          <w:sz w:val="22"/>
        </w:rPr>
        <w:t>(a) EFGH                              (b) EFHG</w:t>
      </w:r>
    </w:p>
    <w:p>
      <w:pPr>
        <w:spacing w:after="80" w:before="0"/>
      </w:pPr>
      <w:r>
        <w:rPr>
          <w:rFonts w:ascii="Times New Roman" w:hAnsi="Times New Roman" w:eastAsia="Times New Roman"/>
          <w:b w:val="0"/>
          <w:i w:val="0"/>
          <w:sz w:val="22"/>
        </w:rPr>
        <w:t>(c) GHEF                              (d) EFGHI</w:t>
      </w:r>
    </w:p>
    <w:p>
      <w:pPr>
        <w:spacing w:after="80" w:before="0"/>
      </w:pPr>
      <w:r>
        <w:rPr>
          <w:rFonts w:ascii="Times New Roman" w:hAnsi="Times New Roman" w:eastAsia="Times New Roman"/>
          <w:b w:val="0"/>
          <w:i w:val="0"/>
          <w:sz w:val="22"/>
        </w:rPr>
        <w:t>3. Which one is different from the rest?</w:t>
      </w:r>
    </w:p>
    <w:p>
      <w:pPr>
        <w:spacing w:after="80" w:before="0"/>
      </w:pPr>
      <w:r>
        <w:rPr>
          <w:rFonts w:ascii="Times New Roman" w:hAnsi="Times New Roman" w:eastAsia="Times New Roman"/>
          <w:b w:val="0"/>
          <w:i w:val="0"/>
          <w:sz w:val="22"/>
        </w:rPr>
        <w:t>(a) New York                              (b) Lahore</w:t>
      </w:r>
    </w:p>
    <w:p>
      <w:pPr>
        <w:spacing w:after="80" w:before="0"/>
      </w:pPr>
      <w:r>
        <w:rPr>
          <w:rFonts w:ascii="Times New Roman" w:hAnsi="Times New Roman" w:eastAsia="Times New Roman"/>
          <w:b w:val="0"/>
          <w:i w:val="0"/>
          <w:sz w:val="22"/>
        </w:rPr>
        <w:t>(c) Beijing                              (d) Tehran</w:t>
      </w:r>
    </w:p>
    <w:p>
      <w:pPr>
        <w:spacing w:after="80" w:before="0"/>
      </w:pPr>
      <w:r>
        <w:rPr>
          <w:rFonts w:ascii="Times New Roman" w:hAnsi="Times New Roman" w:eastAsia="Times New Roman"/>
          <w:b w:val="0"/>
          <w:i w:val="0"/>
          <w:sz w:val="22"/>
        </w:rPr>
        <w:t>4. Which one is different from the rest?</w:t>
      </w:r>
    </w:p>
    <w:p>
      <w:pPr>
        <w:spacing w:after="80" w:before="0"/>
      </w:pPr>
      <w:r>
        <w:rPr>
          <w:rFonts w:ascii="Times New Roman" w:hAnsi="Times New Roman" w:eastAsia="Times New Roman"/>
          <w:b w:val="0"/>
          <w:i w:val="0"/>
          <w:sz w:val="22"/>
        </w:rPr>
        <w:t>(a) LO                              (b) DG</w:t>
      </w:r>
    </w:p>
    <w:p>
      <w:pPr>
        <w:spacing w:after="80" w:before="0"/>
      </w:pPr>
      <w:r>
        <w:rPr>
          <w:rFonts w:ascii="Times New Roman" w:hAnsi="Times New Roman" w:eastAsia="Times New Roman"/>
          <w:b w:val="0"/>
          <w:i w:val="0"/>
          <w:sz w:val="22"/>
        </w:rPr>
        <w:t>(c) AC                              (d) HK</w:t>
      </w:r>
    </w:p>
    <w:p>
      <w:pPr>
        <w:spacing w:after="80" w:before="0"/>
      </w:pPr>
      <w:r>
        <w:rPr>
          <w:rFonts w:ascii="Times New Roman" w:hAnsi="Times New Roman" w:eastAsia="Times New Roman"/>
          <w:b w:val="0"/>
          <w:i w:val="0"/>
          <w:sz w:val="22"/>
        </w:rPr>
        <w:t>5. If Fact stands for 4257, then Fat stands for ______.</w:t>
      </w:r>
    </w:p>
    <w:p>
      <w:pPr>
        <w:spacing w:after="80" w:before="0"/>
      </w:pPr>
      <w:r>
        <w:rPr>
          <w:rFonts w:ascii="Times New Roman" w:hAnsi="Times New Roman" w:eastAsia="Times New Roman"/>
          <w:b w:val="0"/>
          <w:i w:val="0"/>
          <w:sz w:val="22"/>
        </w:rPr>
        <w:t>(a) 472                              (b) 427</w:t>
      </w:r>
    </w:p>
    <w:p>
      <w:pPr>
        <w:spacing w:after="80" w:before="0"/>
      </w:pPr>
      <w:r>
        <w:rPr>
          <w:rFonts w:ascii="Times New Roman" w:hAnsi="Times New Roman" w:eastAsia="Times New Roman"/>
          <w:b w:val="0"/>
          <w:i w:val="0"/>
          <w:sz w:val="22"/>
        </w:rPr>
        <w:t>(c) 247                              (d) 742</w:t>
      </w:r>
    </w:p>
    <w:p>
      <w:pPr>
        <w:spacing w:after="80" w:before="0"/>
      </w:pPr>
      <w:r>
        <w:rPr>
          <w:rFonts w:ascii="Times New Roman" w:hAnsi="Times New Roman" w:eastAsia="Times New Roman"/>
          <w:b w:val="0"/>
          <w:i w:val="0"/>
          <w:sz w:val="22"/>
        </w:rPr>
        <w:t>6. What will come next in the following series:</w:t>
      </w:r>
    </w:p>
    <w:p>
      <w:pPr>
        <w:spacing w:after="80" w:before="0"/>
      </w:pPr>
      <w:r>
        <w:rPr>
          <w:rFonts w:ascii="Times New Roman" w:hAnsi="Times New Roman" w:eastAsia="Times New Roman"/>
          <w:b w:val="0"/>
          <w:i w:val="0"/>
          <w:sz w:val="22"/>
        </w:rPr>
        <w:t>6, 9, 13, 16, 20, 23 ___, ___.</w:t>
      </w:r>
    </w:p>
    <w:p>
      <w:pPr>
        <w:spacing w:after="80" w:before="0"/>
      </w:pPr>
      <w:r>
        <w:rPr>
          <w:rFonts w:ascii="Times New Roman" w:hAnsi="Times New Roman" w:eastAsia="Times New Roman"/>
          <w:b w:val="0"/>
          <w:i w:val="0"/>
          <w:sz w:val="22"/>
        </w:rPr>
        <w:t>(a) 26, 29                              (b) 27, 29</w:t>
      </w:r>
    </w:p>
    <w:p>
      <w:pPr>
        <w:spacing w:after="80" w:before="0"/>
      </w:pPr>
      <w:r>
        <w:rPr>
          <w:rFonts w:ascii="Times New Roman" w:hAnsi="Times New Roman" w:eastAsia="Times New Roman"/>
          <w:b w:val="0"/>
          <w:i w:val="0"/>
          <w:sz w:val="22"/>
        </w:rPr>
        <w:t>(c) 27, 30                              (d) 26, 30</w:t>
      </w:r>
    </w:p>
    <w:p>
      <w:pPr>
        <w:spacing w:after="80" w:before="0"/>
      </w:pPr>
      <w:r>
        <w:rPr>
          <w:rFonts w:ascii="Times New Roman" w:hAnsi="Times New Roman" w:eastAsia="Times New Roman"/>
          <w:b w:val="0"/>
          <w:i w:val="0"/>
          <w:sz w:val="22"/>
        </w:rPr>
        <w:t>7. What will come next in the following series:</w:t>
      </w:r>
    </w:p>
    <w:p>
      <w:pPr>
        <w:spacing w:after="80" w:before="0"/>
      </w:pPr>
      <w:r>
        <w:rPr>
          <w:rFonts w:ascii="Times New Roman" w:hAnsi="Times New Roman" w:eastAsia="Times New Roman"/>
          <w:b w:val="0"/>
          <w:i w:val="0"/>
          <w:sz w:val="22"/>
        </w:rPr>
        <w:t>2, 6, 11, 17, 24, 32, 41, ___, ___.</w:t>
      </w:r>
    </w:p>
    <w:p>
      <w:pPr>
        <w:spacing w:after="80" w:before="0"/>
      </w:pPr>
      <w:r>
        <w:rPr>
          <w:rFonts w:ascii="Times New Roman" w:hAnsi="Times New Roman" w:eastAsia="Times New Roman"/>
          <w:b w:val="0"/>
          <w:i w:val="0"/>
          <w:sz w:val="22"/>
        </w:rPr>
        <w:t>(a) 52, 62                              (b) 52, 64</w:t>
      </w:r>
    </w:p>
    <w:p>
      <w:pPr>
        <w:spacing w:after="80" w:before="0"/>
      </w:pPr>
      <w:r>
        <w:rPr>
          <w:rFonts w:ascii="Times New Roman" w:hAnsi="Times New Roman" w:eastAsia="Times New Roman"/>
          <w:b w:val="0"/>
          <w:i w:val="0"/>
          <w:sz w:val="22"/>
        </w:rPr>
        <w:t>(c) 51, 62                              (d) 51, 61</w:t>
      </w:r>
    </w:p>
    <w:p>
      <w:pPr>
        <w:spacing w:after="80" w:before="0"/>
      </w:pPr>
      <w:r>
        <w:rPr>
          <w:rFonts w:ascii="Times New Roman" w:hAnsi="Times New Roman" w:eastAsia="Times New Roman"/>
          <w:b w:val="0"/>
          <w:i w:val="0"/>
          <w:sz w:val="22"/>
        </w:rPr>
        <w:t>8. A grandfather is always ______ than his daughter.</w:t>
      </w:r>
    </w:p>
    <w:p>
      <w:pPr>
        <w:spacing w:after="80" w:before="0"/>
      </w:pPr>
      <w:r>
        <w:rPr>
          <w:rFonts w:ascii="Times New Roman" w:hAnsi="Times New Roman" w:eastAsia="Times New Roman"/>
          <w:b w:val="0"/>
          <w:i w:val="0"/>
          <w:sz w:val="22"/>
        </w:rPr>
        <w:t>(a) Heavier                              (b) Wiser</w:t>
      </w:r>
    </w:p>
    <w:p>
      <w:pPr>
        <w:spacing w:after="80" w:before="0"/>
      </w:pPr>
      <w:r>
        <w:rPr>
          <w:rFonts w:ascii="Times New Roman" w:hAnsi="Times New Roman" w:eastAsia="Times New Roman"/>
          <w:b w:val="0"/>
          <w:i w:val="0"/>
          <w:sz w:val="22"/>
        </w:rPr>
        <w:t>(c) Taller                              (d) Experienced</w:t>
      </w:r>
    </w:p>
    <w:p>
      <w:pPr>
        <w:spacing w:after="80" w:before="0"/>
      </w:pPr>
      <w:r>
        <w:rPr>
          <w:rFonts w:ascii="Times New Roman" w:hAnsi="Times New Roman" w:eastAsia="Times New Roman"/>
          <w:b w:val="0"/>
          <w:i w:val="0"/>
          <w:sz w:val="22"/>
        </w:rPr>
        <w:t>9. If 35261 stand for Tears, then 153 stands for ______.</w:t>
      </w:r>
    </w:p>
    <w:p>
      <w:pPr>
        <w:spacing w:after="80" w:before="0"/>
      </w:pPr>
      <w:r>
        <w:rPr>
          <w:rFonts w:ascii="Times New Roman" w:hAnsi="Times New Roman" w:eastAsia="Times New Roman"/>
          <w:b w:val="0"/>
          <w:i w:val="0"/>
          <w:sz w:val="22"/>
        </w:rPr>
        <w:t>(a) Set                              (b) Ste</w:t>
      </w:r>
    </w:p>
    <w:p>
      <w:pPr>
        <w:spacing w:after="80" w:before="0"/>
      </w:pPr>
      <w:r>
        <w:rPr>
          <w:rFonts w:ascii="Times New Roman" w:hAnsi="Times New Roman" w:eastAsia="Times New Roman"/>
          <w:b w:val="0"/>
          <w:i w:val="0"/>
          <w:sz w:val="22"/>
        </w:rPr>
        <w:t>(c) Tes                              (d) Est</w:t>
      </w:r>
    </w:p>
    <w:p>
      <w:pPr>
        <w:spacing w:after="80" w:before="0"/>
      </w:pPr>
      <w:r>
        <w:rPr>
          <w:rFonts w:ascii="Times New Roman" w:hAnsi="Times New Roman" w:eastAsia="Times New Roman"/>
          <w:b w:val="0"/>
          <w:i w:val="0"/>
          <w:sz w:val="22"/>
        </w:rPr>
        <w:t>10. What will come next in the following series:</w:t>
      </w:r>
    </w:p>
    <w:p>
      <w:pPr>
        <w:spacing w:after="80" w:before="0"/>
      </w:pPr>
      <w:r>
        <w:rPr>
          <w:rFonts w:ascii="Times New Roman" w:hAnsi="Times New Roman" w:eastAsia="Times New Roman"/>
          <w:b w:val="0"/>
          <w:i w:val="0"/>
          <w:sz w:val="22"/>
        </w:rPr>
        <w:t>7    10    9    12    11    ?</w:t>
      </w:r>
    </w:p>
    <w:p>
      <w:pPr>
        <w:spacing w:after="80" w:before="0"/>
      </w:pPr>
      <w:r>
        <w:rPr>
          <w:rFonts w:ascii="Times New Roman" w:hAnsi="Times New Roman" w:eastAsia="Times New Roman"/>
          <w:b w:val="0"/>
          <w:i w:val="0"/>
          <w:sz w:val="22"/>
        </w:rPr>
        <w:t>(a) 14 13                              (b) 12 14</w:t>
      </w:r>
    </w:p>
    <w:p>
      <w:pPr>
        <w:spacing w:after="80" w:before="0"/>
      </w:pPr>
      <w:r>
        <w:rPr>
          <w:rFonts w:ascii="Times New Roman" w:hAnsi="Times New Roman" w:eastAsia="Times New Roman"/>
          <w:b w:val="0"/>
          <w:i w:val="0"/>
          <w:sz w:val="22"/>
        </w:rPr>
        <w:t>(c) 13 14                              (d) 14 11</w:t>
      </w:r>
    </w:p>
    <w:p>
      <w:pPr>
        <w:jc w:val="center"/>
      </w:pPr>
      <w:r>
        <w:rPr>
          <w:rFonts w:ascii="Times New Roman" w:hAnsi="Times New Roman" w:eastAsia="Times New Roman"/>
          <w:b w:val="0"/>
          <w:i/>
          <w:color w:val="666666"/>
          <w:sz w:val="20"/>
        </w:rPr>
        <w:t>— Book page 114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11. Scooter is to Petrol as Truck is to ______.</w:t>
      </w:r>
    </w:p>
    <w:p>
      <w:pPr>
        <w:spacing w:after="80" w:before="0"/>
      </w:pPr>
      <w:r>
        <w:rPr>
          <w:rFonts w:ascii="Times New Roman" w:hAnsi="Times New Roman" w:eastAsia="Times New Roman"/>
          <w:b w:val="0"/>
          <w:i w:val="0"/>
          <w:sz w:val="22"/>
        </w:rPr>
        <w:t>(a) Fuel                              (b) Diesel</w:t>
      </w:r>
    </w:p>
    <w:p>
      <w:pPr>
        <w:spacing w:after="80" w:before="0"/>
      </w:pPr>
      <w:r>
        <w:rPr>
          <w:rFonts w:ascii="Times New Roman" w:hAnsi="Times New Roman" w:eastAsia="Times New Roman"/>
          <w:b w:val="0"/>
          <w:i w:val="0"/>
          <w:sz w:val="22"/>
        </w:rPr>
        <w:t>(c) Oxygen                              (d) Petrol</w:t>
      </w:r>
    </w:p>
    <w:p>
      <w:pPr>
        <w:spacing w:after="80" w:before="0"/>
      </w:pPr>
      <w:r>
        <w:rPr>
          <w:rFonts w:ascii="Times New Roman" w:hAnsi="Times New Roman" w:eastAsia="Times New Roman"/>
          <w:b w:val="0"/>
          <w:i w:val="0"/>
          <w:sz w:val="22"/>
        </w:rPr>
        <w:t>12. What will come next in the following series :</w:t>
      </w:r>
    </w:p>
    <w:p>
      <w:pPr>
        <w:spacing w:after="80" w:before="0"/>
      </w:pPr>
      <w:r>
        <w:rPr>
          <w:rFonts w:ascii="Times New Roman" w:hAnsi="Times New Roman" w:eastAsia="Times New Roman"/>
          <w:b w:val="0"/>
          <w:i w:val="0"/>
          <w:sz w:val="22"/>
        </w:rPr>
        <w:t>21    5    19    7    17    9    ___, ___</w:t>
      </w:r>
    </w:p>
    <w:p>
      <w:pPr>
        <w:spacing w:after="80" w:before="0"/>
      </w:pPr>
      <w:r>
        <w:rPr>
          <w:rFonts w:ascii="Times New Roman" w:hAnsi="Times New Roman" w:eastAsia="Times New Roman"/>
          <w:b w:val="0"/>
          <w:i w:val="0"/>
          <w:sz w:val="22"/>
        </w:rPr>
        <w:t>(a) 15, 11                              (b) 13, 7</w:t>
      </w:r>
    </w:p>
    <w:p>
      <w:pPr>
        <w:spacing w:after="80" w:before="0"/>
      </w:pPr>
      <w:r>
        <w:rPr>
          <w:rFonts w:ascii="Times New Roman" w:hAnsi="Times New Roman" w:eastAsia="Times New Roman"/>
          <w:b w:val="0"/>
          <w:i w:val="0"/>
          <w:sz w:val="22"/>
        </w:rPr>
        <w:t>(c) 11, 7                              (d) 15, 13</w:t>
      </w:r>
    </w:p>
    <w:p>
      <w:pPr>
        <w:spacing w:after="80" w:before="0"/>
      </w:pPr>
      <w:r>
        <w:rPr>
          <w:rFonts w:ascii="Times New Roman" w:hAnsi="Times New Roman" w:eastAsia="Times New Roman"/>
          <w:b w:val="0"/>
          <w:i w:val="0"/>
          <w:sz w:val="22"/>
        </w:rPr>
        <w:t>13. What will come next?</w:t>
      </w:r>
    </w:p>
    <w:p>
      <w:pPr>
        <w:spacing w:after="80" w:before="0"/>
      </w:pPr>
      <w:r>
        <w:rPr>
          <w:rFonts w:ascii="Times New Roman" w:hAnsi="Times New Roman" w:eastAsia="Times New Roman"/>
          <w:b w:val="0"/>
          <w:i w:val="0"/>
          <w:sz w:val="22"/>
        </w:rPr>
        <w:t>ACEG                    HJLN                    OQSU ______</w:t>
      </w:r>
    </w:p>
    <w:p>
      <w:pPr>
        <w:spacing w:after="80" w:before="0"/>
      </w:pPr>
      <w:r>
        <w:rPr>
          <w:rFonts w:ascii="Times New Roman" w:hAnsi="Times New Roman" w:eastAsia="Times New Roman"/>
          <w:b w:val="0"/>
          <w:i w:val="0"/>
          <w:sz w:val="22"/>
        </w:rPr>
        <w:t>(a) VXYB                              (b) VXYZ</w:t>
      </w:r>
    </w:p>
    <w:p>
      <w:pPr>
        <w:spacing w:after="80" w:before="0"/>
      </w:pPr>
      <w:r>
        <w:rPr>
          <w:rFonts w:ascii="Times New Roman" w:hAnsi="Times New Roman" w:eastAsia="Times New Roman"/>
          <w:b w:val="0"/>
          <w:i w:val="0"/>
          <w:sz w:val="22"/>
        </w:rPr>
        <w:t>(c) VXZB                              (d) VXZA</w:t>
      </w:r>
    </w:p>
    <w:p>
      <w:pPr>
        <w:spacing w:after="80" w:before="0"/>
      </w:pPr>
      <w:r>
        <w:rPr>
          <w:rFonts w:ascii="Times New Roman" w:hAnsi="Times New Roman" w:eastAsia="Times New Roman"/>
          <w:b w:val="0"/>
          <w:i w:val="0"/>
          <w:sz w:val="22"/>
        </w:rPr>
        <w:t>14. If you are the eleventh in a queue starting from either end, how many persons are there in the queue:</w:t>
      </w:r>
    </w:p>
    <w:p>
      <w:pPr>
        <w:spacing w:after="80" w:before="0"/>
      </w:pPr>
      <w:r>
        <w:rPr>
          <w:rFonts w:ascii="Times New Roman" w:hAnsi="Times New Roman" w:eastAsia="Times New Roman"/>
          <w:b w:val="0"/>
          <w:i w:val="0"/>
          <w:sz w:val="22"/>
        </w:rPr>
        <w:t>(a) Twenty-one                              (b) Twenty</w:t>
      </w:r>
    </w:p>
    <w:p>
      <w:pPr>
        <w:spacing w:after="80" w:before="0"/>
      </w:pPr>
      <w:r>
        <w:rPr>
          <w:rFonts w:ascii="Times New Roman" w:hAnsi="Times New Roman" w:eastAsia="Times New Roman"/>
          <w:b w:val="0"/>
          <w:i w:val="0"/>
          <w:sz w:val="22"/>
        </w:rPr>
        <w:t>(c) Eleven                              (d) Twenty-two</w:t>
      </w:r>
    </w:p>
    <w:p>
      <w:pPr>
        <w:spacing w:after="80" w:before="0"/>
      </w:pPr>
      <w:r>
        <w:rPr>
          <w:rFonts w:ascii="Times New Roman" w:hAnsi="Times New Roman" w:eastAsia="Times New Roman"/>
          <w:b w:val="0"/>
          <w:i w:val="0"/>
          <w:sz w:val="22"/>
        </w:rPr>
        <w:t>15. If Dozen stands for 35712, then Den stands for ______.</w:t>
      </w:r>
    </w:p>
    <w:p>
      <w:pPr>
        <w:spacing w:after="80" w:before="0"/>
      </w:pPr>
      <w:r>
        <w:rPr>
          <w:rFonts w:ascii="Times New Roman" w:hAnsi="Times New Roman" w:eastAsia="Times New Roman"/>
          <w:b w:val="0"/>
          <w:i w:val="0"/>
          <w:sz w:val="22"/>
        </w:rPr>
        <w:t>(a) 312                              (b) 123</w:t>
      </w:r>
    </w:p>
    <w:p>
      <w:pPr>
        <w:spacing w:after="80" w:before="0"/>
      </w:pPr>
      <w:r>
        <w:rPr>
          <w:rFonts w:ascii="Times New Roman" w:hAnsi="Times New Roman" w:eastAsia="Times New Roman"/>
          <w:b w:val="0"/>
          <w:i w:val="0"/>
          <w:sz w:val="22"/>
        </w:rPr>
        <w:t>(c) 231                              (d) 213</w:t>
      </w:r>
    </w:p>
    <w:p>
      <w:pPr>
        <w:spacing w:after="80" w:before="0"/>
      </w:pPr>
      <w:r>
        <w:rPr>
          <w:rFonts w:ascii="Times New Roman" w:hAnsi="Times New Roman" w:eastAsia="Times New Roman"/>
          <w:b w:val="0"/>
          <w:i w:val="0"/>
          <w:sz w:val="22"/>
        </w:rPr>
        <w:t>16. If Guide stands for 35214, then Dug stands for ______.</w:t>
      </w:r>
    </w:p>
    <w:p>
      <w:pPr>
        <w:spacing w:after="80" w:before="0"/>
      </w:pPr>
      <w:r>
        <w:rPr>
          <w:rFonts w:ascii="Times New Roman" w:hAnsi="Times New Roman" w:eastAsia="Times New Roman"/>
          <w:b w:val="0"/>
          <w:i w:val="0"/>
          <w:sz w:val="22"/>
        </w:rPr>
        <w:t>(a) 351                              (b) 513</w:t>
      </w:r>
    </w:p>
    <w:p>
      <w:pPr>
        <w:spacing w:after="80" w:before="0"/>
      </w:pPr>
      <w:r>
        <w:rPr>
          <w:rFonts w:ascii="Times New Roman" w:hAnsi="Times New Roman" w:eastAsia="Times New Roman"/>
          <w:b w:val="0"/>
          <w:i w:val="0"/>
          <w:sz w:val="22"/>
        </w:rPr>
        <w:t>(c) 153                              (d) 531</w:t>
      </w:r>
    </w:p>
    <w:p>
      <w:pPr>
        <w:spacing w:after="80" w:before="0"/>
      </w:pPr>
      <w:r>
        <w:rPr>
          <w:rFonts w:ascii="Times New Roman" w:hAnsi="Times New Roman" w:eastAsia="Times New Roman"/>
          <w:b w:val="0"/>
          <w:i w:val="0"/>
          <w:sz w:val="22"/>
        </w:rPr>
        <w:t>17. Flexible is to Steel as Brittle is to ______.</w:t>
      </w:r>
    </w:p>
    <w:p>
      <w:pPr>
        <w:spacing w:after="80" w:before="0"/>
      </w:pPr>
      <w:r>
        <w:rPr>
          <w:rFonts w:ascii="Times New Roman" w:hAnsi="Times New Roman" w:eastAsia="Times New Roman"/>
          <w:b w:val="0"/>
          <w:i w:val="0"/>
          <w:sz w:val="22"/>
        </w:rPr>
        <w:t>(a) Gold                              (b) Chalk</w:t>
      </w:r>
    </w:p>
    <w:p>
      <w:pPr>
        <w:spacing w:after="80" w:before="0"/>
      </w:pPr>
      <w:r>
        <w:rPr>
          <w:rFonts w:ascii="Times New Roman" w:hAnsi="Times New Roman" w:eastAsia="Times New Roman"/>
          <w:b w:val="0"/>
          <w:i w:val="0"/>
          <w:sz w:val="22"/>
        </w:rPr>
        <w:t>(c) Zinc                              (d) Iron</w:t>
      </w:r>
    </w:p>
    <w:p>
      <w:pPr>
        <w:spacing w:after="80" w:before="0"/>
      </w:pPr>
      <w:r>
        <w:rPr>
          <w:rFonts w:ascii="Times New Roman" w:hAnsi="Times New Roman" w:eastAsia="Times New Roman"/>
          <w:b w:val="0"/>
          <w:i w:val="0"/>
          <w:sz w:val="22"/>
        </w:rPr>
        <w:t>18. Sky is to Aeroplane as Land is to ______.</w:t>
      </w:r>
    </w:p>
    <w:p>
      <w:pPr>
        <w:spacing w:after="80" w:before="0"/>
      </w:pPr>
      <w:r>
        <w:rPr>
          <w:rFonts w:ascii="Times New Roman" w:hAnsi="Times New Roman" w:eastAsia="Times New Roman"/>
          <w:b w:val="0"/>
          <w:i w:val="0"/>
          <w:sz w:val="22"/>
        </w:rPr>
        <w:t>(a) Train                              (b) Cart</w:t>
      </w:r>
    </w:p>
    <w:p>
      <w:pPr>
        <w:spacing w:after="80" w:before="0"/>
      </w:pPr>
      <w:r>
        <w:rPr>
          <w:rFonts w:ascii="Times New Roman" w:hAnsi="Times New Roman" w:eastAsia="Times New Roman"/>
          <w:b w:val="0"/>
          <w:i w:val="0"/>
          <w:sz w:val="22"/>
        </w:rPr>
        <w:t>(c) Car                              (d) Tonga</w:t>
      </w:r>
    </w:p>
    <w:p>
      <w:pPr>
        <w:spacing w:after="80" w:before="0"/>
      </w:pPr>
      <w:r>
        <w:rPr>
          <w:rFonts w:ascii="Times New Roman" w:hAnsi="Times New Roman" w:eastAsia="Times New Roman"/>
          <w:b w:val="0"/>
          <w:i w:val="0"/>
          <w:sz w:val="22"/>
        </w:rPr>
        <w:t>19. What will come next in the series?</w:t>
      </w:r>
    </w:p>
    <w:p>
      <w:pPr>
        <w:spacing w:after="80" w:before="0"/>
      </w:pPr>
      <w:r>
        <w:rPr>
          <w:rFonts w:ascii="Times New Roman" w:hAnsi="Times New Roman" w:eastAsia="Times New Roman"/>
          <w:b w:val="0"/>
          <w:i w:val="0"/>
          <w:sz w:val="22"/>
        </w:rPr>
        <w:t>2    3    8    63    ?</w:t>
      </w:r>
    </w:p>
    <w:p>
      <w:pPr>
        <w:spacing w:after="80" w:before="0"/>
      </w:pPr>
      <w:r>
        <w:rPr>
          <w:rFonts w:ascii="Times New Roman" w:hAnsi="Times New Roman" w:eastAsia="Times New Roman"/>
          <w:b w:val="0"/>
          <w:i w:val="0"/>
          <w:sz w:val="22"/>
        </w:rPr>
        <w:t>(a) 6938                              (b) 8369</w:t>
      </w:r>
    </w:p>
    <w:p>
      <w:pPr>
        <w:spacing w:after="80" w:before="0"/>
      </w:pPr>
      <w:r>
        <w:rPr>
          <w:rFonts w:ascii="Times New Roman" w:hAnsi="Times New Roman" w:eastAsia="Times New Roman"/>
          <w:b w:val="0"/>
          <w:i w:val="0"/>
          <w:sz w:val="22"/>
        </w:rPr>
        <w:t>(c) 3968                              (d) 8663</w:t>
      </w:r>
    </w:p>
    <w:p>
      <w:pPr>
        <w:spacing w:after="80" w:before="0"/>
      </w:pPr>
      <w:r>
        <w:rPr>
          <w:rFonts w:ascii="Times New Roman" w:hAnsi="Times New Roman" w:eastAsia="Times New Roman"/>
          <w:b w:val="0"/>
          <w:i w:val="0"/>
          <w:sz w:val="22"/>
        </w:rPr>
        <w:t>20. If 12345 means Claim, then 1325 stands for ______.</w:t>
      </w:r>
    </w:p>
    <w:p>
      <w:pPr>
        <w:spacing w:after="80" w:before="0"/>
      </w:pPr>
      <w:r>
        <w:rPr>
          <w:rFonts w:ascii="Times New Roman" w:hAnsi="Times New Roman" w:eastAsia="Times New Roman"/>
          <w:b w:val="0"/>
          <w:i w:val="0"/>
          <w:sz w:val="22"/>
        </w:rPr>
        <w:t>(a) Male                              (b) Lame</w:t>
      </w:r>
    </w:p>
    <w:p>
      <w:pPr>
        <w:spacing w:after="80" w:before="0"/>
      </w:pPr>
      <w:r>
        <w:rPr>
          <w:rFonts w:ascii="Times New Roman" w:hAnsi="Times New Roman" w:eastAsia="Times New Roman"/>
          <w:b w:val="0"/>
          <w:i w:val="0"/>
          <w:sz w:val="22"/>
        </w:rPr>
        <w:t>(c) Salm                              (d) Calm</w:t>
      </w:r>
    </w:p>
    <w:p>
      <w:pPr>
        <w:spacing w:after="80" w:before="0"/>
      </w:pPr>
      <w:r>
        <w:rPr>
          <w:rFonts w:ascii="Times New Roman" w:hAnsi="Times New Roman" w:eastAsia="Times New Roman"/>
          <w:b w:val="0"/>
          <w:i w:val="0"/>
          <w:sz w:val="22"/>
        </w:rPr>
        <w:t>21. If System stands for 252146, then Stem stands for ______.</w:t>
      </w:r>
    </w:p>
    <w:p>
      <w:pPr>
        <w:spacing w:after="80" w:before="0"/>
      </w:pPr>
      <w:r>
        <w:rPr>
          <w:rFonts w:ascii="Times New Roman" w:hAnsi="Times New Roman" w:eastAsia="Times New Roman"/>
          <w:b w:val="0"/>
          <w:i w:val="0"/>
          <w:sz w:val="22"/>
        </w:rPr>
        <w:t>(a) 1426                              (b) 1642</w:t>
      </w:r>
    </w:p>
    <w:p>
      <w:pPr>
        <w:spacing w:after="80" w:before="0"/>
      </w:pPr>
      <w:r>
        <w:rPr>
          <w:rFonts w:ascii="Times New Roman" w:hAnsi="Times New Roman" w:eastAsia="Times New Roman"/>
          <w:b w:val="0"/>
          <w:i w:val="0"/>
          <w:sz w:val="22"/>
        </w:rPr>
        <w:t>(c) 2146                              (d) 1246</w:t>
      </w:r>
    </w:p>
    <w:p>
      <w:pPr>
        <w:spacing w:after="80" w:before="0"/>
      </w:pPr>
      <w:r>
        <w:rPr>
          <w:rFonts w:ascii="Times New Roman" w:hAnsi="Times New Roman" w:eastAsia="Times New Roman"/>
          <w:b w:val="0"/>
          <w:i w:val="0"/>
          <w:sz w:val="22"/>
        </w:rPr>
        <w:t>22. If 2334576 stands for Efforts, then 3457 stands for ______.</w:t>
      </w:r>
    </w:p>
    <w:p>
      <w:pPr>
        <w:spacing w:after="80" w:before="0"/>
      </w:pPr>
      <w:r>
        <w:rPr>
          <w:rFonts w:ascii="Times New Roman" w:hAnsi="Times New Roman" w:eastAsia="Times New Roman"/>
          <w:b w:val="0"/>
          <w:i w:val="0"/>
          <w:sz w:val="22"/>
        </w:rPr>
        <w:t>(a) Fort                              (b) Ftor</w:t>
      </w:r>
    </w:p>
    <w:p>
      <w:pPr>
        <w:spacing w:after="80" w:before="0"/>
      </w:pPr>
      <w:r>
        <w:rPr>
          <w:rFonts w:ascii="Times New Roman" w:hAnsi="Times New Roman" w:eastAsia="Times New Roman"/>
          <w:b w:val="0"/>
          <w:i w:val="0"/>
          <w:sz w:val="22"/>
        </w:rPr>
        <w:t>(c) Roft                              (d) Frot</w:t>
      </w:r>
    </w:p>
    <w:p>
      <w:pPr>
        <w:jc w:val="center"/>
      </w:pPr>
      <w:r>
        <w:rPr>
          <w:rFonts w:ascii="Times New Roman" w:hAnsi="Times New Roman" w:eastAsia="Times New Roman"/>
          <w:b w:val="0"/>
          <w:i/>
          <w:color w:val="666666"/>
          <w:sz w:val="20"/>
        </w:rPr>
        <w:t>— Book page 115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23. Which one is different from the rest?</w:t>
      </w:r>
    </w:p>
    <w:p>
      <w:pPr>
        <w:spacing w:after="80" w:before="0"/>
      </w:pPr>
      <w:r>
        <w:rPr>
          <w:rFonts w:ascii="Times New Roman" w:hAnsi="Times New Roman" w:eastAsia="Times New Roman"/>
          <w:b w:val="0"/>
          <w:i w:val="0"/>
          <w:sz w:val="22"/>
        </w:rPr>
        <w:t>(a) Mango                              (b) Orange</w:t>
      </w:r>
    </w:p>
    <w:p>
      <w:pPr>
        <w:spacing w:after="80" w:before="0"/>
      </w:pPr>
      <w:r>
        <w:rPr>
          <w:rFonts w:ascii="Times New Roman" w:hAnsi="Times New Roman" w:eastAsia="Times New Roman"/>
          <w:b w:val="0"/>
          <w:i w:val="0"/>
          <w:sz w:val="22"/>
        </w:rPr>
        <w:t>(c) Melon                              (d) Carrot</w:t>
      </w:r>
    </w:p>
    <w:p>
      <w:pPr>
        <w:spacing w:after="80" w:before="0"/>
      </w:pPr>
      <w:r>
        <w:rPr>
          <w:rFonts w:ascii="Times New Roman" w:hAnsi="Times New Roman" w:eastAsia="Times New Roman"/>
          <w:b w:val="0"/>
          <w:i w:val="0"/>
          <w:sz w:val="22"/>
        </w:rPr>
        <w:t>24. If 215734 stands for Nature, then Near stands for ______.</w:t>
      </w:r>
    </w:p>
    <w:p>
      <w:pPr>
        <w:spacing w:after="80" w:before="0"/>
      </w:pPr>
      <w:r>
        <w:rPr>
          <w:rFonts w:ascii="Times New Roman" w:hAnsi="Times New Roman" w:eastAsia="Times New Roman"/>
          <w:b w:val="0"/>
          <w:i w:val="0"/>
          <w:sz w:val="22"/>
        </w:rPr>
        <w:t>(a) 2413                              (b) 4213</w:t>
      </w:r>
    </w:p>
    <w:p>
      <w:pPr>
        <w:spacing w:after="80" w:before="0"/>
      </w:pPr>
      <w:r>
        <w:rPr>
          <w:rFonts w:ascii="Times New Roman" w:hAnsi="Times New Roman" w:eastAsia="Times New Roman"/>
          <w:b w:val="0"/>
          <w:i w:val="0"/>
          <w:sz w:val="22"/>
        </w:rPr>
        <w:t>(c) 1342                              (d) 1324</w:t>
      </w:r>
    </w:p>
    <w:p>
      <w:pPr>
        <w:spacing w:after="80" w:before="0"/>
      </w:pPr>
      <w:r>
        <w:rPr>
          <w:rFonts w:ascii="Times New Roman" w:hAnsi="Times New Roman" w:eastAsia="Times New Roman"/>
          <w:b w:val="0"/>
          <w:i w:val="0"/>
          <w:sz w:val="22"/>
        </w:rPr>
        <w:t>25. If 75312 stands for Sweat, then 712 stands for ______.</w:t>
      </w:r>
    </w:p>
    <w:p>
      <w:pPr>
        <w:spacing w:after="80" w:before="0"/>
      </w:pPr>
      <w:r>
        <w:rPr>
          <w:rFonts w:ascii="Times New Roman" w:hAnsi="Times New Roman" w:eastAsia="Times New Roman"/>
          <w:b w:val="0"/>
          <w:i w:val="0"/>
          <w:sz w:val="22"/>
        </w:rPr>
        <w:t>(a) Tea                              (b) Sat</w:t>
      </w:r>
    </w:p>
    <w:p>
      <w:pPr>
        <w:spacing w:after="80" w:before="0"/>
      </w:pPr>
      <w:r>
        <w:rPr>
          <w:rFonts w:ascii="Times New Roman" w:hAnsi="Times New Roman" w:eastAsia="Times New Roman"/>
          <w:b w:val="0"/>
          <w:i w:val="0"/>
          <w:sz w:val="22"/>
        </w:rPr>
        <w:t>(c) Eat                              (d) Set</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(c)      11. (b)      21. (c)</w:t>
      </w:r>
    </w:p>
    <w:p>
      <w:pPr>
        <w:spacing w:after="80" w:before="0"/>
      </w:pPr>
      <w:r>
        <w:rPr>
          <w:rFonts w:ascii="Times New Roman" w:hAnsi="Times New Roman" w:eastAsia="Times New Roman"/>
          <w:b w:val="0"/>
          <w:i w:val="0"/>
          <w:sz w:val="22"/>
        </w:rPr>
        <w:t>2. (a)      12. (a)      22. (a)</w:t>
      </w:r>
    </w:p>
    <w:p>
      <w:pPr>
        <w:spacing w:after="80" w:before="0"/>
      </w:pPr>
      <w:r>
        <w:rPr>
          <w:rFonts w:ascii="Times New Roman" w:hAnsi="Times New Roman" w:eastAsia="Times New Roman"/>
          <w:b w:val="0"/>
          <w:i w:val="0"/>
          <w:sz w:val="22"/>
        </w:rPr>
        <w:t>3. (a)      13. (c)      23. (d)</w:t>
      </w:r>
    </w:p>
    <w:p>
      <w:pPr>
        <w:spacing w:after="80" w:before="0"/>
      </w:pPr>
      <w:r>
        <w:rPr>
          <w:rFonts w:ascii="Times New Roman" w:hAnsi="Times New Roman" w:eastAsia="Times New Roman"/>
          <w:b w:val="0"/>
          <w:i w:val="0"/>
          <w:sz w:val="22"/>
        </w:rPr>
        <w:t>4. (c)      14. (a)      24. (a)</w:t>
      </w:r>
    </w:p>
    <w:p>
      <w:pPr>
        <w:spacing w:after="80" w:before="0"/>
      </w:pPr>
      <w:r>
        <w:rPr>
          <w:rFonts w:ascii="Times New Roman" w:hAnsi="Times New Roman" w:eastAsia="Times New Roman"/>
          <w:b w:val="0"/>
          <w:i w:val="0"/>
          <w:sz w:val="22"/>
        </w:rPr>
        <w:t>5. (b)      15. (a)      25. (b)</w:t>
      </w:r>
    </w:p>
    <w:p>
      <w:pPr>
        <w:spacing w:after="80" w:before="0"/>
      </w:pPr>
      <w:r>
        <w:rPr>
          <w:rFonts w:ascii="Times New Roman" w:hAnsi="Times New Roman" w:eastAsia="Times New Roman"/>
          <w:b w:val="0"/>
          <w:i w:val="0"/>
          <w:sz w:val="22"/>
        </w:rPr>
        <w:t>6. (c)      16. (c)</w:t>
      </w:r>
    </w:p>
    <w:p>
      <w:pPr>
        <w:spacing w:after="80" w:before="0"/>
      </w:pPr>
      <w:r>
        <w:rPr>
          <w:rFonts w:ascii="Times New Roman" w:hAnsi="Times New Roman" w:eastAsia="Times New Roman"/>
          <w:b w:val="0"/>
          <w:i w:val="0"/>
          <w:sz w:val="22"/>
        </w:rPr>
        <w:t>7. (c)      17. (b)</w:t>
      </w:r>
    </w:p>
    <w:p>
      <w:pPr>
        <w:spacing w:after="80" w:before="0"/>
      </w:pPr>
      <w:r>
        <w:rPr>
          <w:rFonts w:ascii="Times New Roman" w:hAnsi="Times New Roman" w:eastAsia="Times New Roman"/>
          <w:b w:val="0"/>
          <w:i w:val="0"/>
          <w:sz w:val="22"/>
        </w:rPr>
        <w:t>8. (c)      18. (a)</w:t>
      </w:r>
    </w:p>
    <w:p>
      <w:pPr>
        <w:spacing w:after="80" w:before="0"/>
      </w:pPr>
      <w:r>
        <w:rPr>
          <w:rFonts w:ascii="Times New Roman" w:hAnsi="Times New Roman" w:eastAsia="Times New Roman"/>
          <w:b w:val="0"/>
          <w:i w:val="0"/>
          <w:sz w:val="22"/>
        </w:rPr>
        <w:t>9. (a)      19. (c)</w:t>
      </w:r>
    </w:p>
    <w:p>
      <w:pPr>
        <w:spacing w:after="80" w:before="0"/>
      </w:pPr>
      <w:r>
        <w:rPr>
          <w:rFonts w:ascii="Times New Roman" w:hAnsi="Times New Roman" w:eastAsia="Times New Roman"/>
          <w:b w:val="0"/>
          <w:i w:val="0"/>
          <w:sz w:val="22"/>
        </w:rPr>
        <w:t>10. (a)      20. (d)</w:t>
      </w:r>
    </w:p>
    <w:p>
      <w:pPr>
        <w:jc w:val="center"/>
      </w:pPr>
      <w:r>
        <w:rPr>
          <w:rFonts w:ascii="Times New Roman" w:hAnsi="Times New Roman" w:eastAsia="Times New Roman"/>
          <w:b w:val="0"/>
          <w:i/>
          <w:color w:val="666666"/>
          <w:sz w:val="20"/>
        </w:rPr>
        <w:t>— Book page 116 —</w:t>
      </w:r>
    </w:p>
    <w:p>
      <w:r>
        <w:br w:type="page"/>
      </w:r>
    </w:p>
    <w:p>
      <w:pPr>
        <w:spacing w:after="160" w:before="0"/>
        <w:jc w:val="center"/>
      </w:pPr>
      <w:r>
        <w:rPr>
          <w:rFonts w:ascii="Times New Roman" w:hAnsi="Times New Roman" w:eastAsia="Times New Roman"/>
          <w:b/>
          <w:i w:val="0"/>
          <w:sz w:val="24"/>
        </w:rPr>
        <w:t>Dogar's Unique up-to-date Super Intelligence Tests</w:t>
      </w:r>
    </w:p>
    <w:p>
      <w:pPr>
        <w:spacing w:after="160" w:before="0"/>
        <w:jc w:val="center"/>
      </w:pPr>
      <w:r>
        <w:rPr>
          <w:rFonts w:ascii="Times New Roman" w:hAnsi="Times New Roman" w:eastAsia="Times New Roman"/>
          <w:b/>
          <w:i w:val="0"/>
          <w:sz w:val="26"/>
        </w:rPr>
        <w:t>Intelligence Test 20</w:t>
      </w:r>
    </w:p>
    <w:p>
      <w:pPr>
        <w:spacing w:after="80" w:before="0"/>
      </w:pPr>
      <w:r>
        <w:rPr>
          <w:rFonts w:ascii="Times New Roman" w:hAnsi="Times New Roman" w:eastAsia="Times New Roman"/>
          <w:b w:val="0"/>
          <w:i w:val="0"/>
          <w:sz w:val="22"/>
        </w:rPr>
        <w:t>●   Choose the correct answers:</w:t>
      </w:r>
    </w:p>
    <w:p>
      <w:pPr>
        <w:spacing w:after="80" w:before="0"/>
      </w:pPr>
      <w:r>
        <w:rPr>
          <w:rFonts w:ascii="Times New Roman" w:hAnsi="Times New Roman" w:eastAsia="Times New Roman"/>
          <w:b w:val="0"/>
          <w:i w:val="0"/>
          <w:sz w:val="22"/>
        </w:rPr>
        <w:t>1. Sailor is to Air Force then Airman is to ______.</w:t>
      </w:r>
    </w:p>
    <w:p>
      <w:pPr>
        <w:spacing w:after="80" w:before="0"/>
      </w:pPr>
      <w:r>
        <w:rPr>
          <w:rFonts w:ascii="Times New Roman" w:hAnsi="Times New Roman" w:eastAsia="Times New Roman"/>
          <w:b w:val="0"/>
          <w:i w:val="0"/>
          <w:sz w:val="22"/>
        </w:rPr>
        <w:t>(a) Navy                              (b) Shopkeeper</w:t>
      </w:r>
    </w:p>
    <w:p>
      <w:pPr>
        <w:spacing w:after="80" w:before="0"/>
      </w:pPr>
      <w:r>
        <w:rPr>
          <w:rFonts w:ascii="Times New Roman" w:hAnsi="Times New Roman" w:eastAsia="Times New Roman"/>
          <w:b w:val="0"/>
          <w:i w:val="0"/>
          <w:sz w:val="22"/>
        </w:rPr>
        <w:t>(c) Cobbler                              (d) Army</w:t>
      </w:r>
    </w:p>
    <w:p>
      <w:pPr>
        <w:spacing w:after="80" w:before="0"/>
      </w:pPr>
      <w:r>
        <w:rPr>
          <w:rFonts w:ascii="Times New Roman" w:hAnsi="Times New Roman" w:eastAsia="Times New Roman"/>
          <w:b w:val="0"/>
          <w:i w:val="0"/>
          <w:sz w:val="22"/>
        </w:rPr>
        <w:t>2. A man is always ______ than his son.</w:t>
      </w:r>
    </w:p>
    <w:p>
      <w:pPr>
        <w:spacing w:after="80" w:before="0"/>
      </w:pPr>
      <w:r>
        <w:rPr>
          <w:rFonts w:ascii="Times New Roman" w:hAnsi="Times New Roman" w:eastAsia="Times New Roman"/>
          <w:b w:val="0"/>
          <w:i w:val="0"/>
          <w:sz w:val="22"/>
        </w:rPr>
        <w:t>(a) Taller                              (b) Older</w:t>
      </w:r>
    </w:p>
    <w:p>
      <w:pPr>
        <w:spacing w:after="80" w:before="0"/>
      </w:pPr>
      <w:r>
        <w:rPr>
          <w:rFonts w:ascii="Times New Roman" w:hAnsi="Times New Roman" w:eastAsia="Times New Roman"/>
          <w:b w:val="0"/>
          <w:i w:val="0"/>
          <w:sz w:val="22"/>
        </w:rPr>
        <w:t>(c) Darker                              (d) Wiser</w:t>
      </w:r>
    </w:p>
    <w:p>
      <w:pPr>
        <w:spacing w:after="80" w:before="0"/>
      </w:pPr>
      <w:r>
        <w:rPr>
          <w:rFonts w:ascii="Times New Roman" w:hAnsi="Times New Roman" w:eastAsia="Times New Roman"/>
          <w:b w:val="0"/>
          <w:i w:val="0"/>
          <w:sz w:val="22"/>
        </w:rPr>
        <w:t>3. What will come next?</w:t>
      </w:r>
    </w:p>
    <w:p>
      <w:pPr>
        <w:spacing w:after="80" w:before="0"/>
      </w:pPr>
      <w:r>
        <w:rPr>
          <w:rFonts w:ascii="Times New Roman" w:hAnsi="Times New Roman" w:eastAsia="Times New Roman"/>
          <w:b w:val="0"/>
          <w:i w:val="0"/>
          <w:sz w:val="22"/>
        </w:rPr>
        <w:t>9    10    19    20    29    30    ___, ___.</w:t>
      </w:r>
    </w:p>
    <w:p>
      <w:pPr>
        <w:spacing w:after="80" w:before="0"/>
      </w:pPr>
      <w:r>
        <w:rPr>
          <w:rFonts w:ascii="Times New Roman" w:hAnsi="Times New Roman" w:eastAsia="Times New Roman"/>
          <w:b w:val="0"/>
          <w:i w:val="0"/>
          <w:sz w:val="22"/>
        </w:rPr>
        <w:t>(a) 25,26                              (b) 39,40</w:t>
      </w:r>
    </w:p>
    <w:p>
      <w:pPr>
        <w:spacing w:after="80" w:before="0"/>
      </w:pPr>
      <w:r>
        <w:rPr>
          <w:rFonts w:ascii="Times New Roman" w:hAnsi="Times New Roman" w:eastAsia="Times New Roman"/>
          <w:b w:val="0"/>
          <w:i w:val="0"/>
          <w:sz w:val="22"/>
        </w:rPr>
        <w:t>(c) 31,32                              (d) 27,28</w:t>
      </w:r>
    </w:p>
    <w:p>
      <w:pPr>
        <w:spacing w:after="80" w:before="0"/>
      </w:pPr>
      <w:r>
        <w:rPr>
          <w:rFonts w:ascii="Times New Roman" w:hAnsi="Times New Roman" w:eastAsia="Times New Roman"/>
          <w:b w:val="0"/>
          <w:i w:val="0"/>
          <w:sz w:val="22"/>
        </w:rPr>
        <w:t>4. Which is different from the rest?</w:t>
      </w:r>
    </w:p>
    <w:p>
      <w:pPr>
        <w:spacing w:after="80" w:before="0"/>
      </w:pPr>
      <w:r>
        <w:rPr>
          <w:rFonts w:ascii="Times New Roman" w:hAnsi="Times New Roman" w:eastAsia="Times New Roman"/>
          <w:b w:val="0"/>
          <w:i w:val="0"/>
          <w:sz w:val="22"/>
        </w:rPr>
        <w:t>(a) Book                              (b) Plate</w:t>
      </w:r>
    </w:p>
    <w:p>
      <w:pPr>
        <w:spacing w:after="80" w:before="0"/>
      </w:pPr>
      <w:r>
        <w:rPr>
          <w:rFonts w:ascii="Times New Roman" w:hAnsi="Times New Roman" w:eastAsia="Times New Roman"/>
          <w:b w:val="0"/>
          <w:i w:val="0"/>
          <w:sz w:val="22"/>
        </w:rPr>
        <w:t>(c) Glass                              (d) Cup</w:t>
      </w:r>
    </w:p>
    <w:p>
      <w:pPr>
        <w:spacing w:after="80" w:before="0"/>
      </w:pPr>
      <w:r>
        <w:rPr>
          <w:rFonts w:ascii="Times New Roman" w:hAnsi="Times New Roman" w:eastAsia="Times New Roman"/>
          <w:b w:val="0"/>
          <w:i w:val="0"/>
          <w:sz w:val="22"/>
        </w:rPr>
        <w:t>5. Which word is different in the following:</w:t>
      </w:r>
    </w:p>
    <w:p>
      <w:pPr>
        <w:spacing w:after="80" w:before="0"/>
      </w:pPr>
      <w:r>
        <w:rPr>
          <w:rFonts w:ascii="Times New Roman" w:hAnsi="Times New Roman" w:eastAsia="Times New Roman"/>
          <w:b w:val="0"/>
          <w:i w:val="0"/>
          <w:sz w:val="22"/>
        </w:rPr>
        <w:t>(a) Godown                              (b) Shop</w:t>
      </w:r>
    </w:p>
    <w:p>
      <w:pPr>
        <w:spacing w:after="80" w:before="0"/>
      </w:pPr>
      <w:r>
        <w:rPr>
          <w:rFonts w:ascii="Times New Roman" w:hAnsi="Times New Roman" w:eastAsia="Times New Roman"/>
          <w:b w:val="0"/>
          <w:i w:val="0"/>
          <w:sz w:val="22"/>
        </w:rPr>
        <w:t>(c) Stall                              (d) Market</w:t>
      </w:r>
    </w:p>
    <w:p>
      <w:pPr>
        <w:spacing w:after="80" w:before="0"/>
      </w:pPr>
      <w:r>
        <w:rPr>
          <w:rFonts w:ascii="Times New Roman" w:hAnsi="Times New Roman" w:eastAsia="Times New Roman"/>
          <w:b w:val="0"/>
          <w:i w:val="0"/>
          <w:sz w:val="22"/>
        </w:rPr>
        <w:t>6. Find the odd-man out.</w:t>
      </w:r>
    </w:p>
    <w:p>
      <w:pPr>
        <w:spacing w:after="80" w:before="0"/>
      </w:pPr>
      <w:r>
        <w:rPr>
          <w:rFonts w:ascii="Times New Roman" w:hAnsi="Times New Roman" w:eastAsia="Times New Roman"/>
          <w:b w:val="0"/>
          <w:i w:val="0"/>
          <w:sz w:val="22"/>
        </w:rPr>
        <w:t>(a) D.I. Khan                              (b) Gujrat</w:t>
      </w:r>
    </w:p>
    <w:p>
      <w:pPr>
        <w:spacing w:after="80" w:before="0"/>
      </w:pPr>
      <w:r>
        <w:rPr>
          <w:rFonts w:ascii="Times New Roman" w:hAnsi="Times New Roman" w:eastAsia="Times New Roman"/>
          <w:b w:val="0"/>
          <w:i w:val="0"/>
          <w:sz w:val="22"/>
        </w:rPr>
        <w:t>(c) D.G. Khan                              (d) Multan</w:t>
      </w:r>
    </w:p>
    <w:p>
      <w:pPr>
        <w:spacing w:after="80" w:before="0"/>
      </w:pPr>
      <w:r>
        <w:rPr>
          <w:rFonts w:ascii="Times New Roman" w:hAnsi="Times New Roman" w:eastAsia="Times New Roman"/>
          <w:b w:val="0"/>
          <w:i w:val="0"/>
          <w:sz w:val="22"/>
        </w:rPr>
        <w:t>7. What letter comes alphabetically in order in the word “Budget”?</w:t>
      </w:r>
    </w:p>
    <w:p>
      <w:pPr>
        <w:spacing w:after="80" w:before="0"/>
      </w:pPr>
      <w:r>
        <w:rPr>
          <w:rFonts w:ascii="Times New Roman" w:hAnsi="Times New Roman" w:eastAsia="Times New Roman"/>
          <w:b w:val="0"/>
          <w:i w:val="0"/>
          <w:sz w:val="22"/>
        </w:rPr>
        <w:t>(a) E                              (b) D</w:t>
      </w:r>
    </w:p>
    <w:p>
      <w:pPr>
        <w:spacing w:after="80" w:before="0"/>
      </w:pPr>
      <w:r>
        <w:rPr>
          <w:rFonts w:ascii="Times New Roman" w:hAnsi="Times New Roman" w:eastAsia="Times New Roman"/>
          <w:b w:val="0"/>
          <w:i w:val="0"/>
          <w:sz w:val="22"/>
        </w:rPr>
        <w:t>(c) G                              (d) B</w:t>
      </w:r>
    </w:p>
    <w:p>
      <w:pPr>
        <w:spacing w:after="80" w:before="0"/>
      </w:pPr>
      <w:r>
        <w:rPr>
          <w:rFonts w:ascii="Times New Roman" w:hAnsi="Times New Roman" w:eastAsia="Times New Roman"/>
          <w:b w:val="0"/>
          <w:i w:val="0"/>
          <w:sz w:val="22"/>
        </w:rPr>
        <w:t>8. What will come next in the following series:</w:t>
      </w:r>
    </w:p>
    <w:p>
      <w:pPr>
        <w:spacing w:after="80" w:before="0"/>
      </w:pPr>
      <w:r>
        <w:rPr>
          <w:rFonts w:ascii="Times New Roman" w:hAnsi="Times New Roman" w:eastAsia="Times New Roman"/>
          <w:b w:val="0"/>
          <w:i w:val="0"/>
          <w:sz w:val="22"/>
        </w:rPr>
        <w:t>3, 5, 9, 15, 23, 33, 45 ___, ___.</w:t>
      </w:r>
    </w:p>
    <w:p>
      <w:pPr>
        <w:spacing w:after="80" w:before="0"/>
      </w:pPr>
      <w:r>
        <w:rPr>
          <w:rFonts w:ascii="Times New Roman" w:hAnsi="Times New Roman" w:eastAsia="Times New Roman"/>
          <w:b w:val="0"/>
          <w:i w:val="0"/>
          <w:sz w:val="22"/>
        </w:rPr>
        <w:t>(a) 60, 75                              (b) 59, 76</w:t>
      </w:r>
    </w:p>
    <w:p>
      <w:pPr>
        <w:spacing w:after="80" w:before="0"/>
      </w:pPr>
      <w:r>
        <w:rPr>
          <w:rFonts w:ascii="Times New Roman" w:hAnsi="Times New Roman" w:eastAsia="Times New Roman"/>
          <w:b w:val="0"/>
          <w:i w:val="0"/>
          <w:sz w:val="22"/>
        </w:rPr>
        <w:t>(c) 60, 76                              (d) 59, 75</w:t>
      </w:r>
    </w:p>
    <w:p>
      <w:pPr>
        <w:spacing w:after="80" w:before="0"/>
      </w:pPr>
      <w:r>
        <w:rPr>
          <w:rFonts w:ascii="Times New Roman" w:hAnsi="Times New Roman" w:eastAsia="Times New Roman"/>
          <w:b w:val="0"/>
          <w:i w:val="0"/>
          <w:sz w:val="22"/>
        </w:rPr>
        <w:t>9. What will come next in the following series:</w:t>
      </w:r>
    </w:p>
    <w:p>
      <w:pPr>
        <w:spacing w:after="80" w:before="0"/>
      </w:pPr>
      <w:r>
        <w:rPr>
          <w:rFonts w:ascii="Times New Roman" w:hAnsi="Times New Roman" w:eastAsia="Times New Roman"/>
          <w:b w:val="0"/>
          <w:i w:val="0"/>
          <w:sz w:val="22"/>
        </w:rPr>
        <w:t>425/16    61/524    345/61    ?</w:t>
      </w:r>
    </w:p>
    <w:p>
      <w:pPr>
        <w:spacing w:after="80" w:before="0"/>
      </w:pPr>
      <w:r>
        <w:rPr>
          <w:rFonts w:ascii="Times New Roman" w:hAnsi="Times New Roman" w:eastAsia="Times New Roman"/>
          <w:b w:val="0"/>
          <w:i w:val="0"/>
          <w:sz w:val="22"/>
        </w:rPr>
        <w:t>(a) 16/534                              (b) 16/543</w:t>
      </w:r>
    </w:p>
    <w:p>
      <w:pPr>
        <w:spacing w:after="80" w:before="0"/>
      </w:pPr>
      <w:r>
        <w:rPr>
          <w:rFonts w:ascii="Times New Roman" w:hAnsi="Times New Roman" w:eastAsia="Times New Roman"/>
          <w:b w:val="0"/>
          <w:i w:val="0"/>
          <w:sz w:val="22"/>
        </w:rPr>
        <w:t>(c) 345/16                              (d) 16/345</w:t>
      </w:r>
    </w:p>
    <w:p>
      <w:pPr>
        <w:spacing w:after="80" w:before="0"/>
      </w:pPr>
      <w:r>
        <w:rPr>
          <w:rFonts w:ascii="Times New Roman" w:hAnsi="Times New Roman" w:eastAsia="Times New Roman"/>
          <w:b w:val="0"/>
          <w:i w:val="0"/>
          <w:sz w:val="22"/>
        </w:rPr>
        <w:t>10. Write next number in the series:</w:t>
      </w:r>
    </w:p>
    <w:p>
      <w:pPr>
        <w:spacing w:after="80" w:before="0"/>
      </w:pPr>
      <w:r>
        <w:rPr>
          <w:rFonts w:ascii="Times New Roman" w:hAnsi="Times New Roman" w:eastAsia="Times New Roman"/>
          <w:b w:val="0"/>
          <w:i w:val="0"/>
          <w:sz w:val="22"/>
        </w:rPr>
        <w:t>55    56    59    64    71    ?</w:t>
      </w:r>
    </w:p>
    <w:p>
      <w:pPr>
        <w:jc w:val="center"/>
      </w:pPr>
      <w:r>
        <w:rPr>
          <w:rFonts w:ascii="Times New Roman" w:hAnsi="Times New Roman" w:eastAsia="Times New Roman"/>
          <w:b w:val="0"/>
          <w:i/>
          <w:color w:val="666666"/>
          <w:sz w:val="20"/>
        </w:rPr>
        <w:t>— Book page 117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80                              (b) 78</w:t>
      </w:r>
    </w:p>
    <w:p>
      <w:pPr>
        <w:spacing w:after="80" w:before="0"/>
      </w:pPr>
      <w:r>
        <w:rPr>
          <w:rFonts w:ascii="Times New Roman" w:hAnsi="Times New Roman" w:eastAsia="Times New Roman"/>
          <w:b w:val="0"/>
          <w:i w:val="0"/>
          <w:sz w:val="22"/>
        </w:rPr>
        <w:t>(c) 75                              (d) 77</w:t>
      </w:r>
    </w:p>
    <w:p>
      <w:pPr>
        <w:spacing w:after="80" w:before="0"/>
      </w:pPr>
      <w:r>
        <w:rPr>
          <w:rFonts w:ascii="Times New Roman" w:hAnsi="Times New Roman" w:eastAsia="Times New Roman"/>
          <w:b w:val="0"/>
          <w:i w:val="0"/>
          <w:sz w:val="22"/>
        </w:rPr>
        <w:t>11. Find the odd-man out.</w:t>
      </w:r>
    </w:p>
    <w:p>
      <w:pPr>
        <w:spacing w:after="80" w:before="0"/>
      </w:pPr>
      <w:r>
        <w:rPr>
          <w:rFonts w:ascii="Times New Roman" w:hAnsi="Times New Roman" w:eastAsia="Times New Roman"/>
          <w:b w:val="0"/>
          <w:i w:val="0"/>
          <w:sz w:val="22"/>
        </w:rPr>
        <w:t>(a) Oil                              (b) Lamp</w:t>
      </w:r>
    </w:p>
    <w:p>
      <w:pPr>
        <w:spacing w:after="80" w:before="0"/>
      </w:pPr>
      <w:r>
        <w:rPr>
          <w:rFonts w:ascii="Times New Roman" w:hAnsi="Times New Roman" w:eastAsia="Times New Roman"/>
          <w:b w:val="0"/>
          <w:i w:val="0"/>
          <w:sz w:val="22"/>
        </w:rPr>
        <w:t>(c) Candle                              (d) Bulb</w:t>
      </w:r>
    </w:p>
    <w:p>
      <w:pPr>
        <w:spacing w:after="80" w:before="0"/>
      </w:pPr>
      <w:r>
        <w:rPr>
          <w:rFonts w:ascii="Times New Roman" w:hAnsi="Times New Roman" w:eastAsia="Times New Roman"/>
          <w:b w:val="0"/>
          <w:i w:val="0"/>
          <w:sz w:val="22"/>
        </w:rPr>
        <w:t>12. It takes two minutes to boil an egg. Then five eggs will be boiled in ______ minutes.</w:t>
      </w:r>
    </w:p>
    <w:p>
      <w:pPr>
        <w:spacing w:after="80" w:before="0"/>
      </w:pPr>
      <w:r>
        <w:rPr>
          <w:rFonts w:ascii="Times New Roman" w:hAnsi="Times New Roman" w:eastAsia="Times New Roman"/>
          <w:b w:val="0"/>
          <w:i w:val="0"/>
          <w:sz w:val="22"/>
        </w:rPr>
        <w:t>(a) 20                              (b) 2</w:t>
      </w:r>
    </w:p>
    <w:p>
      <w:pPr>
        <w:spacing w:after="80" w:before="0"/>
      </w:pPr>
      <w:r>
        <w:rPr>
          <w:rFonts w:ascii="Times New Roman" w:hAnsi="Times New Roman" w:eastAsia="Times New Roman"/>
          <w:b w:val="0"/>
          <w:i w:val="0"/>
          <w:sz w:val="22"/>
        </w:rPr>
        <w:t>(c) 15                              (d) 10</w:t>
      </w:r>
    </w:p>
    <w:p>
      <w:pPr>
        <w:spacing w:after="80" w:before="0"/>
      </w:pPr>
      <w:r>
        <w:rPr>
          <w:rFonts w:ascii="Times New Roman" w:hAnsi="Times New Roman" w:eastAsia="Times New Roman"/>
          <w:b w:val="0"/>
          <w:i w:val="0"/>
          <w:sz w:val="22"/>
        </w:rPr>
        <w:t>13. What will come next in the following series:</w:t>
      </w:r>
    </w:p>
    <w:p>
      <w:pPr>
        <w:spacing w:after="80" w:before="0"/>
      </w:pPr>
      <w:r>
        <w:rPr>
          <w:rFonts w:ascii="Times New Roman" w:hAnsi="Times New Roman" w:eastAsia="Times New Roman"/>
          <w:b w:val="0"/>
          <w:i w:val="0"/>
          <w:sz w:val="22"/>
        </w:rPr>
        <w:t>1    8    64    512    ?</w:t>
      </w:r>
    </w:p>
    <w:p>
      <w:pPr>
        <w:spacing w:after="80" w:before="0"/>
      </w:pPr>
      <w:r>
        <w:rPr>
          <w:rFonts w:ascii="Times New Roman" w:hAnsi="Times New Roman" w:eastAsia="Times New Roman"/>
          <w:b w:val="0"/>
          <w:i w:val="0"/>
          <w:sz w:val="22"/>
        </w:rPr>
        <w:t>(a) 4069                              (b) 6904</w:t>
      </w:r>
    </w:p>
    <w:p>
      <w:pPr>
        <w:spacing w:after="80" w:before="0"/>
      </w:pPr>
      <w:r>
        <w:rPr>
          <w:rFonts w:ascii="Times New Roman" w:hAnsi="Times New Roman" w:eastAsia="Times New Roman"/>
          <w:b w:val="0"/>
          <w:i w:val="0"/>
          <w:sz w:val="22"/>
        </w:rPr>
        <w:t>(c) 4096                              (d) 6049</w:t>
      </w:r>
    </w:p>
    <w:p>
      <w:pPr>
        <w:spacing w:after="80" w:before="0"/>
      </w:pPr>
      <w:r>
        <w:rPr>
          <w:rFonts w:ascii="Times New Roman" w:hAnsi="Times New Roman" w:eastAsia="Times New Roman"/>
          <w:b w:val="0"/>
          <w:i w:val="0"/>
          <w:sz w:val="22"/>
        </w:rPr>
        <w:t>14. What will come next in the following series:</w:t>
      </w:r>
    </w:p>
    <w:p>
      <w:pPr>
        <w:spacing w:after="80" w:before="0"/>
      </w:pPr>
      <w:r>
        <w:rPr>
          <w:rFonts w:ascii="Times New Roman" w:hAnsi="Times New Roman" w:eastAsia="Times New Roman"/>
          <w:b w:val="0"/>
          <w:i w:val="0"/>
          <w:sz w:val="22"/>
        </w:rPr>
        <w:t>7    11    16    22    26    31    ?</w:t>
      </w:r>
    </w:p>
    <w:p>
      <w:pPr>
        <w:spacing w:after="80" w:before="0"/>
      </w:pPr>
      <w:r>
        <w:rPr>
          <w:rFonts w:ascii="Times New Roman" w:hAnsi="Times New Roman" w:eastAsia="Times New Roman"/>
          <w:b w:val="0"/>
          <w:i w:val="0"/>
          <w:sz w:val="22"/>
        </w:rPr>
        <w:t>(a) 34                              (b) 37</w:t>
      </w:r>
    </w:p>
    <w:p>
      <w:pPr>
        <w:spacing w:after="80" w:before="0"/>
      </w:pPr>
      <w:r>
        <w:rPr>
          <w:rFonts w:ascii="Times New Roman" w:hAnsi="Times New Roman" w:eastAsia="Times New Roman"/>
          <w:b w:val="0"/>
          <w:i w:val="0"/>
          <w:sz w:val="22"/>
        </w:rPr>
        <w:t>(c) 39                              (d) 36</w:t>
      </w:r>
    </w:p>
    <w:p>
      <w:pPr>
        <w:spacing w:after="80" w:before="0"/>
      </w:pPr>
      <w:r>
        <w:rPr>
          <w:rFonts w:ascii="Times New Roman" w:hAnsi="Times New Roman" w:eastAsia="Times New Roman"/>
          <w:b w:val="0"/>
          <w:i w:val="0"/>
          <w:sz w:val="22"/>
        </w:rPr>
        <w:t>15. Find the odd-man out.</w:t>
      </w:r>
    </w:p>
    <w:p>
      <w:pPr>
        <w:spacing w:after="80" w:before="0"/>
      </w:pPr>
      <w:r>
        <w:rPr>
          <w:rFonts w:ascii="Times New Roman" w:hAnsi="Times New Roman" w:eastAsia="Times New Roman"/>
          <w:b w:val="0"/>
          <w:i w:val="0"/>
          <w:sz w:val="22"/>
        </w:rPr>
        <w:t>(a) Punjab                              (b) Sindh</w:t>
      </w:r>
    </w:p>
    <w:p>
      <w:pPr>
        <w:spacing w:after="80" w:before="0"/>
      </w:pPr>
      <w:r>
        <w:rPr>
          <w:rFonts w:ascii="Times New Roman" w:hAnsi="Times New Roman" w:eastAsia="Times New Roman"/>
          <w:b w:val="0"/>
          <w:i w:val="0"/>
          <w:sz w:val="22"/>
        </w:rPr>
        <w:t>(c) Sukkur                              (d) Balochistan</w:t>
      </w:r>
    </w:p>
    <w:p>
      <w:pPr>
        <w:spacing w:after="80" w:before="0"/>
      </w:pPr>
      <w:r>
        <w:rPr>
          <w:rFonts w:ascii="Times New Roman" w:hAnsi="Times New Roman" w:eastAsia="Times New Roman"/>
          <w:b w:val="0"/>
          <w:i w:val="0"/>
          <w:sz w:val="22"/>
        </w:rPr>
        <w:t>16. Ali and Nasir are brothers, Ozair and Azvar are their sons, what is the relation between Ozair and Azvar?</w:t>
      </w:r>
    </w:p>
    <w:p>
      <w:pPr>
        <w:spacing w:after="80" w:before="0"/>
      </w:pPr>
      <w:r>
        <w:rPr>
          <w:rFonts w:ascii="Times New Roman" w:hAnsi="Times New Roman" w:eastAsia="Times New Roman"/>
          <w:b w:val="0"/>
          <w:i w:val="0"/>
          <w:sz w:val="22"/>
        </w:rPr>
        <w:t>(a) Cousin                              (b) Nephew</w:t>
      </w:r>
    </w:p>
    <w:p>
      <w:pPr>
        <w:spacing w:after="80" w:before="0"/>
      </w:pPr>
      <w:r>
        <w:rPr>
          <w:rFonts w:ascii="Times New Roman" w:hAnsi="Times New Roman" w:eastAsia="Times New Roman"/>
          <w:b w:val="0"/>
          <w:i w:val="0"/>
          <w:sz w:val="22"/>
        </w:rPr>
        <w:t>(c) Brother-in-law                              (d) Uncle</w:t>
      </w:r>
    </w:p>
    <w:p>
      <w:pPr>
        <w:spacing w:after="80" w:before="0"/>
      </w:pPr>
      <w:r>
        <w:rPr>
          <w:rFonts w:ascii="Times New Roman" w:hAnsi="Times New Roman" w:eastAsia="Times New Roman"/>
          <w:b w:val="0"/>
          <w:i w:val="0"/>
          <w:sz w:val="22"/>
        </w:rPr>
        <w:t>17. What letter comes alphabetically in the word FLUCTUATION?</w:t>
      </w:r>
    </w:p>
    <w:p>
      <w:pPr>
        <w:spacing w:after="80" w:before="0"/>
      </w:pPr>
      <w:r>
        <w:rPr>
          <w:rFonts w:ascii="Times New Roman" w:hAnsi="Times New Roman" w:eastAsia="Times New Roman"/>
          <w:b w:val="0"/>
          <w:i w:val="0"/>
          <w:sz w:val="22"/>
        </w:rPr>
        <w:t>(a) N                              (b) I</w:t>
      </w:r>
    </w:p>
    <w:p>
      <w:pPr>
        <w:spacing w:after="80" w:before="0"/>
      </w:pPr>
      <w:r>
        <w:rPr>
          <w:rFonts w:ascii="Times New Roman" w:hAnsi="Times New Roman" w:eastAsia="Times New Roman"/>
          <w:b w:val="0"/>
          <w:i w:val="0"/>
          <w:sz w:val="22"/>
        </w:rPr>
        <w:t>(c) U                              (d) F</w:t>
      </w:r>
    </w:p>
    <w:p>
      <w:pPr>
        <w:spacing w:after="80" w:before="0"/>
      </w:pPr>
      <w:r>
        <w:rPr>
          <w:rFonts w:ascii="Times New Roman" w:hAnsi="Times New Roman" w:eastAsia="Times New Roman"/>
          <w:b w:val="0"/>
          <w:i w:val="0"/>
          <w:sz w:val="22"/>
        </w:rPr>
        <w:t>18. Which one is different from the rest?</w:t>
      </w:r>
    </w:p>
    <w:p>
      <w:pPr>
        <w:spacing w:after="80" w:before="0"/>
      </w:pPr>
      <w:r>
        <w:rPr>
          <w:rFonts w:ascii="Times New Roman" w:hAnsi="Times New Roman" w:eastAsia="Times New Roman"/>
          <w:b w:val="0"/>
          <w:i w:val="0"/>
          <w:sz w:val="22"/>
        </w:rPr>
        <w:t>(a) Mosque                              (b) University</w:t>
      </w:r>
    </w:p>
    <w:p>
      <w:pPr>
        <w:spacing w:after="80" w:before="0"/>
      </w:pPr>
      <w:r>
        <w:rPr>
          <w:rFonts w:ascii="Times New Roman" w:hAnsi="Times New Roman" w:eastAsia="Times New Roman"/>
          <w:b w:val="0"/>
          <w:i w:val="0"/>
          <w:sz w:val="22"/>
        </w:rPr>
        <w:t>(c) College                              (d) School</w:t>
      </w:r>
    </w:p>
    <w:p>
      <w:pPr>
        <w:spacing w:after="80" w:before="0"/>
      </w:pPr>
      <w:r>
        <w:rPr>
          <w:rFonts w:ascii="Times New Roman" w:hAnsi="Times New Roman" w:eastAsia="Times New Roman"/>
          <w:b w:val="0"/>
          <w:i w:val="0"/>
          <w:sz w:val="22"/>
        </w:rPr>
        <w:t>19. Find the odd-man out.</w:t>
      </w:r>
    </w:p>
    <w:p>
      <w:pPr>
        <w:spacing w:after="80" w:before="0"/>
      </w:pPr>
      <w:r>
        <w:rPr>
          <w:rFonts w:ascii="Times New Roman" w:hAnsi="Times New Roman" w:eastAsia="Times New Roman"/>
          <w:b w:val="0"/>
          <w:i w:val="0"/>
          <w:sz w:val="22"/>
        </w:rPr>
        <w:t>(a) Shark                              (b) Rabbit</w:t>
      </w:r>
    </w:p>
    <w:p>
      <w:pPr>
        <w:spacing w:after="80" w:before="0"/>
      </w:pPr>
      <w:r>
        <w:rPr>
          <w:rFonts w:ascii="Times New Roman" w:hAnsi="Times New Roman" w:eastAsia="Times New Roman"/>
          <w:b w:val="0"/>
          <w:i w:val="0"/>
          <w:sz w:val="22"/>
        </w:rPr>
        <w:t>(c) Whale                              (d) Shrimp</w:t>
      </w:r>
    </w:p>
    <w:p>
      <w:pPr>
        <w:spacing w:after="80" w:before="0"/>
      </w:pPr>
      <w:r>
        <w:rPr>
          <w:rFonts w:ascii="Times New Roman" w:hAnsi="Times New Roman" w:eastAsia="Times New Roman"/>
          <w:b w:val="0"/>
          <w:i w:val="0"/>
          <w:sz w:val="22"/>
        </w:rPr>
        <w:t>20. Cat is to Kitten as Dog is to ______.</w:t>
      </w:r>
    </w:p>
    <w:p>
      <w:pPr>
        <w:spacing w:after="80" w:before="0"/>
      </w:pPr>
      <w:r>
        <w:rPr>
          <w:rFonts w:ascii="Times New Roman" w:hAnsi="Times New Roman" w:eastAsia="Times New Roman"/>
          <w:b w:val="0"/>
          <w:i w:val="0"/>
          <w:sz w:val="22"/>
        </w:rPr>
        <w:t>(a) Baby                              (b) Puppy</w:t>
      </w:r>
    </w:p>
    <w:p>
      <w:pPr>
        <w:spacing w:after="80" w:before="0"/>
      </w:pPr>
      <w:r>
        <w:rPr>
          <w:rFonts w:ascii="Times New Roman" w:hAnsi="Times New Roman" w:eastAsia="Times New Roman"/>
          <w:b w:val="0"/>
          <w:i w:val="0"/>
          <w:sz w:val="22"/>
        </w:rPr>
        <w:t>(c) Duckling                              (d) Cub</w:t>
      </w:r>
    </w:p>
    <w:p>
      <w:pPr>
        <w:spacing w:after="80" w:before="0"/>
      </w:pPr>
      <w:r>
        <w:rPr>
          <w:rFonts w:ascii="Times New Roman" w:hAnsi="Times New Roman" w:eastAsia="Times New Roman"/>
          <w:b w:val="0"/>
          <w:i w:val="0"/>
          <w:sz w:val="22"/>
        </w:rPr>
        <w:t>21. What will come next?</w:t>
      </w:r>
    </w:p>
    <w:p>
      <w:pPr>
        <w:spacing w:after="80" w:before="0"/>
      </w:pPr>
      <w:r>
        <w:rPr>
          <w:rFonts w:ascii="Times New Roman" w:hAnsi="Times New Roman" w:eastAsia="Times New Roman"/>
          <w:b w:val="0"/>
          <w:i w:val="0"/>
          <w:sz w:val="22"/>
        </w:rPr>
        <w:t>5    25    7    35    9    ?</w:t>
      </w:r>
    </w:p>
    <w:p>
      <w:pPr>
        <w:spacing w:after="80" w:before="0"/>
      </w:pPr>
      <w:r>
        <w:rPr>
          <w:rFonts w:ascii="Times New Roman" w:hAnsi="Times New Roman" w:eastAsia="Times New Roman"/>
          <w:b w:val="0"/>
          <w:i w:val="0"/>
          <w:sz w:val="22"/>
        </w:rPr>
        <w:t>(a) 30                              (b) 40</w:t>
      </w:r>
    </w:p>
    <w:p>
      <w:pPr>
        <w:spacing w:after="80" w:before="0"/>
      </w:pPr>
      <w:r>
        <w:rPr>
          <w:rFonts w:ascii="Times New Roman" w:hAnsi="Times New Roman" w:eastAsia="Times New Roman"/>
          <w:b w:val="0"/>
          <w:i w:val="0"/>
          <w:sz w:val="22"/>
        </w:rPr>
        <w:t>(c) 50                              (d) 45</w:t>
      </w:r>
    </w:p>
    <w:p>
      <w:pPr>
        <w:spacing w:after="80" w:before="0"/>
      </w:pPr>
      <w:r>
        <w:rPr>
          <w:rFonts w:ascii="Times New Roman" w:hAnsi="Times New Roman" w:eastAsia="Times New Roman"/>
          <w:b w:val="0"/>
          <w:i w:val="0"/>
          <w:sz w:val="22"/>
        </w:rPr>
        <w:t>22. Lahore is to Punjab as ______ is to NWFP.</w:t>
      </w:r>
    </w:p>
    <w:p>
      <w:pPr>
        <w:jc w:val="center"/>
      </w:pPr>
      <w:r>
        <w:rPr>
          <w:rFonts w:ascii="Times New Roman" w:hAnsi="Times New Roman" w:eastAsia="Times New Roman"/>
          <w:b w:val="0"/>
          <w:i/>
          <w:color w:val="666666"/>
          <w:sz w:val="20"/>
        </w:rPr>
        <w:t>— Book page 118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(a) Mardan                              (b) Karachi</w:t>
      </w:r>
    </w:p>
    <w:p>
      <w:pPr>
        <w:spacing w:after="80" w:before="0"/>
      </w:pPr>
      <w:r>
        <w:rPr>
          <w:rFonts w:ascii="Times New Roman" w:hAnsi="Times New Roman" w:eastAsia="Times New Roman"/>
          <w:b w:val="0"/>
          <w:i w:val="0"/>
          <w:sz w:val="22"/>
        </w:rPr>
        <w:t>(c) Peshawar                              (d) Quetta</w:t>
      </w:r>
    </w:p>
    <w:p>
      <w:pPr>
        <w:spacing w:after="80" w:before="0"/>
      </w:pPr>
      <w:r>
        <w:rPr>
          <w:rFonts w:ascii="Times New Roman" w:hAnsi="Times New Roman" w:eastAsia="Times New Roman"/>
          <w:b w:val="0"/>
          <w:i w:val="0"/>
          <w:sz w:val="22"/>
        </w:rPr>
        <w:t>23. Complete the following series:</w:t>
      </w:r>
    </w:p>
    <w:p>
      <w:pPr>
        <w:spacing w:after="80" w:before="0"/>
      </w:pPr>
      <w:r>
        <w:rPr>
          <w:rFonts w:ascii="Times New Roman" w:hAnsi="Times New Roman" w:eastAsia="Times New Roman"/>
          <w:b w:val="0"/>
          <w:i w:val="0"/>
          <w:sz w:val="22"/>
        </w:rPr>
        <w:t>1    100    2    99    3    ?</w:t>
      </w:r>
    </w:p>
    <w:p>
      <w:pPr>
        <w:spacing w:after="80" w:before="0"/>
      </w:pPr>
      <w:r>
        <w:rPr>
          <w:rFonts w:ascii="Times New Roman" w:hAnsi="Times New Roman" w:eastAsia="Times New Roman"/>
          <w:b w:val="0"/>
          <w:i w:val="0"/>
          <w:sz w:val="22"/>
        </w:rPr>
        <w:t>(a) 98                              (b) 90</w:t>
      </w:r>
    </w:p>
    <w:p>
      <w:pPr>
        <w:spacing w:after="80" w:before="0"/>
      </w:pPr>
      <w:r>
        <w:rPr>
          <w:rFonts w:ascii="Times New Roman" w:hAnsi="Times New Roman" w:eastAsia="Times New Roman"/>
          <w:b w:val="0"/>
          <w:i w:val="0"/>
          <w:sz w:val="22"/>
        </w:rPr>
        <w:t>(c) 97                              (d) 93</w:t>
      </w:r>
    </w:p>
    <w:p>
      <w:pPr>
        <w:spacing w:after="80" w:before="0"/>
      </w:pPr>
      <w:r>
        <w:rPr>
          <w:rFonts w:ascii="Times New Roman" w:hAnsi="Times New Roman" w:eastAsia="Times New Roman"/>
          <w:b w:val="0"/>
          <w:i w:val="0"/>
          <w:sz w:val="22"/>
        </w:rPr>
        <w:t>24. Which one does not belong to the list?</w:t>
      </w:r>
    </w:p>
    <w:p>
      <w:pPr>
        <w:spacing w:after="80" w:before="0"/>
      </w:pPr>
      <w:r>
        <w:rPr>
          <w:rFonts w:ascii="Times New Roman" w:hAnsi="Times New Roman" w:eastAsia="Times New Roman"/>
          <w:b w:val="0"/>
          <w:i w:val="0"/>
          <w:sz w:val="22"/>
        </w:rPr>
        <w:t>(a) Sparrow                              (b) Crow</w:t>
      </w:r>
    </w:p>
    <w:p>
      <w:pPr>
        <w:spacing w:after="80" w:before="0"/>
      </w:pPr>
      <w:r>
        <w:rPr>
          <w:rFonts w:ascii="Times New Roman" w:hAnsi="Times New Roman" w:eastAsia="Times New Roman"/>
          <w:b w:val="0"/>
          <w:i w:val="0"/>
          <w:sz w:val="22"/>
        </w:rPr>
        <w:t>(c) Cat                              (d) Parrot</w:t>
      </w:r>
    </w:p>
    <w:p>
      <w:pPr>
        <w:spacing w:after="80" w:before="0"/>
      </w:pPr>
      <w:r>
        <w:rPr>
          <w:rFonts w:ascii="Times New Roman" w:hAnsi="Times New Roman" w:eastAsia="Times New Roman"/>
          <w:b w:val="0"/>
          <w:i w:val="0"/>
          <w:sz w:val="22"/>
        </w:rPr>
        <w:t>25. What will come next in the following series:</w:t>
      </w:r>
    </w:p>
    <w:p>
      <w:pPr>
        <w:spacing w:after="80" w:before="0"/>
      </w:pPr>
      <w:r>
        <w:rPr>
          <w:rFonts w:ascii="Times New Roman" w:hAnsi="Times New Roman" w:eastAsia="Times New Roman"/>
          <w:b w:val="0"/>
          <w:i w:val="0"/>
          <w:sz w:val="22"/>
        </w:rPr>
        <w:t>4    9    16    25    36    49    ?</w:t>
      </w:r>
    </w:p>
    <w:p>
      <w:pPr>
        <w:spacing w:after="80" w:before="0"/>
      </w:pPr>
      <w:r>
        <w:rPr>
          <w:rFonts w:ascii="Times New Roman" w:hAnsi="Times New Roman" w:eastAsia="Times New Roman"/>
          <w:b w:val="0"/>
          <w:i w:val="0"/>
          <w:sz w:val="22"/>
        </w:rPr>
        <w:t>(a) 60                              (b) 54</w:t>
      </w:r>
    </w:p>
    <w:p>
      <w:pPr>
        <w:spacing w:after="80" w:before="0"/>
      </w:pPr>
      <w:r>
        <w:rPr>
          <w:rFonts w:ascii="Times New Roman" w:hAnsi="Times New Roman" w:eastAsia="Times New Roman"/>
          <w:b w:val="0"/>
          <w:i w:val="0"/>
          <w:sz w:val="22"/>
        </w:rPr>
        <w:t>(c) 53                              (d) 64</w:t>
      </w:r>
    </w:p>
    <w:p>
      <w:pPr>
        <w:spacing w:after="120" w:before="0"/>
        <w:jc w:val="center"/>
      </w:pPr>
      <w:r>
        <w:rPr>
          <w:rFonts w:ascii="Times New Roman" w:hAnsi="Times New Roman" w:eastAsia="Times New Roman"/>
          <w:b/>
          <w:i w:val="0"/>
          <w:sz w:val="24"/>
        </w:rPr>
        <w:t>Answers</w:t>
      </w:r>
    </w:p>
    <w:p>
      <w:pPr>
        <w:spacing w:after="80" w:before="0"/>
      </w:pPr>
      <w:r>
        <w:rPr>
          <w:rFonts w:ascii="Times New Roman" w:hAnsi="Times New Roman" w:eastAsia="Times New Roman"/>
          <w:b w:val="0"/>
          <w:i w:val="0"/>
          <w:sz w:val="22"/>
        </w:rPr>
        <w:t>1. (a)      11. (a)      21. (d)</w:t>
      </w:r>
    </w:p>
    <w:p>
      <w:pPr>
        <w:spacing w:after="80" w:before="0"/>
      </w:pPr>
      <w:r>
        <w:rPr>
          <w:rFonts w:ascii="Times New Roman" w:hAnsi="Times New Roman" w:eastAsia="Times New Roman"/>
          <w:b w:val="0"/>
          <w:i w:val="0"/>
          <w:sz w:val="22"/>
        </w:rPr>
        <w:t>2. (b)      12. (b)      22. (c)</w:t>
      </w:r>
    </w:p>
    <w:p>
      <w:pPr>
        <w:spacing w:after="80" w:before="0"/>
      </w:pPr>
      <w:r>
        <w:rPr>
          <w:rFonts w:ascii="Times New Roman" w:hAnsi="Times New Roman" w:eastAsia="Times New Roman"/>
          <w:b w:val="0"/>
          <w:i w:val="0"/>
          <w:sz w:val="22"/>
        </w:rPr>
        <w:t>3. (b)      13. (c)      23. (a)</w:t>
      </w:r>
    </w:p>
    <w:p>
      <w:pPr>
        <w:spacing w:after="80" w:before="0"/>
      </w:pPr>
      <w:r>
        <w:rPr>
          <w:rFonts w:ascii="Times New Roman" w:hAnsi="Times New Roman" w:eastAsia="Times New Roman"/>
          <w:b w:val="0"/>
          <w:i w:val="0"/>
          <w:sz w:val="22"/>
        </w:rPr>
        <w:t>4. (a)      14. (b)      24. (c)</w:t>
      </w:r>
    </w:p>
    <w:p>
      <w:pPr>
        <w:spacing w:after="80" w:before="0"/>
      </w:pPr>
      <w:r>
        <w:rPr>
          <w:rFonts w:ascii="Times New Roman" w:hAnsi="Times New Roman" w:eastAsia="Times New Roman"/>
          <w:b w:val="0"/>
          <w:i w:val="0"/>
          <w:sz w:val="22"/>
        </w:rPr>
        <w:t>5. (a)      15. (c)      25. (d)</w:t>
      </w:r>
    </w:p>
    <w:p>
      <w:pPr>
        <w:spacing w:after="80" w:before="0"/>
      </w:pPr>
      <w:r>
        <w:rPr>
          <w:rFonts w:ascii="Times New Roman" w:hAnsi="Times New Roman" w:eastAsia="Times New Roman"/>
          <w:b w:val="0"/>
          <w:i w:val="0"/>
          <w:sz w:val="22"/>
        </w:rPr>
        <w:t>6. (a)      16. (a)</w:t>
      </w:r>
    </w:p>
    <w:p>
      <w:pPr>
        <w:spacing w:after="80" w:before="0"/>
      </w:pPr>
      <w:r>
        <w:rPr>
          <w:rFonts w:ascii="Times New Roman" w:hAnsi="Times New Roman" w:eastAsia="Times New Roman"/>
          <w:b w:val="0"/>
          <w:i w:val="0"/>
          <w:sz w:val="22"/>
        </w:rPr>
        <w:t>7. (a)      17. (b)</w:t>
      </w:r>
    </w:p>
    <w:p>
      <w:pPr>
        <w:spacing w:after="80" w:before="0"/>
      </w:pPr>
      <w:r>
        <w:rPr>
          <w:rFonts w:ascii="Times New Roman" w:hAnsi="Times New Roman" w:eastAsia="Times New Roman"/>
          <w:b w:val="0"/>
          <w:i w:val="0"/>
          <w:sz w:val="22"/>
        </w:rPr>
        <w:t>8. (d)      18. (a)</w:t>
      </w:r>
    </w:p>
    <w:p>
      <w:pPr>
        <w:spacing w:after="80" w:before="0"/>
      </w:pPr>
      <w:r>
        <w:rPr>
          <w:rFonts w:ascii="Times New Roman" w:hAnsi="Times New Roman" w:eastAsia="Times New Roman"/>
          <w:b w:val="0"/>
          <w:i w:val="0"/>
          <w:sz w:val="22"/>
        </w:rPr>
        <w:t>9. (b)      19. (b)</w:t>
      </w:r>
    </w:p>
    <w:p>
      <w:pPr>
        <w:spacing w:after="80" w:before="0"/>
      </w:pPr>
      <w:r>
        <w:rPr>
          <w:rFonts w:ascii="Times New Roman" w:hAnsi="Times New Roman" w:eastAsia="Times New Roman"/>
          <w:b w:val="0"/>
          <w:i w:val="0"/>
          <w:sz w:val="22"/>
        </w:rPr>
        <w:t>10. (a)      20. (b)</w:t>
      </w:r>
    </w:p>
    <w:p>
      <w:pPr>
        <w:spacing w:after="160" w:before="0"/>
        <w:jc w:val="center"/>
      </w:pPr>
      <w:r>
        <w:rPr>
          <w:rFonts w:ascii="Times New Roman" w:hAnsi="Times New Roman" w:eastAsia="Times New Roman"/>
          <w:b w:val="0"/>
          <w:i w:val="0"/>
          <w:sz w:val="22"/>
        </w:rPr>
        <w:t>* * * * * * * * * * * * * * * * * *</w:t>
      </w:r>
    </w:p>
    <w:p>
      <w:pPr>
        <w:jc w:val="center"/>
      </w:pPr>
      <w:r>
        <w:rPr>
          <w:rFonts w:ascii="Times New Roman" w:hAnsi="Times New Roman" w:eastAsia="Times New Roman"/>
          <w:b w:val="0"/>
          <w:i/>
          <w:color w:val="666666"/>
          <w:sz w:val="20"/>
        </w:rPr>
        <w:t>— Book page 119 —</w:t>
      </w:r>
    </w:p>
    <w:p>
      <w:pPr>
        <w:spacing w:after="160" w:before="0"/>
        <w:jc w:val="center"/>
      </w:pPr>
      <w:r>
        <w:rPr>
          <w:rFonts w:ascii="Times New Roman" w:hAnsi="Times New Roman" w:eastAsia="Times New Roman"/>
          <w:b/>
          <w:i w:val="0"/>
          <w:sz w:val="24"/>
        </w:rPr>
        <w:t>Dogar's Unique up-to-date Super Intelligence Tests</w:t>
      </w:r>
    </w:p>
    <w:p>
      <w:pPr>
        <w:spacing w:after="200" w:before="0"/>
        <w:jc w:val="center"/>
      </w:pPr>
      <w:r>
        <w:rPr>
          <w:rFonts w:ascii="Times New Roman" w:hAnsi="Times New Roman" w:eastAsia="Times New Roman"/>
          <w:b/>
          <w:i w:val="0"/>
          <w:sz w:val="28"/>
        </w:rPr>
        <w:t>Non-Verbal Intelligence Tests</w:t>
      </w:r>
    </w:p>
    <w:p>
      <w:pPr>
        <w:spacing w:after="80" w:before="0"/>
      </w:pPr>
      <w:r>
        <w:rPr>
          <w:rFonts w:ascii="Times New Roman" w:hAnsi="Times New Roman" w:eastAsia="Times New Roman"/>
          <w:b w:val="0"/>
          <w:i w:val="0"/>
          <w:sz w:val="22"/>
        </w:rPr>
        <w:t>Non-verbal intelligence tests, also known as matrices test, require utmost presence of mind, a lot of common sense, unwavering attention and sharp wit. These tests do not require any proficiency in any language to solve the problems. Moreover, a candidate is not required to draw any figure or diagram. The questions in these tests are problems in the form of figures, designs and drawings. With every question, various alternate answers are given and the candidate is required to spot the correct answer and to write its number only in the space provided for it in the separate answer sheet.</w:t>
      </w:r>
    </w:p>
    <w:p>
      <w:pPr>
        <w:spacing w:after="80" w:before="0"/>
      </w:pPr>
      <w:r>
        <w:rPr>
          <w:rFonts w:ascii="Times New Roman" w:hAnsi="Times New Roman" w:eastAsia="Times New Roman"/>
          <w:b w:val="0"/>
          <w:i w:val="0"/>
          <w:sz w:val="22"/>
        </w:rPr>
        <w:t>Non-verbal tests can be of various types depending upon their relation with the objects, nature of functioning etc. But for brevity, we shall be discussing only the most relevant and commonly used test. These are mainly of three types, viz.,</w:t>
      </w:r>
    </w:p>
    <w:p>
      <w:pPr>
        <w:spacing w:after="80" w:before="0"/>
      </w:pPr>
      <w:r>
        <w:rPr>
          <w:rFonts w:ascii="Times New Roman" w:hAnsi="Times New Roman" w:eastAsia="Times New Roman"/>
          <w:b w:val="0"/>
          <w:i w:val="0"/>
          <w:sz w:val="22"/>
        </w:rPr>
        <w:t>(i)   Series,          (ii)  Analogies, and          (iii) Classification.</w:t>
      </w:r>
    </w:p>
    <w:p>
      <w:pPr>
        <w:spacing w:after="80" w:before="0"/>
      </w:pPr>
      <w:r>
        <w:rPr>
          <w:rFonts w:ascii="Times New Roman" w:hAnsi="Times New Roman" w:eastAsia="Times New Roman"/>
          <w:b w:val="0"/>
          <w:i w:val="0"/>
          <w:sz w:val="22"/>
        </w:rPr>
        <w:t>Series: Series are those types of figures where the occurrence of each item becomes a series in itself. The movement or position of the figure can be predicted on the basis of the occurrence of the previous figures. These make a series of occurrence. For example, in the first diagram if one line is shown, the second diagram has more than one lines. Similarly, the number of lines goes on increasing with some constant ratio. As illustrated below:</w:t>
      </w:r>
    </w:p>
    <w:p>
      <w:pPr>
        <w:spacing w:after="160"/>
        <w:jc w:val="center"/>
      </w:pPr>
      <w:r>
        <w:drawing>
          <wp:inline xmlns:a="http://schemas.openxmlformats.org/drawingml/2006/main" xmlns:pic="http://schemas.openxmlformats.org/drawingml/2006/picture">
            <wp:extent cx="5120640" cy="2658595"/>
            <wp:docPr id="1" name="Picture 1"/>
            <wp:cNvGraphicFramePr>
              <a:graphicFrameLocks noChangeAspect="1"/>
            </wp:cNvGraphicFramePr>
            <a:graphic>
              <a:graphicData uri="http://schemas.openxmlformats.org/drawingml/2006/picture">
                <pic:pic>
                  <pic:nvPicPr>
                    <pic:cNvPr id="0" name="rotating_line_series.png"/>
                    <pic:cNvPicPr/>
                  </pic:nvPicPr>
                  <pic:blipFill>
                    <a:blip r:embed="rId9"/>
                    <a:stretch>
                      <a:fillRect/>
                    </a:stretch>
                  </pic:blipFill>
                  <pic:spPr>
                    <a:xfrm>
                      <a:off x="0" y="0"/>
                      <a:ext cx="5120640" cy="2658595"/>
                    </a:xfrm>
                    <a:prstGeom prst="rect"/>
                  </pic:spPr>
                </pic:pic>
              </a:graphicData>
            </a:graphic>
          </wp:inline>
        </w:drawing>
      </w:r>
    </w:p>
    <w:p>
      <w:pPr>
        <w:spacing w:after="80" w:before="0"/>
      </w:pPr>
      <w:r>
        <w:rPr>
          <w:rFonts w:ascii="Times New Roman" w:hAnsi="Times New Roman" w:eastAsia="Times New Roman"/>
          <w:b w:val="0"/>
          <w:i w:val="0"/>
          <w:sz w:val="22"/>
        </w:rPr>
        <w:t>The four figures on the left hand side are called problem figures. These four problem figures make a series. That means they change from left to right in a specific order. We have to answer a query, on the basis of these figures that if the figures continue to change in the same order what would be the shape of the fifth figure. The five figures on the right hand side are called answer figures. They are indicated by letters 1, 2, 3, 4 and 5. We have to select the fifth most appropriate figure from the set of these five figures.</w:t>
      </w:r>
    </w:p>
    <w:p>
      <w:pPr>
        <w:spacing w:after="80" w:before="0"/>
      </w:pPr>
      <w:r>
        <w:rPr>
          <w:rFonts w:ascii="Times New Roman" w:hAnsi="Times New Roman" w:eastAsia="Times New Roman"/>
          <w:b w:val="0"/>
          <w:i w:val="0"/>
          <w:sz w:val="22"/>
        </w:rPr>
        <w:t>If we look at the above figure, we find that the line in the problem figures is falling down from left to right. The position of the fifth item would be lying flat or horizontal. Answer figure 4 is the appropriate answer.</w:t>
      </w:r>
    </w:p>
    <w:p>
      <w:pPr>
        <w:spacing w:after="80" w:before="0"/>
      </w:pPr>
      <w:r>
        <w:rPr>
          <w:rFonts w:ascii="Times New Roman" w:hAnsi="Times New Roman" w:eastAsia="Times New Roman"/>
          <w:b w:val="0"/>
          <w:i w:val="0"/>
          <w:sz w:val="22"/>
        </w:rPr>
        <w:t>In order to make our analysis more clear, we shall take another example.</w:t>
      </w:r>
    </w:p>
    <w:p>
      <w:pPr>
        <w:jc w:val="center"/>
      </w:pPr>
      <w:r>
        <w:rPr>
          <w:rFonts w:ascii="Times New Roman" w:hAnsi="Times New Roman" w:eastAsia="Times New Roman"/>
          <w:b w:val="0"/>
          <w:i/>
          <w:color w:val="666666"/>
          <w:sz w:val="20"/>
        </w:rPr>
        <w:t>— Book page 120 —</w:t>
      </w:r>
    </w:p>
    <w:p>
      <w:pPr>
        <w:spacing w:after="160" w:before="0"/>
        <w:jc w:val="center"/>
      </w:pPr>
      <w:r>
        <w:rPr>
          <w:rFonts w:ascii="Times New Roman" w:hAnsi="Times New Roman" w:eastAsia="Times New Roman"/>
          <w:b/>
          <w:i w:val="0"/>
          <w:sz w:val="24"/>
        </w:rPr>
        <w:t>Dogar's Unique up-to-date Super Intelligence Tests</w:t>
      </w:r>
    </w:p>
    <w:p>
      <w:pPr>
        <w:spacing w:after="80" w:before="0"/>
      </w:pPr>
      <w:r>
        <w:rPr>
          <w:rFonts w:ascii="Times New Roman" w:hAnsi="Times New Roman" w:eastAsia="Times New Roman"/>
          <w:b w:val="0"/>
          <w:i w:val="0"/>
          <w:sz w:val="22"/>
        </w:rPr>
        <w:t>showing different positions of two hands of a watch problem figure.</w:t>
      </w:r>
    </w:p>
    <w:p>
      <w:pPr>
        <w:spacing w:after="160"/>
        <w:jc w:val="center"/>
      </w:pPr>
      <w:r>
        <w:drawing>
          <wp:inline xmlns:a="http://schemas.openxmlformats.org/drawingml/2006/main" xmlns:pic="http://schemas.openxmlformats.org/drawingml/2006/picture">
            <wp:extent cx="5120640" cy="2648250"/>
            <wp:docPr id="2" name="Picture 2"/>
            <wp:cNvGraphicFramePr>
              <a:graphicFrameLocks noChangeAspect="1"/>
            </wp:cNvGraphicFramePr>
            <a:graphic>
              <a:graphicData uri="http://schemas.openxmlformats.org/drawingml/2006/picture">
                <pic:pic>
                  <pic:nvPicPr>
                    <pic:cNvPr id="0" name="clock_series.png"/>
                    <pic:cNvPicPr/>
                  </pic:nvPicPr>
                  <pic:blipFill>
                    <a:blip r:embed="rId10"/>
                    <a:stretch>
                      <a:fillRect/>
                    </a:stretch>
                  </pic:blipFill>
                  <pic:spPr>
                    <a:xfrm>
                      <a:off x="0" y="0"/>
                      <a:ext cx="5120640" cy="2648250"/>
                    </a:xfrm>
                    <a:prstGeom prst="rect"/>
                  </pic:spPr>
                </pic:pic>
              </a:graphicData>
            </a:graphic>
          </wp:inline>
        </w:drawing>
      </w:r>
    </w:p>
    <w:p>
      <w:pPr>
        <w:spacing w:after="80" w:before="0"/>
      </w:pPr>
      <w:r>
        <w:rPr>
          <w:rFonts w:ascii="Times New Roman" w:hAnsi="Times New Roman" w:eastAsia="Times New Roman"/>
          <w:b w:val="0"/>
          <w:i w:val="0"/>
          <w:sz w:val="22"/>
        </w:rPr>
        <w:t>From the above problem figure, it is clear that in each figure the time difference is one hour and fifty-five minutes. First figure shows the time as 2 O'clock, the second figure is five minutes to four whereas the third figure shows ten minutes to six and the last (fourth) figure shows quarter to eight. If we again add one hour and fifty-five minutes, the answer will be twenty minutes to ten. In the answer figure, the minute hand should be at 8 and hour hand should be nearer to 10. Thus, figure 1 in the answer figure is correct.</w:t>
      </w:r>
    </w:p>
    <w:p>
      <w:pPr>
        <w:spacing w:after="80" w:before="0"/>
      </w:pPr>
      <w:r>
        <w:rPr>
          <w:rFonts w:ascii="Times New Roman" w:hAnsi="Times New Roman" w:eastAsia="Times New Roman"/>
          <w:b w:val="0"/>
          <w:i w:val="0"/>
          <w:sz w:val="22"/>
        </w:rPr>
        <w:t>Analogies. In analogies type of non-verbal test, the figures, designs or drawings are given in two times. The first represent the problem figures, where one of the items is missing. The candidate has to analyse the problem from the given set of other figures, which is generally named as 'answer figures'. The appropriate figure number is to be written in the vacant column box. Analogy means an agreement or correspondence in certain respect between the things which are otherwise different. Sometimes, the problem figure is presented into two units. The first unit contains two figures and the second unit contains one figure and a question mark is placed in the space allotted for fourth figure. The candidate has to find out which one of the answer figures should be in place of the question mark.</w:t>
      </w:r>
    </w:p>
    <w:p>
      <w:pPr>
        <w:spacing w:after="160"/>
        <w:jc w:val="center"/>
      </w:pPr>
      <w:r>
        <w:drawing>
          <wp:inline xmlns:a="http://schemas.openxmlformats.org/drawingml/2006/main" xmlns:pic="http://schemas.openxmlformats.org/drawingml/2006/picture">
            <wp:extent cx="5120640" cy="3331657"/>
            <wp:docPr id="3" name="Picture 3"/>
            <wp:cNvGraphicFramePr>
              <a:graphicFrameLocks noChangeAspect="1"/>
            </wp:cNvGraphicFramePr>
            <a:graphic>
              <a:graphicData uri="http://schemas.openxmlformats.org/drawingml/2006/picture">
                <pic:pic>
                  <pic:nvPicPr>
                    <pic:cNvPr id="0" name="flower_analogy.png"/>
                    <pic:cNvPicPr/>
                  </pic:nvPicPr>
                  <pic:blipFill>
                    <a:blip r:embed="rId11"/>
                    <a:stretch>
                      <a:fillRect/>
                    </a:stretch>
                  </pic:blipFill>
                  <pic:spPr>
                    <a:xfrm>
                      <a:off x="0" y="0"/>
                      <a:ext cx="5120640" cy="3331657"/>
                    </a:xfrm>
                    <a:prstGeom prst="rect"/>
                  </pic:spPr>
                </pic:pic>
              </a:graphicData>
            </a:graphic>
          </wp:inline>
        </w:drawing>
      </w:r>
    </w:p>
    <w:p>
      <w:pPr>
        <w:spacing w:after="80" w:before="0"/>
      </w:pPr>
      <w:r>
        <w:rPr>
          <w:rFonts w:ascii="Times New Roman" w:hAnsi="Times New Roman" w:eastAsia="Times New Roman"/>
          <w:b w:val="0"/>
          <w:i w:val="0"/>
          <w:sz w:val="22"/>
        </w:rPr>
        <w:t>In the above problem figure, there exists a relationship between first and second figure. The fist figure is made of four rings and the second figure contains five rings. The third figure is made of five rings where the fourth figure is to find out from the answer figure. Thus, choice 2 is correct as it has one more ring than the third.</w:t>
      </w:r>
    </w:p>
    <w:p>
      <w:pPr>
        <w:spacing w:after="80" w:before="0"/>
      </w:pPr>
      <w:r>
        <w:rPr>
          <w:rFonts w:ascii="Times New Roman" w:hAnsi="Times New Roman" w:eastAsia="Times New Roman"/>
          <w:b w:val="0"/>
          <w:i w:val="0"/>
          <w:sz w:val="22"/>
        </w:rPr>
        <w:t>Sometimes, the first two figures are shown as follows:</w:t>
      </w:r>
    </w:p>
    <w:p>
      <w:pPr>
        <w:jc w:val="center"/>
      </w:pPr>
      <w:r>
        <w:rPr>
          <w:rFonts w:ascii="Times New Roman" w:hAnsi="Times New Roman" w:eastAsia="Times New Roman"/>
          <w:b w:val="0"/>
          <w:i/>
          <w:color w:val="666666"/>
          <w:sz w:val="20"/>
        </w:rPr>
        <w:t>— Book page 121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